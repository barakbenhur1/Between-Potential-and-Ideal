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DejaVu Sans" w:hAnsi="DejaVu Sans" w:eastAsia="DejaVu Sans"/>
          <w:b/>
          <w:sz w:val="40"/>
          <w:rtl/>
        </w:rPr>
        <w:t>ממשל של פוטנציאל</w:t>
      </w:r>
    </w:p>
    <w:p>
      <w:pPr>
        <w:jc w:val="center"/>
        <w:bidi w:val="1"/>
      </w:pPr>
      <w:r>
        <w:rPr>
          <w:rFonts w:ascii="DejaVu Sans" w:hAnsi="DejaVu Sans" w:eastAsia="DejaVu Sans"/>
          <w:i/>
          <w:sz w:val="24"/>
          <w:rtl/>
        </w:rPr>
        <w:t>Between Potential and Ideal - split chapter</w:t>
      </w:r>
    </w:p>
    <w:p/>
    <w:p>
      <w:pPr>
        <w:bidi w:val="1"/>
        <w:jc w:val="right"/>
      </w:pPr>
      <w:r>
        <w:rPr>
          <w:rFonts w:ascii="DejaVu Sans" w:hAnsi="DejaVu Sans" w:eastAsia="DejaVu Sans"/>
          <w:sz w:val="22"/>
          <w:rtl/>
        </w:rPr>
        <w:t>ממשל של פוטנציאל</w:t>
      </w:r>
    </w:p>
    <w:p>
      <w:pPr>
        <w:bidi w:val="1"/>
        <w:jc w:val="right"/>
      </w:pPr>
      <w:r>
        <w:rPr>
          <w:rFonts w:ascii="DejaVu Sans" w:hAnsi="DejaVu Sans" w:eastAsia="DejaVu Sans"/>
          <w:sz w:val="22"/>
          <w:rtl/>
        </w:rPr>
        <w:t>חוק, כוח, אמון ותיקון שאינו גאולה</w:t>
      </w:r>
    </w:p>
    <w:p>
      <w:pPr>
        <w:bidi w:val="1"/>
        <w:jc w:val="right"/>
      </w:pPr>
      <w:r>
        <w:rPr>
          <w:rFonts w:ascii="DejaVu Sans" w:hAnsi="DejaVu Sans" w:eastAsia="DejaVu Sans"/>
          <w:sz w:val="22"/>
          <w:rtl/>
        </w:rPr>
        <w:t>ממשל נראה מבחוץ כמו תחום של מוסדות: ממשלה, חוק, בתי משפט, משטרה, צבא, תקציב, בחירות, ועדות, נהלים, משרדים, תקנות, זכויות וחובות. חברה נראית מבחוץ כמו אוסף של אנשים, קבוצות, אינטרסים, זיכרונות, פחדים, רצונות ותקוות.</w:t>
      </w:r>
    </w:p>
    <w:p>
      <w:pPr>
        <w:bidi w:val="1"/>
        <w:jc w:val="right"/>
      </w:pPr>
      <w:r>
        <w:rPr>
          <w:rFonts w:ascii="DejaVu Sans" w:hAnsi="DejaVu Sans" w:eastAsia="DejaVu Sans"/>
          <w:sz w:val="22"/>
          <w:rtl/>
        </w:rPr>
        <w:t>אבל מתחת לכל אלה מסתתרת שאלה אחת:</w:t>
      </w:r>
    </w:p>
    <w:p>
      <w:pPr>
        <w:bidi w:val="1"/>
        <w:jc w:val="right"/>
      </w:pPr>
      <w:r>
        <w:rPr>
          <w:rFonts w:ascii="DejaVu Sans" w:hAnsi="DejaVu Sans" w:eastAsia="DejaVu Sans"/>
          <w:sz w:val="22"/>
          <w:rtl/>
        </w:rPr>
        <w:t>איך הופכים ריבוי אנושי לצורה שמסוגלת לחיות בלי להיהפך לאלימות?</w:t>
      </w:r>
    </w:p>
    <w:p>
      <w:pPr>
        <w:bidi w:val="1"/>
        <w:jc w:val="right"/>
      </w:pPr>
      <w:r>
        <w:rPr>
          <w:rFonts w:ascii="DejaVu Sans" w:hAnsi="DejaVu Sans" w:eastAsia="DejaVu Sans"/>
          <w:sz w:val="22"/>
          <w:rtl/>
        </w:rPr>
        <w:t>לאדם יש רצון.</w:t>
      </w:r>
    </w:p>
    <w:p>
      <w:pPr>
        <w:bidi w:val="1"/>
        <w:jc w:val="right"/>
      </w:pPr>
      <w:r>
        <w:rPr>
          <w:rFonts w:ascii="DejaVu Sans" w:hAnsi="DejaVu Sans" w:eastAsia="DejaVu Sans"/>
          <w:sz w:val="22"/>
          <w:rtl/>
        </w:rPr>
        <w:t>לאדם יש פחד.</w:t>
      </w:r>
    </w:p>
    <w:p>
      <w:pPr>
        <w:bidi w:val="1"/>
        <w:jc w:val="right"/>
      </w:pPr>
      <w:r>
        <w:rPr>
          <w:rFonts w:ascii="DejaVu Sans" w:hAnsi="DejaVu Sans" w:eastAsia="DejaVu Sans"/>
          <w:sz w:val="22"/>
          <w:rtl/>
        </w:rPr>
        <w:t>לאדם יש כוח.</w:t>
      </w:r>
    </w:p>
    <w:p>
      <w:pPr>
        <w:bidi w:val="1"/>
        <w:jc w:val="right"/>
      </w:pPr>
      <w:r>
        <w:rPr>
          <w:rFonts w:ascii="DejaVu Sans" w:hAnsi="DejaVu Sans" w:eastAsia="DejaVu Sans"/>
          <w:sz w:val="22"/>
          <w:rtl/>
        </w:rPr>
        <w:t>לאדם יש צורך.</w:t>
      </w:r>
    </w:p>
    <w:p>
      <w:pPr>
        <w:bidi w:val="1"/>
        <w:jc w:val="right"/>
      </w:pPr>
      <w:r>
        <w:rPr>
          <w:rFonts w:ascii="DejaVu Sans" w:hAnsi="DejaVu Sans" w:eastAsia="DejaVu Sans"/>
          <w:sz w:val="22"/>
          <w:rtl/>
        </w:rPr>
        <w:t>לאדם יש יכולת.</w:t>
      </w:r>
    </w:p>
    <w:p>
      <w:pPr>
        <w:bidi w:val="1"/>
        <w:jc w:val="right"/>
      </w:pPr>
      <w:r>
        <w:rPr>
          <w:rFonts w:ascii="DejaVu Sans" w:hAnsi="DejaVu Sans" w:eastAsia="DejaVu Sans"/>
          <w:sz w:val="22"/>
          <w:rtl/>
        </w:rPr>
        <w:t>לאדם יש זיכרון.</w:t>
      </w:r>
    </w:p>
    <w:p>
      <w:pPr>
        <w:bidi w:val="1"/>
        <w:jc w:val="right"/>
      </w:pPr>
      <w:r>
        <w:rPr>
          <w:rFonts w:ascii="DejaVu Sans" w:hAnsi="DejaVu Sans" w:eastAsia="DejaVu Sans"/>
          <w:sz w:val="22"/>
          <w:rtl/>
        </w:rPr>
        <w:t>לאדם יש פצע.</w:t>
      </w:r>
    </w:p>
    <w:p>
      <w:pPr>
        <w:bidi w:val="1"/>
        <w:jc w:val="right"/>
      </w:pPr>
      <w:r>
        <w:rPr>
          <w:rFonts w:ascii="DejaVu Sans" w:hAnsi="DejaVu Sans" w:eastAsia="DejaVu Sans"/>
          <w:sz w:val="22"/>
          <w:rtl/>
        </w:rPr>
        <w:t>לאדם יש אפשרות שעדיין לא קיבלה מקום.</w:t>
      </w:r>
    </w:p>
    <w:p>
      <w:pPr>
        <w:bidi w:val="1"/>
        <w:jc w:val="right"/>
      </w:pPr>
      <w:r>
        <w:rPr>
          <w:rFonts w:ascii="DejaVu Sans" w:hAnsi="DejaVu Sans" w:eastAsia="DejaVu Sans"/>
          <w:sz w:val="22"/>
          <w:rtl/>
        </w:rPr>
        <w:t>זהו הפוטנציאל החברתי.</w:t>
      </w:r>
    </w:p>
    <w:p>
      <w:pPr>
        <w:bidi w:val="1"/>
        <w:jc w:val="right"/>
      </w:pPr>
      <w:r>
        <w:rPr>
          <w:rFonts w:ascii="DejaVu Sans" w:hAnsi="DejaVu Sans" w:eastAsia="DejaVu Sans"/>
          <w:sz w:val="22"/>
          <w:rtl/>
        </w:rPr>
        <w:t>אבל פוטנציאל חברתי לבדו אינו חברה יציבה. הוא יכול להפוך לשיתוף פעולה, יצירה, שוק, תרבות, חינוך, רפואה, משפט ואחריות. והוא יכול גם להפוך לכוח גולמי, נקמה, שבטיות, כאוס, כפייה ופחד.</w:t>
      </w:r>
    </w:p>
    <w:p>
      <w:pPr>
        <w:bidi w:val="1"/>
        <w:jc w:val="right"/>
      </w:pPr>
      <w:r>
        <w:rPr>
          <w:rFonts w:ascii="DejaVu Sans" w:hAnsi="DejaVu Sans" w:eastAsia="DejaVu Sans"/>
          <w:sz w:val="22"/>
          <w:rtl/>
        </w:rPr>
        <w:t>כדי שפוטנציאל אנושי יהפוך לחברה, הוא צריך לעבור דרך תווך: חוק, אמון, מוסד, נוהל, שפה משותפת, אחריות, גבול, זכות, חובה, ייצוג, ביקורת.</w:t>
      </w:r>
    </w:p>
    <w:p>
      <w:pPr>
        <w:bidi w:val="1"/>
        <w:jc w:val="right"/>
      </w:pPr>
      <w:r>
        <w:rPr>
          <w:rFonts w:ascii="DejaVu Sans" w:hAnsi="DejaVu Sans" w:eastAsia="DejaVu Sans"/>
          <w:sz w:val="22"/>
          <w:rtl/>
        </w:rPr>
        <w:t>כנוסחת־מפה, לא כנוסחה אמפירית להצבה, אפשר לנסח זאת כך:</w:t>
      </w:r>
    </w:p>
    <w:p>
      <w:pPr>
        <w:bidi w:val="1"/>
        <w:jc w:val="right"/>
      </w:pPr>
      <w:r>
        <w:rPr>
          <w:rFonts w:ascii="DejaVu Sans" w:hAnsi="DejaVu Sans" w:eastAsia="DejaVu Sans"/>
          <w:sz w:val="22"/>
          <w:rtl/>
        </w:rPr>
        <w:t>חברה יציבה =</w:t>
      </w:r>
    </w:p>
    <w:p>
      <w:pPr>
        <w:bidi w:val="1"/>
        <w:jc w:val="right"/>
      </w:pPr>
      <w:r>
        <w:rPr>
          <w:rFonts w:ascii="DejaVu Sans" w:hAnsi="DejaVu Sans" w:eastAsia="DejaVu Sans"/>
          <w:sz w:val="22"/>
          <w:rtl/>
        </w:rPr>
        <w:t>פוטנציאל אנושי × אמון × חוקיות צודקת × תיאום</w:t>
      </w:r>
    </w:p>
    <w:p>
      <w:pPr>
        <w:bidi w:val="1"/>
        <w:jc w:val="right"/>
      </w:pPr>
      <w:r>
        <w:rPr>
          <w:rFonts w:ascii="DejaVu Sans" w:hAnsi="DejaVu Sans" w:eastAsia="DejaVu Sans"/>
          <w:sz w:val="22"/>
          <w:rtl/>
        </w:rPr>
        <w:t>------------------------------------------------</w:t>
      </w:r>
    </w:p>
    <w:p>
      <w:pPr>
        <w:bidi w:val="1"/>
        <w:jc w:val="right"/>
      </w:pPr>
      <w:r>
        <w:rPr>
          <w:rFonts w:ascii="DejaVu Sans" w:hAnsi="DejaVu Sans" w:eastAsia="DejaVu Sans"/>
          <w:sz w:val="22"/>
          <w:rtl/>
        </w:rPr>
        <w:t>כוח שרירותי × פחד × שחיתות × אי־ודאות</w:t>
      </w:r>
    </w:p>
    <w:p>
      <w:pPr>
        <w:bidi w:val="1"/>
        <w:jc w:val="right"/>
      </w:pPr>
      <w:r>
        <w:rPr>
          <w:rFonts w:ascii="DejaVu Sans" w:hAnsi="DejaVu Sans" w:eastAsia="DejaVu Sans"/>
          <w:sz w:val="22"/>
          <w:rtl/>
        </w:rPr>
        <w:t>או באנגלית:</w:t>
      </w:r>
    </w:p>
    <w:p>
      <w:pPr>
        <w:bidi w:val="1"/>
        <w:jc w:val="right"/>
      </w:pPr>
      <w:r>
        <w:rPr>
          <w:rFonts w:ascii="DejaVu Sans" w:hAnsi="DejaVu Sans" w:eastAsia="DejaVu Sans"/>
          <w:sz w:val="22"/>
          <w:rtl/>
        </w:rPr>
        <w:t>Stable Society =</w:t>
      </w:r>
    </w:p>
    <w:p>
      <w:pPr>
        <w:bidi w:val="1"/>
        <w:jc w:val="right"/>
      </w:pPr>
      <w:r>
        <w:rPr>
          <w:rFonts w:ascii="DejaVu Sans" w:hAnsi="DejaVu Sans" w:eastAsia="DejaVu Sans"/>
          <w:sz w:val="22"/>
          <w:rtl/>
        </w:rPr>
        <w:t>Human Potential × Trust × Just Lawfulness × Coordination</w:t>
      </w:r>
    </w:p>
    <w:p>
      <w:pPr>
        <w:bidi w:val="1"/>
        <w:jc w:val="right"/>
      </w:pPr>
      <w:r>
        <w:rPr>
          <w:rFonts w:ascii="DejaVu Sans" w:hAnsi="DejaVu Sans" w:eastAsia="DejaVu Sans"/>
          <w:sz w:val="22"/>
          <w:rtl/>
        </w:rPr>
        <w:t>--------------------------------------------------------------</w:t>
      </w:r>
    </w:p>
    <w:p>
      <w:pPr>
        <w:bidi w:val="1"/>
        <w:jc w:val="right"/>
      </w:pPr>
      <w:r>
        <w:rPr>
          <w:rFonts w:ascii="DejaVu Sans" w:hAnsi="DejaVu Sans" w:eastAsia="DejaVu Sans"/>
          <w:sz w:val="22"/>
          <w:rtl/>
        </w:rPr>
        <w:t>Arbitrary Power × Fear × Corruption × Uncertainty</w:t>
      </w:r>
    </w:p>
    <w:p>
      <w:pPr>
        <w:bidi w:val="1"/>
        <w:jc w:val="right"/>
      </w:pPr>
      <w:r>
        <w:rPr>
          <w:rFonts w:ascii="DejaVu Sans" w:hAnsi="DejaVu Sans" w:eastAsia="DejaVu Sans"/>
          <w:sz w:val="22"/>
          <w:rtl/>
        </w:rPr>
        <w:t>כל המשתנים כאן הם קטגוריות מחשבה, לא גדלים מדידים באותה יחידה. זו אינה נוסחה של מדע המדינה, אלא מפת יחס. הכוונה ב־Arbitrary Power אינה לכל כוח ציבורי, אלא לכוח שאינו מתווך באחריות, חוק ואמון.</w:t>
      </w:r>
    </w:p>
    <w:p>
      <w:pPr>
        <w:bidi w:val="1"/>
        <w:jc w:val="right"/>
      </w:pPr>
      <w:r>
        <w:rPr>
          <w:rFonts w:ascii="DejaVu Sans" w:hAnsi="DejaVu Sans" w:eastAsia="DejaVu Sans"/>
          <w:sz w:val="22"/>
          <w:rtl/>
        </w:rPr>
        <w:t>הממשל הוא ניסיון להפוך כוח לצורה.</w:t>
      </w:r>
    </w:p>
    <w:p>
      <w:pPr>
        <w:bidi w:val="1"/>
        <w:jc w:val="right"/>
      </w:pPr>
      <w:r>
        <w:rPr>
          <w:rFonts w:ascii="DejaVu Sans" w:hAnsi="DejaVu Sans" w:eastAsia="DejaVu Sans"/>
          <w:sz w:val="22"/>
          <w:rtl/>
        </w:rPr>
        <w:t>החוק הוא ניסיון להפוך רצון לגבול.</w:t>
      </w:r>
    </w:p>
    <w:p>
      <w:pPr>
        <w:bidi w:val="1"/>
        <w:jc w:val="right"/>
      </w:pPr>
      <w:r>
        <w:rPr>
          <w:rFonts w:ascii="DejaVu Sans" w:hAnsi="DejaVu Sans" w:eastAsia="DejaVu Sans"/>
          <w:sz w:val="22"/>
          <w:rtl/>
        </w:rPr>
        <w:t>המוסד הוא ניסיון להפוך החלטה פרטית לאחריות ציבורית.</w:t>
      </w:r>
    </w:p>
    <w:p>
      <w:pPr>
        <w:bidi w:val="1"/>
        <w:jc w:val="right"/>
      </w:pPr>
      <w:r>
        <w:rPr>
          <w:rFonts w:ascii="DejaVu Sans" w:hAnsi="DejaVu Sans" w:eastAsia="DejaVu Sans"/>
          <w:sz w:val="22"/>
          <w:rtl/>
        </w:rPr>
        <w:t>והחברה היא המקום שבו כל אלה נבחנים לא בתיאוריה, אלא בחיים.</w:t>
      </w:r>
    </w:p>
    <w:p>
      <w:pPr>
        <w:bidi w:val="1"/>
        <w:jc w:val="right"/>
      </w:pPr>
      <w:r>
        <w:rPr>
          <w:rFonts w:ascii="DejaVu Sans" w:hAnsi="DejaVu Sans" w:eastAsia="DejaVu Sans"/>
          <w:sz w:val="22"/>
          <w:rtl/>
        </w:rPr>
        <w:t>ממשל טוב אינו מבטיח אדם טוב.</w:t>
      </w:r>
    </w:p>
    <w:p>
      <w:pPr>
        <w:bidi w:val="1"/>
        <w:jc w:val="right"/>
      </w:pPr>
      <w:r>
        <w:rPr>
          <w:rFonts w:ascii="DejaVu Sans" w:hAnsi="DejaVu Sans" w:eastAsia="DejaVu Sans"/>
          <w:sz w:val="22"/>
          <w:rtl/>
        </w:rPr>
        <w:t>הוא מנסה לבנות צורה שבה גם אדם לא־מושלם לא יוכל להרוס הכול בקלות.</w:t>
      </w:r>
    </w:p>
    <w:p>
      <w:pPr>
        <w:pStyle w:val="Heading2"/>
        <w:bidi w:val="1"/>
        <w:jc w:val="right"/>
      </w:pPr>
      <w:r>
        <w:rPr>
          <w:rtl/>
        </w:rPr>
        <w:t>1. מצב טבע אינו רק עבר; הוא אפשרות תמידית</w:t>
      </w:r>
    </w:p>
    <w:p>
      <w:pPr>
        <w:bidi w:val="1"/>
        <w:jc w:val="right"/>
      </w:pPr>
      <w:r>
        <w:rPr>
          <w:rFonts w:ascii="DejaVu Sans" w:hAnsi="DejaVu Sans" w:eastAsia="DejaVu Sans"/>
          <w:sz w:val="22"/>
          <w:rtl/>
        </w:rPr>
        <w:t>קל לחשוב על מצב טבע כעל סיפור עתיק: לפני המדינה, לפני החוק, לפני המוסדות. אבל מצב טבע אינו רק נקודת התחלה היסטורית. הוא אפשרות שחוזרת בכל פעם שהתווך נשבר.</w:t>
      </w:r>
    </w:p>
    <w:p>
      <w:pPr>
        <w:bidi w:val="1"/>
        <w:jc w:val="right"/>
      </w:pPr>
      <w:r>
        <w:rPr>
          <w:rFonts w:ascii="DejaVu Sans" w:hAnsi="DejaVu Sans" w:eastAsia="DejaVu Sans"/>
          <w:sz w:val="22"/>
          <w:rtl/>
        </w:rPr>
        <w:t>כאשר החוק אינו נאכף.</w:t>
      </w:r>
    </w:p>
    <w:p>
      <w:pPr>
        <w:bidi w:val="1"/>
        <w:jc w:val="right"/>
      </w:pPr>
      <w:r>
        <w:rPr>
          <w:rFonts w:ascii="DejaVu Sans" w:hAnsi="DejaVu Sans" w:eastAsia="DejaVu Sans"/>
          <w:sz w:val="22"/>
          <w:rtl/>
        </w:rPr>
        <w:t>כאשר האמון קורס.</w:t>
      </w:r>
    </w:p>
    <w:p>
      <w:pPr>
        <w:bidi w:val="1"/>
        <w:jc w:val="right"/>
      </w:pPr>
      <w:r>
        <w:rPr>
          <w:rFonts w:ascii="DejaVu Sans" w:hAnsi="DejaVu Sans" w:eastAsia="DejaVu Sans"/>
          <w:sz w:val="22"/>
          <w:rtl/>
        </w:rPr>
        <w:t>כאשר כוח פרטי מחליף סמכות ציבורית.</w:t>
      </w:r>
    </w:p>
    <w:p>
      <w:pPr>
        <w:bidi w:val="1"/>
        <w:jc w:val="right"/>
      </w:pPr>
      <w:r>
        <w:rPr>
          <w:rFonts w:ascii="DejaVu Sans" w:hAnsi="DejaVu Sans" w:eastAsia="DejaVu Sans"/>
          <w:sz w:val="22"/>
          <w:rtl/>
        </w:rPr>
        <w:t>כאשר מוסדות נראים כמסכה ולא כמסגרת.</w:t>
      </w:r>
    </w:p>
    <w:p>
      <w:pPr>
        <w:bidi w:val="1"/>
        <w:jc w:val="right"/>
      </w:pPr>
      <w:r>
        <w:rPr>
          <w:rFonts w:ascii="DejaVu Sans" w:hAnsi="DejaVu Sans" w:eastAsia="DejaVu Sans"/>
          <w:sz w:val="22"/>
          <w:rtl/>
        </w:rPr>
        <w:t>כאשר כל אדם מתחיל לחשוב שהוא חייב להגן על עצמו מפני כולם.</w:t>
      </w:r>
    </w:p>
    <w:p>
      <w:pPr>
        <w:bidi w:val="1"/>
        <w:jc w:val="right"/>
      </w:pPr>
      <w:r>
        <w:rPr>
          <w:rFonts w:ascii="DejaVu Sans" w:hAnsi="DejaVu Sans" w:eastAsia="DejaVu Sans"/>
          <w:sz w:val="22"/>
          <w:rtl/>
        </w:rPr>
        <w:t>במונחי הטקסט הזה, ולא כהגדרה מלאה של המסורת הפילוסופית, מצב טבע אינו רק עבר מדומיין; הוא גם שם לקריסת תווך שאפשר לסמוך עליו.</w:t>
      </w:r>
    </w:p>
    <w:p>
      <w:pPr>
        <w:bidi w:val="1"/>
        <w:jc w:val="right"/>
      </w:pPr>
      <w:r>
        <w:rPr>
          <w:rFonts w:ascii="DejaVu Sans" w:hAnsi="DejaVu Sans" w:eastAsia="DejaVu Sans"/>
          <w:sz w:val="22"/>
          <w:rtl/>
        </w:rPr>
        <w:t>מצב טבע אינו בהכרח יער.</w:t>
      </w:r>
    </w:p>
    <w:p>
      <w:pPr>
        <w:bidi w:val="1"/>
        <w:jc w:val="right"/>
      </w:pPr>
      <w:r>
        <w:rPr>
          <w:rFonts w:ascii="DejaVu Sans" w:hAnsi="DejaVu Sans" w:eastAsia="DejaVu Sans"/>
          <w:sz w:val="22"/>
          <w:rtl/>
        </w:rPr>
        <w:t>לפעמים הוא משרד ממשלתי שאיש אינו מאמין לו.</w:t>
      </w:r>
    </w:p>
    <w:p>
      <w:pPr>
        <w:bidi w:val="1"/>
        <w:jc w:val="right"/>
      </w:pPr>
      <w:r>
        <w:rPr>
          <w:rFonts w:ascii="DejaVu Sans" w:hAnsi="DejaVu Sans" w:eastAsia="DejaVu Sans"/>
          <w:sz w:val="22"/>
          <w:rtl/>
        </w:rPr>
        <w:t>לפעמים הוא כביש שבו כל אחד נוהג כאילו האחרים אינם קיימים.</w:t>
      </w:r>
    </w:p>
    <w:p>
      <w:pPr>
        <w:bidi w:val="1"/>
        <w:jc w:val="right"/>
      </w:pPr>
      <w:r>
        <w:rPr>
          <w:rFonts w:ascii="DejaVu Sans" w:hAnsi="DejaVu Sans" w:eastAsia="DejaVu Sans"/>
          <w:sz w:val="22"/>
          <w:rtl/>
        </w:rPr>
        <w:t>לפעמים הוא רשת חברתית שבה אין חוק, רק קהל.</w:t>
      </w:r>
    </w:p>
    <w:p>
      <w:pPr>
        <w:bidi w:val="1"/>
        <w:jc w:val="right"/>
      </w:pPr>
      <w:r>
        <w:rPr>
          <w:rFonts w:ascii="DejaVu Sans" w:hAnsi="DejaVu Sans" w:eastAsia="DejaVu Sans"/>
          <w:sz w:val="22"/>
          <w:rtl/>
        </w:rPr>
        <w:t>לפעמים הוא מדינה שבה החוק קיים על הנייר, אבל הכוח מחליט בפועל.</w:t>
      </w:r>
    </w:p>
    <w:p>
      <w:pPr>
        <w:bidi w:val="1"/>
        <w:jc w:val="right"/>
      </w:pPr>
      <w:r>
        <w:rPr>
          <w:rFonts w:ascii="DejaVu Sans" w:hAnsi="DejaVu Sans" w:eastAsia="DejaVu Sans"/>
          <w:sz w:val="22"/>
          <w:rtl/>
        </w:rPr>
        <w:t>אפשר לנסח זאת כך:</w:t>
      </w:r>
    </w:p>
    <w:p>
      <w:pPr>
        <w:pStyle w:val="Heading2"/>
        <w:bidi w:val="1"/>
        <w:jc w:val="right"/>
      </w:pPr>
      <w:r>
        <w:rPr>
          <w:rtl/>
        </w:rPr>
        <w:t>In this text: State of Nature = Collapse of Trusted Mediation</w:t>
      </w:r>
    </w:p>
    <w:p>
      <w:pPr>
        <w:bidi w:val="1"/>
        <w:jc w:val="right"/>
      </w:pPr>
      <w:r>
        <w:rPr>
          <w:rFonts w:ascii="DejaVu Sans" w:hAnsi="DejaVu Sans" w:eastAsia="DejaVu Sans"/>
          <w:sz w:val="22"/>
          <w:rtl/>
        </w:rPr>
        <w:t>או:</w:t>
      </w:r>
    </w:p>
    <w:p>
      <w:pPr>
        <w:pStyle w:val="Heading2"/>
        <w:bidi w:val="1"/>
        <w:jc w:val="right"/>
      </w:pPr>
      <w:r>
        <w:rPr>
          <w:rtl/>
        </w:rPr>
        <w:t>במונחי הטקסט הזה: מצב טבע = קריסת תווך שאפשר לסמוך עליו</w:t>
      </w:r>
    </w:p>
    <w:p>
      <w:pPr>
        <w:bidi w:val="1"/>
        <w:jc w:val="right"/>
      </w:pPr>
      <w:r>
        <w:rPr>
          <w:rFonts w:ascii="DejaVu Sans" w:hAnsi="DejaVu Sans" w:eastAsia="DejaVu Sans"/>
          <w:sz w:val="22"/>
          <w:rtl/>
        </w:rPr>
        <w:t>החברה אינה יוצאת ממצב הטבע פעם אחת ולתמיד. היא יוצאת ממנו שוב ושוב, בכל יום שבו אנשים מאמינים שעדיף להם לפנות לחוק מאשר לנקמה, למוסד מאשר לכוח, לשפה מאשר לאגרוף.</w:t>
      </w:r>
    </w:p>
    <w:p>
      <w:pPr>
        <w:bidi w:val="1"/>
        <w:jc w:val="right"/>
      </w:pPr>
      <w:r>
        <w:rPr>
          <w:rFonts w:ascii="DejaVu Sans" w:hAnsi="DejaVu Sans" w:eastAsia="DejaVu Sans"/>
          <w:sz w:val="22"/>
          <w:rtl/>
        </w:rPr>
        <w:t>זו אינה גאולה.</w:t>
      </w:r>
    </w:p>
    <w:p>
      <w:pPr>
        <w:bidi w:val="1"/>
        <w:jc w:val="right"/>
      </w:pPr>
      <w:r>
        <w:rPr>
          <w:rFonts w:ascii="DejaVu Sans" w:hAnsi="DejaVu Sans" w:eastAsia="DejaVu Sans"/>
          <w:sz w:val="22"/>
          <w:rtl/>
        </w:rPr>
        <w:t>זו תחזוקה.</w:t>
      </w:r>
    </w:p>
    <w:p>
      <w:pPr>
        <w:pStyle w:val="Heading2"/>
        <w:bidi w:val="1"/>
        <w:jc w:val="right"/>
      </w:pPr>
      <w:r>
        <w:rPr>
          <w:rtl/>
        </w:rPr>
        <w:t>2. חוק: צורה שמגבילה כוח כדי לאפשר חירות</w:t>
      </w:r>
    </w:p>
    <w:p>
      <w:pPr>
        <w:bidi w:val="1"/>
        <w:jc w:val="right"/>
      </w:pPr>
      <w:r>
        <w:rPr>
          <w:rFonts w:ascii="DejaVu Sans" w:hAnsi="DejaVu Sans" w:eastAsia="DejaVu Sans"/>
          <w:sz w:val="22"/>
          <w:rtl/>
        </w:rPr>
        <w:t>חוק נראה לפעמים כמו מגבלה. והוא באמת מגבלה.</w:t>
      </w:r>
    </w:p>
    <w:p>
      <w:pPr>
        <w:bidi w:val="1"/>
        <w:jc w:val="right"/>
      </w:pPr>
      <w:r>
        <w:rPr>
          <w:rFonts w:ascii="DejaVu Sans" w:hAnsi="DejaVu Sans" w:eastAsia="DejaVu Sans"/>
          <w:sz w:val="22"/>
          <w:rtl/>
        </w:rPr>
        <w:t>אבל לא כל מגבלה היא דיכוי. ולא כל חוק הוא חירות. חוק יכול גם למסד עוול; לכן השאלה אינה רק האם יש חוק, אלא איזה חוק, מי מחוקק אותו, כיצד הוא נאכף, והאם אפשר לתקן אותו.</w:t>
      </w:r>
    </w:p>
    <w:p>
      <w:pPr>
        <w:bidi w:val="1"/>
        <w:jc w:val="right"/>
      </w:pPr>
      <w:r>
        <w:rPr>
          <w:rFonts w:ascii="DejaVu Sans" w:hAnsi="DejaVu Sans" w:eastAsia="DejaVu Sans"/>
          <w:sz w:val="22"/>
          <w:rtl/>
        </w:rPr>
        <w:t>כביש בלי כללים אינו חופש תנועה. הוא סכנה.</w:t>
      </w:r>
    </w:p>
    <w:p>
      <w:pPr>
        <w:bidi w:val="1"/>
        <w:jc w:val="right"/>
      </w:pPr>
      <w:r>
        <w:rPr>
          <w:rFonts w:ascii="DejaVu Sans" w:hAnsi="DejaVu Sans" w:eastAsia="DejaVu Sans"/>
          <w:sz w:val="22"/>
          <w:rtl/>
        </w:rPr>
        <w:t>משחק בלי חוקים אינו משחק פתוח יותר. הוא מתפרק.</w:t>
      </w:r>
    </w:p>
    <w:p>
      <w:pPr>
        <w:bidi w:val="1"/>
        <w:jc w:val="right"/>
      </w:pPr>
      <w:r>
        <w:rPr>
          <w:rFonts w:ascii="DejaVu Sans" w:hAnsi="DejaVu Sans" w:eastAsia="DejaVu Sans"/>
          <w:sz w:val="22"/>
          <w:rtl/>
        </w:rPr>
        <w:t>שפה בלי תחביר אינה יצירתית יותר. היא נעשית בלתי ניתנת להעברה.</w:t>
      </w:r>
    </w:p>
    <w:p>
      <w:pPr>
        <w:bidi w:val="1"/>
        <w:jc w:val="right"/>
      </w:pPr>
      <w:r>
        <w:rPr>
          <w:rFonts w:ascii="DejaVu Sans" w:hAnsi="DejaVu Sans" w:eastAsia="DejaVu Sans"/>
          <w:sz w:val="22"/>
          <w:rtl/>
        </w:rPr>
        <w:t>חוק הוא צורה שמגבילה אפשרויות מסוימות כדי לאפשר אפשרויות אחרות.</w:t>
      </w:r>
    </w:p>
    <w:p>
      <w:pPr>
        <w:bidi w:val="1"/>
        <w:jc w:val="right"/>
      </w:pPr>
      <w:r>
        <w:rPr>
          <w:rFonts w:ascii="DejaVu Sans" w:hAnsi="DejaVu Sans" w:eastAsia="DejaVu Sans"/>
          <w:sz w:val="22"/>
          <w:rtl/>
        </w:rPr>
        <w:t>כנוסחת־מפה:</w:t>
      </w:r>
    </w:p>
    <w:p>
      <w:pPr>
        <w:pStyle w:val="Heading2"/>
        <w:bidi w:val="1"/>
        <w:jc w:val="right"/>
      </w:pPr>
      <w:r>
        <w:rPr>
          <w:rtl/>
        </w:rPr>
        <w:t>Law at its best = Constraint that Enables Shared Freedom</w:t>
      </w:r>
    </w:p>
    <w:p>
      <w:pPr>
        <w:bidi w:val="1"/>
        <w:jc w:val="right"/>
      </w:pPr>
      <w:r>
        <w:rPr>
          <w:rFonts w:ascii="DejaVu Sans" w:hAnsi="DejaVu Sans" w:eastAsia="DejaVu Sans"/>
          <w:sz w:val="22"/>
          <w:rtl/>
        </w:rPr>
        <w:t>או:</w:t>
      </w:r>
    </w:p>
    <w:p>
      <w:pPr>
        <w:pStyle w:val="Heading2"/>
        <w:bidi w:val="1"/>
        <w:jc w:val="right"/>
      </w:pPr>
      <w:r>
        <w:rPr>
          <w:rtl/>
        </w:rPr>
        <w:t>חוק במיטבו = מגבלה שמאפשרת חירות משותפת</w:t>
      </w:r>
    </w:p>
    <w:p>
      <w:pPr>
        <w:bidi w:val="1"/>
        <w:jc w:val="right"/>
      </w:pPr>
      <w:r>
        <w:rPr>
          <w:rFonts w:ascii="DejaVu Sans" w:hAnsi="DejaVu Sans" w:eastAsia="DejaVu Sans"/>
          <w:sz w:val="22"/>
          <w:rtl/>
        </w:rPr>
        <w:t>החוק אומר: לא כל מה שאפשר לעשות מותר לעשות. לא כל כוח הוא סמכות. לא כל רצון פרטי יכול להפוך מיד לעובדה ציבורית.</w:t>
      </w:r>
    </w:p>
    <w:p>
      <w:pPr>
        <w:bidi w:val="1"/>
        <w:jc w:val="right"/>
      </w:pPr>
      <w:r>
        <w:rPr>
          <w:rFonts w:ascii="DejaVu Sans" w:hAnsi="DejaVu Sans" w:eastAsia="DejaVu Sans"/>
          <w:sz w:val="22"/>
          <w:rtl/>
        </w:rPr>
        <w:t>אבל חוק עצמו יכול להיהפך לאליל. כאשר החוק שוכח את האדם שלמענו נוצר, הוא הופך ממסגרת לכלוב. כאשר הוא נאכף בלי הקשר, בלי שיקול דעת, בלי אנושיות ובלי ביקורת, הוא מתחיל להיראות כמו צדק רק מפני שהוא מסודר.</w:t>
      </w:r>
    </w:p>
    <w:p>
      <w:pPr>
        <w:bidi w:val="1"/>
        <w:jc w:val="right"/>
      </w:pPr>
      <w:r>
        <w:rPr>
          <w:rFonts w:ascii="DejaVu Sans" w:hAnsi="DejaVu Sans" w:eastAsia="DejaVu Sans"/>
          <w:sz w:val="22"/>
          <w:rtl/>
        </w:rPr>
        <w:t>חוק חי צריך שני דברים הפוכים:</w:t>
      </w:r>
    </w:p>
    <w:p>
      <w:pPr>
        <w:bidi w:val="1"/>
        <w:jc w:val="right"/>
      </w:pPr>
      <w:r>
        <w:rPr>
          <w:rFonts w:ascii="DejaVu Sans" w:hAnsi="DejaVu Sans" w:eastAsia="DejaVu Sans"/>
          <w:sz w:val="22"/>
          <w:rtl/>
        </w:rPr>
        <w:t>יציבות — כדי שאפשר יהיה לסמוך עליו.</w:t>
      </w:r>
    </w:p>
    <w:p>
      <w:pPr>
        <w:bidi w:val="1"/>
        <w:jc w:val="right"/>
      </w:pPr>
      <w:r>
        <w:rPr>
          <w:rFonts w:ascii="DejaVu Sans" w:hAnsi="DejaVu Sans" w:eastAsia="DejaVu Sans"/>
          <w:sz w:val="22"/>
          <w:rtl/>
        </w:rPr>
        <w:t>תיקון — כדי שלא יהפוך לפסל.</w:t>
      </w:r>
    </w:p>
    <w:p>
      <w:pPr>
        <w:bidi w:val="1"/>
        <w:jc w:val="right"/>
      </w:pPr>
      <w:r>
        <w:rPr>
          <w:rFonts w:ascii="DejaVu Sans" w:hAnsi="DejaVu Sans" w:eastAsia="DejaVu Sans"/>
          <w:sz w:val="22"/>
          <w:rtl/>
        </w:rPr>
        <w:t>חוק שאינו יציב אינו חוק.</w:t>
      </w:r>
    </w:p>
    <w:p>
      <w:pPr>
        <w:bidi w:val="1"/>
        <w:jc w:val="right"/>
      </w:pPr>
      <w:r>
        <w:rPr>
          <w:rFonts w:ascii="DejaVu Sans" w:hAnsi="DejaVu Sans" w:eastAsia="DejaVu Sans"/>
          <w:sz w:val="22"/>
          <w:rtl/>
        </w:rPr>
        <w:t>חוק שאינו ניתן לתיקון אינו צדק.</w:t>
      </w:r>
    </w:p>
    <w:p>
      <w:pPr>
        <w:pStyle w:val="Heading2"/>
        <w:bidi w:val="1"/>
        <w:jc w:val="right"/>
      </w:pPr>
      <w:r>
        <w:rPr>
          <w:rtl/>
        </w:rPr>
        <w:t>3. לגיטימיות: למה אנשים מסכימים להישמע</w:t>
      </w:r>
    </w:p>
    <w:p>
      <w:pPr>
        <w:bidi w:val="1"/>
        <w:jc w:val="right"/>
      </w:pPr>
      <w:r>
        <w:rPr>
          <w:rFonts w:ascii="DejaVu Sans" w:hAnsi="DejaVu Sans" w:eastAsia="DejaVu Sans"/>
          <w:sz w:val="22"/>
          <w:rtl/>
        </w:rPr>
        <w:t>כוח יכול לגרום לאדם לציית.</w:t>
      </w:r>
    </w:p>
    <w:p>
      <w:pPr>
        <w:bidi w:val="1"/>
        <w:jc w:val="right"/>
      </w:pPr>
      <w:r>
        <w:rPr>
          <w:rFonts w:ascii="DejaVu Sans" w:hAnsi="DejaVu Sans" w:eastAsia="DejaVu Sans"/>
          <w:sz w:val="22"/>
          <w:rtl/>
        </w:rPr>
        <w:t>לגיטימיות גורמת לו להכיר בכך שהציות אינו רק פחד.</w:t>
      </w:r>
    </w:p>
    <w:p>
      <w:pPr>
        <w:bidi w:val="1"/>
        <w:jc w:val="right"/>
      </w:pPr>
      <w:r>
        <w:rPr>
          <w:rFonts w:ascii="DejaVu Sans" w:hAnsi="DejaVu Sans" w:eastAsia="DejaVu Sans"/>
          <w:sz w:val="22"/>
          <w:rtl/>
        </w:rPr>
        <w:t>זו אחת השאלות המרכזיות של כל ממשל:</w:t>
      </w:r>
    </w:p>
    <w:p>
      <w:pPr>
        <w:bidi w:val="1"/>
        <w:jc w:val="right"/>
      </w:pPr>
      <w:r>
        <w:rPr>
          <w:rFonts w:ascii="DejaVu Sans" w:hAnsi="DejaVu Sans" w:eastAsia="DejaVu Sans"/>
          <w:sz w:val="22"/>
          <w:rtl/>
        </w:rPr>
        <w:t>למה שאדם יקבל החלטה שלא הוא קיבל?</w:t>
      </w:r>
    </w:p>
    <w:p>
      <w:pPr>
        <w:bidi w:val="1"/>
        <w:jc w:val="right"/>
      </w:pPr>
      <w:r>
        <w:rPr>
          <w:rFonts w:ascii="DejaVu Sans" w:hAnsi="DejaVu Sans" w:eastAsia="DejaVu Sans"/>
          <w:sz w:val="22"/>
          <w:rtl/>
        </w:rPr>
        <w:t>למה שיקבל חוק שלא הוא ניסח?</w:t>
      </w:r>
    </w:p>
    <w:p>
      <w:pPr>
        <w:bidi w:val="1"/>
        <w:jc w:val="right"/>
      </w:pPr>
      <w:r>
        <w:rPr>
          <w:rFonts w:ascii="DejaVu Sans" w:hAnsi="DejaVu Sans" w:eastAsia="DejaVu Sans"/>
          <w:sz w:val="22"/>
          <w:rtl/>
        </w:rPr>
        <w:t>למה שיסכים להפסיד בבחירות, במשפט, בוויכוח ציבורי?</w:t>
      </w:r>
    </w:p>
    <w:p>
      <w:pPr>
        <w:bidi w:val="1"/>
        <w:jc w:val="right"/>
      </w:pPr>
      <w:r>
        <w:rPr>
          <w:rFonts w:ascii="DejaVu Sans" w:hAnsi="DejaVu Sans" w:eastAsia="DejaVu Sans"/>
          <w:sz w:val="22"/>
          <w:rtl/>
        </w:rPr>
        <w:t>לגיטימיות אינה אהבה לשלטון. היא אמון מינימלי בכך שהשלטון אינו רק כוח פרטי בתחפושת ציבורית.</w:t>
      </w:r>
    </w:p>
    <w:p>
      <w:pPr>
        <w:bidi w:val="1"/>
        <w:jc w:val="right"/>
      </w:pPr>
      <w:r>
        <w:rPr>
          <w:rFonts w:ascii="DejaVu Sans" w:hAnsi="DejaVu Sans" w:eastAsia="DejaVu Sans"/>
          <w:sz w:val="22"/>
          <w:rtl/>
        </w:rPr>
        <w:t>כמפת כוחות, לא כמודל מדידה של לגיטימציה, אפשר לומר:</w:t>
      </w:r>
    </w:p>
    <w:p>
      <w:pPr>
        <w:bidi w:val="1"/>
        <w:jc w:val="right"/>
      </w:pPr>
      <w:r>
        <w:rPr>
          <w:rFonts w:ascii="DejaVu Sans" w:hAnsi="DejaVu Sans" w:eastAsia="DejaVu Sans"/>
          <w:sz w:val="22"/>
          <w:rtl/>
        </w:rPr>
        <w:t>Legitimacy =</w:t>
      </w:r>
    </w:p>
    <w:p>
      <w:pPr>
        <w:bidi w:val="1"/>
        <w:jc w:val="right"/>
      </w:pPr>
      <w:r>
        <w:rPr>
          <w:rFonts w:ascii="DejaVu Sans" w:hAnsi="DejaVu Sans" w:eastAsia="DejaVu Sans"/>
          <w:sz w:val="22"/>
          <w:rtl/>
        </w:rPr>
        <w:t>Recognized Authority × Trust × Procedural Fairness × Accountability</w:t>
      </w:r>
    </w:p>
    <w:p>
      <w:pPr>
        <w:bidi w:val="1"/>
        <w:jc w:val="right"/>
      </w:pPr>
      <w:r>
        <w:rPr>
          <w:rFonts w:ascii="DejaVu Sans" w:hAnsi="DejaVu Sans" w:eastAsia="DejaVu Sans"/>
          <w:sz w:val="22"/>
          <w:rtl/>
        </w:rPr>
        <w:t>---------------------------------------------------------------------</w:t>
      </w:r>
    </w:p>
    <w:p>
      <w:pPr>
        <w:bidi w:val="1"/>
        <w:jc w:val="right"/>
      </w:pPr>
      <w:r>
        <w:rPr>
          <w:rFonts w:ascii="DejaVu Sans" w:hAnsi="DejaVu Sans" w:eastAsia="DejaVu Sans"/>
          <w:sz w:val="22"/>
          <w:rtl/>
        </w:rPr>
        <w:t>Coercion × Corruption × Arbitrary Power</w:t>
      </w:r>
    </w:p>
    <w:p>
      <w:pPr>
        <w:bidi w:val="1"/>
        <w:jc w:val="right"/>
      </w:pPr>
      <w:r>
        <w:rPr>
          <w:rFonts w:ascii="DejaVu Sans" w:hAnsi="DejaVu Sans" w:eastAsia="DejaVu Sans"/>
          <w:sz w:val="22"/>
          <w:rtl/>
        </w:rPr>
        <w:t>או:</w:t>
      </w:r>
    </w:p>
    <w:p>
      <w:pPr>
        <w:bidi w:val="1"/>
        <w:jc w:val="right"/>
      </w:pPr>
      <w:r>
        <w:rPr>
          <w:rFonts w:ascii="DejaVu Sans" w:hAnsi="DejaVu Sans" w:eastAsia="DejaVu Sans"/>
          <w:sz w:val="22"/>
          <w:rtl/>
        </w:rPr>
        <w:t>לגיטימיות =</w:t>
      </w:r>
    </w:p>
    <w:p>
      <w:pPr>
        <w:bidi w:val="1"/>
        <w:jc w:val="right"/>
      </w:pPr>
      <w:r>
        <w:rPr>
          <w:rFonts w:ascii="DejaVu Sans" w:hAnsi="DejaVu Sans" w:eastAsia="DejaVu Sans"/>
          <w:sz w:val="22"/>
          <w:rtl/>
        </w:rPr>
        <w:t>סמכות מוכרת × אמון × הוגנות הליכית × אחריותיות</w:t>
      </w:r>
    </w:p>
    <w:p>
      <w:pPr>
        <w:bidi w:val="1"/>
        <w:jc w:val="right"/>
      </w:pPr>
      <w:r>
        <w:rPr>
          <w:rFonts w:ascii="DejaVu Sans" w:hAnsi="DejaVu Sans" w:eastAsia="DejaVu Sans"/>
          <w:sz w:val="22"/>
          <w:rtl/>
        </w:rPr>
        <w:t>------------------------------------------------</w:t>
      </w:r>
    </w:p>
    <w:p>
      <w:pPr>
        <w:bidi w:val="1"/>
        <w:jc w:val="right"/>
      </w:pPr>
      <w:r>
        <w:rPr>
          <w:rFonts w:ascii="DejaVu Sans" w:hAnsi="DejaVu Sans" w:eastAsia="DejaVu Sans"/>
          <w:sz w:val="22"/>
          <w:rtl/>
        </w:rPr>
        <w:t>כפייה × שחיתות × כוח שרירותי</w:t>
      </w:r>
    </w:p>
    <w:p>
      <w:pPr>
        <w:bidi w:val="1"/>
        <w:jc w:val="right"/>
      </w:pPr>
      <w:r>
        <w:rPr>
          <w:rFonts w:ascii="DejaVu Sans" w:hAnsi="DejaVu Sans" w:eastAsia="DejaVu Sans"/>
          <w:sz w:val="22"/>
          <w:rtl/>
        </w:rPr>
        <w:t>זו אינה נוסחה להצבה מספרית, ואינה מודל מדעי של לגיטימציה. היא דרך להחזיק יחד כמה מן הכוחות שמגדילים או שוחקים אותה.</w:t>
      </w:r>
    </w:p>
    <w:p>
      <w:pPr>
        <w:bidi w:val="1"/>
        <w:jc w:val="right"/>
      </w:pPr>
      <w:r>
        <w:rPr>
          <w:rFonts w:ascii="DejaVu Sans" w:hAnsi="DejaVu Sans" w:eastAsia="DejaVu Sans"/>
          <w:sz w:val="22"/>
          <w:rtl/>
        </w:rPr>
        <w:t>כאשר סמכות נשענת רק על כוח, היא מפחידה.</w:t>
      </w:r>
    </w:p>
    <w:p>
      <w:pPr>
        <w:bidi w:val="1"/>
        <w:jc w:val="right"/>
      </w:pPr>
      <w:r>
        <w:rPr>
          <w:rFonts w:ascii="DejaVu Sans" w:hAnsi="DejaVu Sans" w:eastAsia="DejaVu Sans"/>
          <w:sz w:val="22"/>
          <w:rtl/>
        </w:rPr>
        <w:t>כאשר סמכות נשענת רק על אהדה, היא שברירית.</w:t>
      </w:r>
    </w:p>
    <w:p>
      <w:pPr>
        <w:bidi w:val="1"/>
        <w:jc w:val="right"/>
      </w:pPr>
      <w:r>
        <w:rPr>
          <w:rFonts w:ascii="DejaVu Sans" w:hAnsi="DejaVu Sans" w:eastAsia="DejaVu Sans"/>
          <w:sz w:val="22"/>
          <w:rtl/>
        </w:rPr>
        <w:t>כאשר סמכות נשענת על הליך הוגן, הגבלה עצמית, ביקורת ואמון, היא יכולה להחזיק גם מחלוקת.</w:t>
      </w:r>
    </w:p>
    <w:p>
      <w:pPr>
        <w:bidi w:val="1"/>
        <w:jc w:val="right"/>
      </w:pPr>
      <w:r>
        <w:rPr>
          <w:rFonts w:ascii="DejaVu Sans" w:hAnsi="DejaVu Sans" w:eastAsia="DejaVu Sans"/>
          <w:sz w:val="22"/>
          <w:rtl/>
        </w:rPr>
        <w:t>ממשל נבחן לא רק כשהעם מסכים איתו.</w:t>
      </w:r>
    </w:p>
    <w:p>
      <w:pPr>
        <w:bidi w:val="1"/>
        <w:jc w:val="right"/>
      </w:pPr>
      <w:r>
        <w:rPr>
          <w:rFonts w:ascii="DejaVu Sans" w:hAnsi="DejaVu Sans" w:eastAsia="DejaVu Sans"/>
          <w:sz w:val="22"/>
          <w:rtl/>
        </w:rPr>
        <w:t>הוא נבחן כשהאנשים מפסידים ועדיין מאמינים שהמשחק לא היה מזויף.</w:t>
      </w:r>
    </w:p>
    <w:p>
      <w:pPr>
        <w:bidi w:val="1"/>
        <w:jc w:val="right"/>
      </w:pPr>
      <w:r>
        <w:rPr>
          <w:rFonts w:ascii="DejaVu Sans" w:hAnsi="DejaVu Sans" w:eastAsia="DejaVu Sans"/>
          <w:sz w:val="22"/>
          <w:rtl/>
        </w:rPr>
        <w:t>4. ריבונות: מי מחזיק את ההחלטה האחרונה?</w:t>
      </w:r>
    </w:p>
    <w:p>
      <w:pPr>
        <w:bidi w:val="1"/>
        <w:jc w:val="right"/>
      </w:pPr>
      <w:r>
        <w:rPr>
          <w:rFonts w:ascii="DejaVu Sans" w:hAnsi="DejaVu Sans" w:eastAsia="DejaVu Sans"/>
          <w:sz w:val="22"/>
          <w:rtl/>
        </w:rPr>
        <w:t>ריבונות היא אחד המושגים הכבדים ביותר בפוליטיקה. היא שואלת: מי מחזיק את ההחלטה האחרונה כאשר אין הסכמה?</w:t>
      </w:r>
    </w:p>
    <w:p>
      <w:pPr>
        <w:bidi w:val="1"/>
        <w:jc w:val="right"/>
      </w:pPr>
      <w:r>
        <w:rPr>
          <w:rFonts w:ascii="DejaVu Sans" w:hAnsi="DejaVu Sans" w:eastAsia="DejaVu Sans"/>
          <w:sz w:val="22"/>
          <w:rtl/>
        </w:rPr>
        <w:t>אבל ריבונות מסוכנת בדיוק משום שהיא נוגעת בקצה.</w:t>
      </w:r>
    </w:p>
    <w:p>
      <w:pPr>
        <w:bidi w:val="1"/>
        <w:jc w:val="right"/>
      </w:pPr>
      <w:r>
        <w:rPr>
          <w:rFonts w:ascii="DejaVu Sans" w:hAnsi="DejaVu Sans" w:eastAsia="DejaVu Sans"/>
          <w:sz w:val="22"/>
          <w:rtl/>
        </w:rPr>
        <w:t>מי שמחזיק את ההחלטה האחרונה עלול להתחיל לחשוב שהוא גם מחזיק את האמת האחרונה.</w:t>
      </w:r>
    </w:p>
    <w:p>
      <w:pPr>
        <w:bidi w:val="1"/>
        <w:jc w:val="right"/>
      </w:pPr>
      <w:r>
        <w:rPr>
          <w:rFonts w:ascii="DejaVu Sans" w:hAnsi="DejaVu Sans" w:eastAsia="DejaVu Sans"/>
          <w:sz w:val="22"/>
          <w:rtl/>
        </w:rPr>
        <w:t>כאן מופיעה הסכנה הגדולה של השלטון: הבלבול בין סמכות לבין אמת.</w:t>
      </w:r>
    </w:p>
    <w:p>
      <w:pPr>
        <w:bidi w:val="1"/>
        <w:jc w:val="right"/>
      </w:pPr>
      <w:r>
        <w:rPr>
          <w:rFonts w:ascii="DejaVu Sans" w:hAnsi="DejaVu Sans" w:eastAsia="DejaVu Sans"/>
          <w:sz w:val="22"/>
          <w:rtl/>
        </w:rPr>
        <w:t>סמכות היא היכולת להכריע.</w:t>
      </w:r>
    </w:p>
    <w:p>
      <w:pPr>
        <w:bidi w:val="1"/>
        <w:jc w:val="right"/>
      </w:pPr>
      <w:r>
        <w:rPr>
          <w:rFonts w:ascii="DejaVu Sans" w:hAnsi="DejaVu Sans" w:eastAsia="DejaVu Sans"/>
          <w:sz w:val="22"/>
          <w:rtl/>
        </w:rPr>
        <w:t>אמת היא השאלה אם ההכרעה נכונה.</w:t>
      </w:r>
    </w:p>
    <w:p>
      <w:pPr>
        <w:bidi w:val="1"/>
        <w:jc w:val="right"/>
      </w:pPr>
      <w:r>
        <w:rPr>
          <w:rFonts w:ascii="DejaVu Sans" w:hAnsi="DejaVu Sans" w:eastAsia="DejaVu Sans"/>
          <w:sz w:val="22"/>
          <w:rtl/>
        </w:rPr>
        <w:t>שלטון בריא יודע שהן אינן אותו דבר.</w:t>
      </w:r>
    </w:p>
    <w:p>
      <w:pPr>
        <w:pStyle w:val="Heading2"/>
        <w:bidi w:val="1"/>
        <w:jc w:val="right"/>
      </w:pPr>
      <w:r>
        <w:rPr>
          <w:rtl/>
        </w:rPr>
        <w:t>Authority ≠ Truth</w:t>
      </w:r>
    </w:p>
    <w:p>
      <w:pPr>
        <w:bidi w:val="1"/>
        <w:jc w:val="right"/>
      </w:pPr>
      <w:r>
        <w:rPr>
          <w:rFonts w:ascii="DejaVu Sans" w:hAnsi="DejaVu Sans" w:eastAsia="DejaVu Sans"/>
          <w:sz w:val="22"/>
          <w:rtl/>
        </w:rPr>
        <w:t>או:</w:t>
      </w:r>
    </w:p>
    <w:p>
      <w:pPr>
        <w:pStyle w:val="Heading2"/>
        <w:bidi w:val="1"/>
        <w:jc w:val="right"/>
      </w:pPr>
      <w:r>
        <w:rPr>
          <w:rtl/>
        </w:rPr>
        <w:t>סמכות ≠ אמת</w:t>
      </w:r>
    </w:p>
    <w:p>
      <w:pPr>
        <w:bidi w:val="1"/>
        <w:jc w:val="right"/>
      </w:pPr>
      <w:r>
        <w:rPr>
          <w:rFonts w:ascii="DejaVu Sans" w:hAnsi="DejaVu Sans" w:eastAsia="DejaVu Sans"/>
          <w:sz w:val="22"/>
          <w:rtl/>
        </w:rPr>
        <w:t>סמכות יכולה להפוך הכרעה למחייבת בתוך מסגרת נתונה; היא אינה יכולה להפוך אותה לנכונה.</w:t>
      </w:r>
    </w:p>
    <w:p>
      <w:pPr>
        <w:bidi w:val="1"/>
        <w:jc w:val="right"/>
      </w:pPr>
      <w:r>
        <w:rPr>
          <w:rFonts w:ascii="DejaVu Sans" w:hAnsi="DejaVu Sans" w:eastAsia="DejaVu Sans"/>
          <w:sz w:val="22"/>
          <w:rtl/>
        </w:rPr>
        <w:t>הממשלה יכולה להחליט.</w:t>
      </w:r>
    </w:p>
    <w:p>
      <w:pPr>
        <w:bidi w:val="1"/>
        <w:jc w:val="right"/>
      </w:pPr>
      <w:r>
        <w:rPr>
          <w:rFonts w:ascii="DejaVu Sans" w:hAnsi="DejaVu Sans" w:eastAsia="DejaVu Sans"/>
          <w:sz w:val="22"/>
          <w:rtl/>
        </w:rPr>
        <w:t>החוק יכול לחייב.</w:t>
      </w:r>
    </w:p>
    <w:p>
      <w:pPr>
        <w:bidi w:val="1"/>
        <w:jc w:val="right"/>
      </w:pPr>
      <w:r>
        <w:rPr>
          <w:rFonts w:ascii="DejaVu Sans" w:hAnsi="DejaVu Sans" w:eastAsia="DejaVu Sans"/>
          <w:sz w:val="22"/>
          <w:rtl/>
        </w:rPr>
        <w:t>בית המשפט יכול לפסוק.</w:t>
      </w:r>
    </w:p>
    <w:p>
      <w:pPr>
        <w:bidi w:val="1"/>
        <w:jc w:val="right"/>
      </w:pPr>
      <w:r>
        <w:rPr>
          <w:rFonts w:ascii="DejaVu Sans" w:hAnsi="DejaVu Sans" w:eastAsia="DejaVu Sans"/>
          <w:sz w:val="22"/>
          <w:rtl/>
        </w:rPr>
        <w:t>הרוב יכול לבחור.</w:t>
      </w:r>
    </w:p>
    <w:p>
      <w:pPr>
        <w:bidi w:val="1"/>
        <w:jc w:val="right"/>
      </w:pPr>
      <w:r>
        <w:rPr>
          <w:rFonts w:ascii="DejaVu Sans" w:hAnsi="DejaVu Sans" w:eastAsia="DejaVu Sans"/>
          <w:sz w:val="22"/>
          <w:rtl/>
        </w:rPr>
        <w:t>אבל עצם ההכרעה אינה הופכת את הדבר לטוב. היא רק הופכת אותו למחייב בתוך המערכת.</w:t>
      </w:r>
    </w:p>
    <w:p>
      <w:pPr>
        <w:bidi w:val="1"/>
        <w:jc w:val="right"/>
      </w:pPr>
      <w:r>
        <w:rPr>
          <w:rFonts w:ascii="DejaVu Sans" w:hAnsi="DejaVu Sans" w:eastAsia="DejaVu Sans"/>
          <w:sz w:val="22"/>
          <w:rtl/>
        </w:rPr>
        <w:t>לכן ריבונות צריכה גבולות. לא מפני שאין צורך בהחלטה אחרונה, אלא מפני שההחלטה האחרונה היא המקום שבו האידיאל הכי קרוב להפוך לאליל.</w:t>
      </w:r>
    </w:p>
    <w:p>
      <w:pPr>
        <w:pStyle w:val="Heading2"/>
        <w:bidi w:val="1"/>
        <w:jc w:val="right"/>
      </w:pPr>
      <w:r>
        <w:rPr>
          <w:rtl/>
        </w:rPr>
        <w:t>5. הפרדת רשויות: לא אמון עיוור, אלא חשד מתוכנן</w:t>
      </w:r>
    </w:p>
    <w:p>
      <w:pPr>
        <w:bidi w:val="1"/>
        <w:jc w:val="right"/>
      </w:pPr>
      <w:r>
        <w:rPr>
          <w:rFonts w:ascii="DejaVu Sans" w:hAnsi="DejaVu Sans" w:eastAsia="DejaVu Sans"/>
          <w:sz w:val="22"/>
          <w:rtl/>
        </w:rPr>
        <w:t>הפרדת רשויות אינה מבוססת על אמונה שבני אדם רעים בלבד. היא מבוססת על הבנה עמוקה יותר: גם אדם טוב משתנה כאשר הכוח מצטבר אצלו בלי גבול.</w:t>
      </w:r>
    </w:p>
    <w:p>
      <w:pPr>
        <w:bidi w:val="1"/>
        <w:jc w:val="right"/>
      </w:pPr>
      <w:r>
        <w:rPr>
          <w:rFonts w:ascii="DejaVu Sans" w:hAnsi="DejaVu Sans" w:eastAsia="DejaVu Sans"/>
          <w:sz w:val="22"/>
          <w:rtl/>
        </w:rPr>
        <w:t>כוח משנה את מי שמחזיק בו.</w:t>
      </w:r>
    </w:p>
    <w:p>
      <w:pPr>
        <w:bidi w:val="1"/>
        <w:jc w:val="right"/>
      </w:pPr>
      <w:r>
        <w:rPr>
          <w:rFonts w:ascii="DejaVu Sans" w:hAnsi="DejaVu Sans" w:eastAsia="DejaVu Sans"/>
          <w:sz w:val="22"/>
          <w:rtl/>
        </w:rPr>
        <w:t>כוח מייצר עיוורון.</w:t>
      </w:r>
    </w:p>
    <w:p>
      <w:pPr>
        <w:bidi w:val="1"/>
        <w:jc w:val="right"/>
      </w:pPr>
      <w:r>
        <w:rPr>
          <w:rFonts w:ascii="DejaVu Sans" w:hAnsi="DejaVu Sans" w:eastAsia="DejaVu Sans"/>
          <w:sz w:val="22"/>
          <w:rtl/>
        </w:rPr>
        <w:t>כוח מחפש נוחות.</w:t>
      </w:r>
    </w:p>
    <w:p>
      <w:pPr>
        <w:bidi w:val="1"/>
        <w:jc w:val="right"/>
      </w:pPr>
      <w:r>
        <w:rPr>
          <w:rFonts w:ascii="DejaVu Sans" w:hAnsi="DejaVu Sans" w:eastAsia="DejaVu Sans"/>
          <w:sz w:val="22"/>
          <w:rtl/>
        </w:rPr>
        <w:t>כוח נוטה להסביר לעצמו שהוא הכרחי.</w:t>
      </w:r>
    </w:p>
    <w:p>
      <w:pPr>
        <w:bidi w:val="1"/>
        <w:jc w:val="right"/>
      </w:pPr>
      <w:r>
        <w:rPr>
          <w:rFonts w:ascii="DejaVu Sans" w:hAnsi="DejaVu Sans" w:eastAsia="DejaVu Sans"/>
          <w:sz w:val="22"/>
          <w:rtl/>
        </w:rPr>
        <w:t>לכן ממשל בריא אינו שואל רק “מי האדם הנכון?” אלא “מה יקרה אם האדם הנכון יטעה, יתפתה, יפחד, יתעייף, או יתחיל להאמין שהוא המדינה?”</w:t>
      </w:r>
    </w:p>
    <w:p>
      <w:pPr>
        <w:bidi w:val="1"/>
        <w:jc w:val="right"/>
      </w:pPr>
      <w:r>
        <w:rPr>
          <w:rFonts w:ascii="DejaVu Sans" w:hAnsi="DejaVu Sans" w:eastAsia="DejaVu Sans"/>
          <w:sz w:val="22"/>
          <w:rtl/>
        </w:rPr>
        <w:t>הפרדת רשויות היא חשד מתוכנן.</w:t>
      </w:r>
    </w:p>
    <w:p>
      <w:pPr>
        <w:bidi w:val="1"/>
        <w:jc w:val="right"/>
      </w:pPr>
      <w:r>
        <w:rPr>
          <w:rFonts w:ascii="DejaVu Sans" w:hAnsi="DejaVu Sans" w:eastAsia="DejaVu Sans"/>
          <w:sz w:val="22"/>
          <w:rtl/>
        </w:rPr>
        <w:t>אבל היא אינה רק חשד. היא גם חלוקת תפקידים, מומחיות וקצב: מי מחוקק, מי מבצע, מי מפרש, מי בודק, ומי יכול לעצור חריגה.</w:t>
      </w:r>
    </w:p>
    <w:p>
      <w:pPr>
        <w:pStyle w:val="Heading2"/>
        <w:bidi w:val="1"/>
        <w:jc w:val="right"/>
      </w:pPr>
      <w:r>
        <w:rPr>
          <w:rtl/>
        </w:rPr>
        <w:t>Separation of Powers = Divided Function + Mutual Limitation in Service of Public Trust</w:t>
      </w:r>
    </w:p>
    <w:p>
      <w:pPr>
        <w:bidi w:val="1"/>
        <w:jc w:val="right"/>
      </w:pPr>
      <w:r>
        <w:rPr>
          <w:rFonts w:ascii="DejaVu Sans" w:hAnsi="DejaVu Sans" w:eastAsia="DejaVu Sans"/>
          <w:sz w:val="22"/>
          <w:rtl/>
        </w:rPr>
        <w:t>או:</w:t>
      </w:r>
    </w:p>
    <w:p>
      <w:pPr>
        <w:pStyle w:val="Heading2"/>
        <w:bidi w:val="1"/>
        <w:jc w:val="right"/>
      </w:pPr>
      <w:r>
        <w:rPr>
          <w:rtl/>
        </w:rPr>
        <w:t>הפרדת רשויות = חלוקת תפקידים + הגבלה הדדית בשירות אמון ציבורי</w:t>
      </w:r>
    </w:p>
    <w:p>
      <w:pPr>
        <w:bidi w:val="1"/>
        <w:jc w:val="right"/>
      </w:pPr>
      <w:r>
        <w:rPr>
          <w:rFonts w:ascii="DejaVu Sans" w:hAnsi="DejaVu Sans" w:eastAsia="DejaVu Sans"/>
          <w:sz w:val="22"/>
          <w:rtl/>
        </w:rPr>
        <w:t>הרשות המחוקקת יוצרת חוק.</w:t>
      </w:r>
    </w:p>
    <w:p>
      <w:pPr>
        <w:bidi w:val="1"/>
        <w:jc w:val="right"/>
      </w:pPr>
      <w:r>
        <w:rPr>
          <w:rFonts w:ascii="DejaVu Sans" w:hAnsi="DejaVu Sans" w:eastAsia="DejaVu Sans"/>
          <w:sz w:val="22"/>
          <w:rtl/>
        </w:rPr>
        <w:t>הרשות המבצעת מפעילה.</w:t>
      </w:r>
    </w:p>
    <w:p>
      <w:pPr>
        <w:bidi w:val="1"/>
        <w:jc w:val="right"/>
      </w:pPr>
      <w:r>
        <w:rPr>
          <w:rFonts w:ascii="DejaVu Sans" w:hAnsi="DejaVu Sans" w:eastAsia="DejaVu Sans"/>
          <w:sz w:val="22"/>
          <w:rtl/>
        </w:rPr>
        <w:t>הרשות השופטת בוחנת גבולות.</w:t>
      </w:r>
    </w:p>
    <w:p>
      <w:pPr>
        <w:bidi w:val="1"/>
        <w:jc w:val="right"/>
      </w:pPr>
      <w:r>
        <w:rPr>
          <w:rFonts w:ascii="DejaVu Sans" w:hAnsi="DejaVu Sans" w:eastAsia="DejaVu Sans"/>
          <w:sz w:val="22"/>
          <w:rtl/>
        </w:rPr>
        <w:t>תקשורת, חברה אזרחית, אקדמיה, ביקורת ציבורית ומוסדות פיקוח מוסיפים שכבות נוספות של ראייה.</w:t>
      </w:r>
    </w:p>
    <w:p>
      <w:pPr>
        <w:bidi w:val="1"/>
        <w:jc w:val="right"/>
      </w:pPr>
      <w:r>
        <w:rPr>
          <w:rFonts w:ascii="DejaVu Sans" w:hAnsi="DejaVu Sans" w:eastAsia="DejaVu Sans"/>
          <w:sz w:val="22"/>
          <w:rtl/>
        </w:rPr>
        <w:t>לא כדי לשתק.</w:t>
      </w:r>
    </w:p>
    <w:p>
      <w:pPr>
        <w:bidi w:val="1"/>
        <w:jc w:val="right"/>
      </w:pPr>
      <w:r>
        <w:rPr>
          <w:rFonts w:ascii="DejaVu Sans" w:hAnsi="DejaVu Sans" w:eastAsia="DejaVu Sans"/>
          <w:sz w:val="22"/>
          <w:rtl/>
        </w:rPr>
        <w:t>כדי למנוע מן הכוח לשכוח שהוא רק תווך.</w:t>
      </w:r>
    </w:p>
    <w:p>
      <w:pPr>
        <w:bidi w:val="1"/>
        <w:jc w:val="right"/>
      </w:pPr>
      <w:r>
        <w:rPr>
          <w:rFonts w:ascii="DejaVu Sans" w:hAnsi="DejaVu Sans" w:eastAsia="DejaVu Sans"/>
          <w:sz w:val="22"/>
          <w:rtl/>
        </w:rPr>
        <w:t>כאשר כל הכוח מתרכז במקום אחד, הממשל נעשה מהיר יותר.</w:t>
      </w:r>
    </w:p>
    <w:p>
      <w:pPr>
        <w:bidi w:val="1"/>
        <w:jc w:val="right"/>
      </w:pPr>
      <w:r>
        <w:rPr>
          <w:rFonts w:ascii="DejaVu Sans" w:hAnsi="DejaVu Sans" w:eastAsia="DejaVu Sans"/>
          <w:sz w:val="22"/>
          <w:rtl/>
        </w:rPr>
        <w:t>אבל לעיתים בדיוק משום כך הוא נעשה מסוכן יותר.</w:t>
      </w:r>
    </w:p>
    <w:p>
      <w:pPr>
        <w:pStyle w:val="Heading2"/>
        <w:bidi w:val="1"/>
        <w:jc w:val="right"/>
      </w:pPr>
      <w:r>
        <w:rPr>
          <w:rtl/>
        </w:rPr>
        <w:t>6. בחירות: מדידת רצון שאינה זהה לאמת</w:t>
      </w:r>
    </w:p>
    <w:p>
      <w:pPr>
        <w:bidi w:val="1"/>
        <w:jc w:val="right"/>
      </w:pPr>
      <w:r>
        <w:rPr>
          <w:rFonts w:ascii="DejaVu Sans" w:hAnsi="DejaVu Sans" w:eastAsia="DejaVu Sans"/>
          <w:sz w:val="22"/>
          <w:rtl/>
        </w:rPr>
        <w:t>בחירות הן מנגנון חיוני. הן הדרך שבה חברה אומרת: השלטון אינו רכוש פרטי; הוא חוזר אל הציבור לבחינה.</w:t>
      </w:r>
    </w:p>
    <w:p>
      <w:pPr>
        <w:bidi w:val="1"/>
        <w:jc w:val="right"/>
      </w:pPr>
      <w:r>
        <w:rPr>
          <w:rFonts w:ascii="DejaVu Sans" w:hAnsi="DejaVu Sans" w:eastAsia="DejaVu Sans"/>
          <w:sz w:val="22"/>
          <w:rtl/>
        </w:rPr>
        <w:t>אבל בחירות אינן קסם. הן אחד המנגנונים החשובים ביותר להחלפת כוח בלי אלימות, אך הן אינן מודדות אמת פילוסופית.</w:t>
      </w:r>
    </w:p>
    <w:p>
      <w:pPr>
        <w:bidi w:val="1"/>
        <w:jc w:val="right"/>
      </w:pPr>
      <w:r>
        <w:rPr>
          <w:rFonts w:ascii="DejaVu Sans" w:hAnsi="DejaVu Sans" w:eastAsia="DejaVu Sans"/>
          <w:sz w:val="22"/>
          <w:rtl/>
        </w:rPr>
        <w:t>הן מודדות העדפות, פחדים, תקוות, נאמנויות, זהויות, מידע, תעמולה, עייפות, זיכרון, אינטרס ולעיתים גם ייאוש. הן מודדות הכרעה ציבורית לגיטימית, לא אמת פילוסופית.</w:t>
      </w:r>
    </w:p>
    <w:p>
      <w:pPr>
        <w:bidi w:val="1"/>
        <w:jc w:val="right"/>
      </w:pPr>
      <w:r>
        <w:rPr>
          <w:rFonts w:ascii="DejaVu Sans" w:hAnsi="DejaVu Sans" w:eastAsia="DejaVu Sans"/>
          <w:sz w:val="22"/>
          <w:rtl/>
        </w:rPr>
        <w:t>כנוסחת־מפה:</w:t>
      </w:r>
    </w:p>
    <w:p>
      <w:pPr>
        <w:bidi w:val="1"/>
        <w:jc w:val="right"/>
      </w:pPr>
      <w:r>
        <w:rPr>
          <w:rFonts w:ascii="DejaVu Sans" w:hAnsi="DejaVu Sans" w:eastAsia="DejaVu Sans"/>
          <w:sz w:val="22"/>
          <w:rtl/>
        </w:rPr>
        <w:t>Election Result = Legitimate Aggregation of Preference Under Conditions of Information, Identity, Fear and Hope</w:t>
      </w:r>
    </w:p>
    <w:p>
      <w:pPr>
        <w:bidi w:val="1"/>
        <w:jc w:val="right"/>
      </w:pPr>
      <w:r>
        <w:rPr>
          <w:rFonts w:ascii="DejaVu Sans" w:hAnsi="DejaVu Sans" w:eastAsia="DejaVu Sans"/>
          <w:sz w:val="22"/>
          <w:rtl/>
        </w:rPr>
        <w:t>או:</w:t>
      </w:r>
    </w:p>
    <w:p>
      <w:pPr>
        <w:pStyle w:val="Heading2"/>
        <w:bidi w:val="1"/>
        <w:jc w:val="right"/>
      </w:pPr>
      <w:r>
        <w:rPr>
          <w:rtl/>
        </w:rPr>
        <w:t>תוצאת בחירות = צבירה לגיטימית של העדפות תחת תנאים של מידע, זהות, פחד ותקווה</w:t>
      </w:r>
    </w:p>
    <w:p>
      <w:pPr>
        <w:bidi w:val="1"/>
        <w:jc w:val="right"/>
      </w:pPr>
      <w:r>
        <w:rPr>
          <w:rFonts w:ascii="DejaVu Sans" w:hAnsi="DejaVu Sans" w:eastAsia="DejaVu Sans"/>
          <w:sz w:val="22"/>
          <w:rtl/>
        </w:rPr>
        <w:t>לכן בחירות הן הכרחיות, אבל לא מספיקות.</w:t>
      </w:r>
    </w:p>
    <w:p>
      <w:pPr>
        <w:bidi w:val="1"/>
        <w:jc w:val="right"/>
      </w:pPr>
      <w:r>
        <w:rPr>
          <w:rFonts w:ascii="DejaVu Sans" w:hAnsi="DejaVu Sans" w:eastAsia="DejaVu Sans"/>
          <w:sz w:val="22"/>
          <w:rtl/>
        </w:rPr>
        <w:t>דמוקרטיה אינה רק שלטון הרוב.</w:t>
      </w:r>
    </w:p>
    <w:p>
      <w:pPr>
        <w:bidi w:val="1"/>
        <w:jc w:val="right"/>
      </w:pPr>
      <w:r>
        <w:rPr>
          <w:rFonts w:ascii="DejaVu Sans" w:hAnsi="DejaVu Sans" w:eastAsia="DejaVu Sans"/>
          <w:sz w:val="22"/>
          <w:rtl/>
        </w:rPr>
        <w:t>היא שלטון הרוב בתוך מסגרת שמגינה גם מפני הרוב.</w:t>
      </w:r>
    </w:p>
    <w:p>
      <w:pPr>
        <w:bidi w:val="1"/>
        <w:jc w:val="right"/>
      </w:pPr>
      <w:r>
        <w:rPr>
          <w:rFonts w:ascii="DejaVu Sans" w:hAnsi="DejaVu Sans" w:eastAsia="DejaVu Sans"/>
          <w:sz w:val="22"/>
          <w:rtl/>
        </w:rPr>
        <w:t>הרוב נותן כיוון.</w:t>
      </w:r>
    </w:p>
    <w:p>
      <w:pPr>
        <w:bidi w:val="1"/>
        <w:jc w:val="right"/>
      </w:pPr>
      <w:r>
        <w:rPr>
          <w:rFonts w:ascii="DejaVu Sans" w:hAnsi="DejaVu Sans" w:eastAsia="DejaVu Sans"/>
          <w:sz w:val="22"/>
          <w:rtl/>
        </w:rPr>
        <w:t>החוק נותן גבול.</w:t>
      </w:r>
    </w:p>
    <w:p>
      <w:pPr>
        <w:bidi w:val="1"/>
        <w:jc w:val="right"/>
      </w:pPr>
      <w:r>
        <w:rPr>
          <w:rFonts w:ascii="DejaVu Sans" w:hAnsi="DejaVu Sans" w:eastAsia="DejaVu Sans"/>
          <w:sz w:val="22"/>
          <w:rtl/>
        </w:rPr>
        <w:t>הזכויות נותנות קו אדום.</w:t>
      </w:r>
    </w:p>
    <w:p>
      <w:pPr>
        <w:bidi w:val="1"/>
        <w:jc w:val="right"/>
      </w:pPr>
      <w:r>
        <w:rPr>
          <w:rFonts w:ascii="DejaVu Sans" w:hAnsi="DejaVu Sans" w:eastAsia="DejaVu Sans"/>
          <w:sz w:val="22"/>
          <w:rtl/>
        </w:rPr>
        <w:t>המוסדות נותנים זמן.</w:t>
      </w:r>
    </w:p>
    <w:p>
      <w:pPr>
        <w:bidi w:val="1"/>
        <w:jc w:val="right"/>
      </w:pPr>
      <w:r>
        <w:rPr>
          <w:rFonts w:ascii="DejaVu Sans" w:hAnsi="DejaVu Sans" w:eastAsia="DejaVu Sans"/>
          <w:sz w:val="22"/>
          <w:rtl/>
        </w:rPr>
        <w:t>הביקורת נותנת ראייה נוספת.</w:t>
      </w:r>
    </w:p>
    <w:p>
      <w:pPr>
        <w:bidi w:val="1"/>
        <w:jc w:val="right"/>
      </w:pPr>
      <w:r>
        <w:rPr>
          <w:rFonts w:ascii="DejaVu Sans" w:hAnsi="DejaVu Sans" w:eastAsia="DejaVu Sans"/>
          <w:sz w:val="22"/>
          <w:rtl/>
        </w:rPr>
        <w:t>כאשר בחירות מוצגות כאמת כולה, הרוב עלול להפוך לאליל. כאשר המוסדות מבטלים את הרצון הציבורי לגמרי, הם הופכים לפסל. הדמוקרטיה החיה נמצאת במתח ביניהם.</w:t>
      </w:r>
    </w:p>
    <w:p>
      <w:pPr>
        <w:pStyle w:val="Heading2"/>
        <w:bidi w:val="1"/>
        <w:jc w:val="right"/>
      </w:pPr>
      <w:r>
        <w:rPr>
          <w:rtl/>
        </w:rPr>
        <w:t>7. זכויות: גבולות שהחברה מציבה לעצמה</w:t>
      </w:r>
    </w:p>
    <w:p>
      <w:pPr>
        <w:bidi w:val="1"/>
        <w:jc w:val="right"/>
      </w:pPr>
      <w:r>
        <w:rPr>
          <w:rFonts w:ascii="DejaVu Sans" w:hAnsi="DejaVu Sans" w:eastAsia="DejaVu Sans"/>
          <w:sz w:val="22"/>
          <w:rtl/>
        </w:rPr>
        <w:t>זכות היא דבר מוזר.</w:t>
      </w:r>
    </w:p>
    <w:p>
      <w:pPr>
        <w:bidi w:val="1"/>
        <w:jc w:val="right"/>
      </w:pPr>
      <w:r>
        <w:rPr>
          <w:rFonts w:ascii="DejaVu Sans" w:hAnsi="DejaVu Sans" w:eastAsia="DejaVu Sans"/>
          <w:sz w:val="22"/>
          <w:rtl/>
        </w:rPr>
        <w:t>היא אינה כוח פיזי.</w:t>
      </w:r>
    </w:p>
    <w:p>
      <w:pPr>
        <w:bidi w:val="1"/>
        <w:jc w:val="right"/>
      </w:pPr>
      <w:r>
        <w:rPr>
          <w:rFonts w:ascii="DejaVu Sans" w:hAnsi="DejaVu Sans" w:eastAsia="DejaVu Sans"/>
          <w:sz w:val="22"/>
          <w:rtl/>
        </w:rPr>
        <w:t>היא אינה חפץ.</w:t>
      </w:r>
    </w:p>
    <w:p>
      <w:pPr>
        <w:bidi w:val="1"/>
        <w:jc w:val="right"/>
      </w:pPr>
      <w:r>
        <w:rPr>
          <w:rFonts w:ascii="DejaVu Sans" w:hAnsi="DejaVu Sans" w:eastAsia="DejaVu Sans"/>
          <w:sz w:val="22"/>
          <w:rtl/>
        </w:rPr>
        <w:t>היא אינה גדר שניתן לגעת בה.</w:t>
      </w:r>
    </w:p>
    <w:p>
      <w:pPr>
        <w:bidi w:val="1"/>
        <w:jc w:val="right"/>
      </w:pPr>
      <w:r>
        <w:rPr>
          <w:rFonts w:ascii="DejaVu Sans" w:hAnsi="DejaVu Sans" w:eastAsia="DejaVu Sans"/>
          <w:sz w:val="22"/>
          <w:rtl/>
        </w:rPr>
        <w:t>ובכל זאת היא יכולה לעצור שוטר, להגביל ממשלה, להגן על מיעוט, לפתוח בית ספר, לאפשר דיבור, למנוע השפלה.</w:t>
      </w:r>
    </w:p>
    <w:p>
      <w:pPr>
        <w:bidi w:val="1"/>
        <w:jc w:val="right"/>
      </w:pPr>
      <w:r>
        <w:rPr>
          <w:rFonts w:ascii="DejaVu Sans" w:hAnsi="DejaVu Sans" w:eastAsia="DejaVu Sans"/>
          <w:sz w:val="22"/>
          <w:rtl/>
        </w:rPr>
        <w:t>זכות היא גבול שהחברה מציבה לעצמה לפני שהיא יודעת מי יהיה חלש מחר.</w:t>
      </w:r>
    </w:p>
    <w:p>
      <w:pPr>
        <w:pStyle w:val="Heading2"/>
        <w:bidi w:val="1"/>
        <w:jc w:val="right"/>
      </w:pPr>
      <w:r>
        <w:rPr>
          <w:rtl/>
        </w:rPr>
        <w:t>Right = Institutionally Protected Human Possibility Against Power</w:t>
      </w:r>
    </w:p>
    <w:p>
      <w:pPr>
        <w:bidi w:val="1"/>
        <w:jc w:val="right"/>
      </w:pPr>
      <w:r>
        <w:rPr>
          <w:rFonts w:ascii="DejaVu Sans" w:hAnsi="DejaVu Sans" w:eastAsia="DejaVu Sans"/>
          <w:sz w:val="22"/>
          <w:rtl/>
        </w:rPr>
        <w:t>או:</w:t>
      </w:r>
    </w:p>
    <w:p>
      <w:pPr>
        <w:pStyle w:val="Heading2"/>
        <w:bidi w:val="1"/>
        <w:jc w:val="right"/>
      </w:pPr>
      <w:r>
        <w:rPr>
          <w:rtl/>
        </w:rPr>
        <w:t>זכות = אפשרות אנושית מוגנת מפני כוח</w:t>
      </w:r>
    </w:p>
    <w:p>
      <w:pPr>
        <w:bidi w:val="1"/>
        <w:jc w:val="right"/>
      </w:pPr>
      <w:r>
        <w:rPr>
          <w:rFonts w:ascii="DejaVu Sans" w:hAnsi="DejaVu Sans" w:eastAsia="DejaVu Sans"/>
          <w:sz w:val="22"/>
          <w:rtl/>
        </w:rPr>
        <w:t>לא כל אפשרות היא זכות. זכות היא אפשרות שהחברה מחליטה — או מכירה — שאסור להשאיר חשופה לכוח.</w:t>
      </w:r>
    </w:p>
    <w:p>
      <w:pPr>
        <w:bidi w:val="1"/>
        <w:jc w:val="right"/>
      </w:pPr>
      <w:r>
        <w:rPr>
          <w:rFonts w:ascii="DejaVu Sans" w:hAnsi="DejaVu Sans" w:eastAsia="DejaVu Sans"/>
          <w:sz w:val="22"/>
          <w:rtl/>
        </w:rPr>
        <w:t>בין אם מבינים זכויות כקודמות למדינה ובין אם כמעוגנות בחוק, בפועל הן צריכות צורה מוסדית כדי להגן על אדם ממשי.</w:t>
      </w:r>
    </w:p>
    <w:p>
      <w:pPr>
        <w:bidi w:val="1"/>
        <w:jc w:val="right"/>
      </w:pPr>
      <w:r>
        <w:rPr>
          <w:rFonts w:ascii="DejaVu Sans" w:hAnsi="DejaVu Sans" w:eastAsia="DejaVu Sans"/>
          <w:sz w:val="22"/>
          <w:rtl/>
        </w:rPr>
        <w:t>זכויות אינן רק “מה שמגיע לי”. הן מנגנון שמונע מן החברה להפוך כל אדם לאמצעי. הן אומרות: גם כאשר אתה לא הרוב, גם כאשר אתה לא חזק, גם כאשר אתה לא יעיל, גם כאשר אתה לא אהוב — יש דברים שאסור לעשות לך.</w:t>
      </w:r>
    </w:p>
    <w:p>
      <w:pPr>
        <w:bidi w:val="1"/>
        <w:jc w:val="right"/>
      </w:pPr>
      <w:r>
        <w:rPr>
          <w:rFonts w:ascii="DejaVu Sans" w:hAnsi="DejaVu Sans" w:eastAsia="DejaVu Sans"/>
          <w:sz w:val="22"/>
          <w:rtl/>
        </w:rPr>
        <w:t>אבל גם זכויות אינן חיות לבד. הן צריכות מוסדות, פרשנות, אכיפה, תרבות, אחריות והכרה הדדית.</w:t>
      </w:r>
    </w:p>
    <w:p>
      <w:pPr>
        <w:bidi w:val="1"/>
        <w:jc w:val="right"/>
      </w:pPr>
      <w:r>
        <w:rPr>
          <w:rFonts w:ascii="DejaVu Sans" w:hAnsi="DejaVu Sans" w:eastAsia="DejaVu Sans"/>
          <w:sz w:val="22"/>
          <w:rtl/>
        </w:rPr>
        <w:t>זכות בלי מוסד היא הבטחה חלשה.</w:t>
      </w:r>
    </w:p>
    <w:p>
      <w:pPr>
        <w:bidi w:val="1"/>
        <w:jc w:val="right"/>
      </w:pPr>
      <w:r>
        <w:rPr>
          <w:rFonts w:ascii="DejaVu Sans" w:hAnsi="DejaVu Sans" w:eastAsia="DejaVu Sans"/>
          <w:sz w:val="22"/>
          <w:rtl/>
        </w:rPr>
        <w:t>מוסד בלי זכות הוא כוח מסודר.</w:t>
      </w:r>
    </w:p>
    <w:p>
      <w:pPr>
        <w:bidi w:val="1"/>
        <w:jc w:val="right"/>
      </w:pPr>
      <w:r>
        <w:rPr>
          <w:rFonts w:ascii="DejaVu Sans" w:hAnsi="DejaVu Sans" w:eastAsia="DejaVu Sans"/>
          <w:sz w:val="22"/>
          <w:rtl/>
        </w:rPr>
        <w:t>חברה בריאה צריכה את שניהם.</w:t>
      </w:r>
    </w:p>
    <w:p>
      <w:pPr>
        <w:pStyle w:val="Heading2"/>
        <w:bidi w:val="1"/>
        <w:jc w:val="right"/>
      </w:pPr>
      <w:r>
        <w:rPr>
          <w:rtl/>
        </w:rPr>
        <w:t>8. חובות: הצד השני של האפשרות</w:t>
      </w:r>
    </w:p>
    <w:p>
      <w:pPr>
        <w:bidi w:val="1"/>
        <w:jc w:val="right"/>
      </w:pPr>
      <w:r>
        <w:rPr>
          <w:rFonts w:ascii="DejaVu Sans" w:hAnsi="DejaVu Sans" w:eastAsia="DejaVu Sans"/>
          <w:sz w:val="22"/>
          <w:rtl/>
        </w:rPr>
        <w:t>חברה שמדברת רק על זכויות עלולה לשכוח שכל זכות דורשת עולם שמחזיק אותה.</w:t>
      </w:r>
    </w:p>
    <w:p>
      <w:pPr>
        <w:bidi w:val="1"/>
        <w:jc w:val="right"/>
      </w:pPr>
      <w:r>
        <w:rPr>
          <w:rFonts w:ascii="DejaVu Sans" w:hAnsi="DejaVu Sans" w:eastAsia="DejaVu Sans"/>
          <w:sz w:val="22"/>
          <w:rtl/>
        </w:rPr>
        <w:t>חופש ביטוי דורש תרבות שמסוגלת לשמוע.</w:t>
      </w:r>
    </w:p>
    <w:p>
      <w:pPr>
        <w:bidi w:val="1"/>
        <w:jc w:val="right"/>
      </w:pPr>
      <w:r>
        <w:rPr>
          <w:rFonts w:ascii="DejaVu Sans" w:hAnsi="DejaVu Sans" w:eastAsia="DejaVu Sans"/>
          <w:sz w:val="22"/>
          <w:rtl/>
        </w:rPr>
        <w:t>זכות לקניין דורשת מערכת שמכירה בגבולות.</w:t>
      </w:r>
    </w:p>
    <w:p>
      <w:pPr>
        <w:bidi w:val="1"/>
        <w:jc w:val="right"/>
      </w:pPr>
      <w:r>
        <w:rPr>
          <w:rFonts w:ascii="DejaVu Sans" w:hAnsi="DejaVu Sans" w:eastAsia="DejaVu Sans"/>
          <w:sz w:val="22"/>
          <w:rtl/>
        </w:rPr>
        <w:t>זכות למשפט הוגן דורשת שופטים, עורכי דין, זמן, ראיות, אמון.</w:t>
      </w:r>
    </w:p>
    <w:p>
      <w:pPr>
        <w:bidi w:val="1"/>
        <w:jc w:val="right"/>
      </w:pPr>
      <w:r>
        <w:rPr>
          <w:rFonts w:ascii="DejaVu Sans" w:hAnsi="DejaVu Sans" w:eastAsia="DejaVu Sans"/>
          <w:sz w:val="22"/>
          <w:rtl/>
        </w:rPr>
        <w:t>זכות לחינוך דורשת מורים, מבנים, תקציב, שפה, סבלנות.</w:t>
      </w:r>
    </w:p>
    <w:p>
      <w:pPr>
        <w:bidi w:val="1"/>
        <w:jc w:val="right"/>
      </w:pPr>
      <w:r>
        <w:rPr>
          <w:rFonts w:ascii="DejaVu Sans" w:hAnsi="DejaVu Sans" w:eastAsia="DejaVu Sans"/>
          <w:sz w:val="22"/>
          <w:rtl/>
        </w:rPr>
        <w:t>זכות לבריאות דורשת רופאים, תשתיות, ידע, אחריות ציבורית.</w:t>
      </w:r>
    </w:p>
    <w:p>
      <w:pPr>
        <w:bidi w:val="1"/>
        <w:jc w:val="right"/>
      </w:pPr>
      <w:r>
        <w:rPr>
          <w:rFonts w:ascii="DejaVu Sans" w:hAnsi="DejaVu Sans" w:eastAsia="DejaVu Sans"/>
          <w:sz w:val="22"/>
          <w:rtl/>
        </w:rPr>
        <w:t>חובה אינה רק מה שהשלטון מטיל על האזרח. חובה היא ההכרה שאפשרות משותפת דורשת נשיאה משותפת.</w:t>
      </w:r>
    </w:p>
    <w:p>
      <w:pPr>
        <w:pStyle w:val="Heading2"/>
        <w:bidi w:val="1"/>
        <w:jc w:val="right"/>
      </w:pPr>
      <w:r>
        <w:rPr>
          <w:rtl/>
        </w:rPr>
        <w:t>Duty = Legitimate Share in the Cost of Maintaining Shared Possibility</w:t>
      </w:r>
    </w:p>
    <w:p>
      <w:pPr>
        <w:bidi w:val="1"/>
        <w:jc w:val="right"/>
      </w:pPr>
      <w:r>
        <w:rPr>
          <w:rFonts w:ascii="DejaVu Sans" w:hAnsi="DejaVu Sans" w:eastAsia="DejaVu Sans"/>
          <w:sz w:val="22"/>
          <w:rtl/>
        </w:rPr>
        <w:t>או:</w:t>
      </w:r>
    </w:p>
    <w:p>
      <w:pPr>
        <w:pStyle w:val="Heading2"/>
        <w:bidi w:val="1"/>
        <w:jc w:val="right"/>
      </w:pPr>
      <w:r>
        <w:rPr>
          <w:rtl/>
        </w:rPr>
        <w:t>חובה = חלק לגיטימי במחיר התחזוקה של אפשרות משותפת</w:t>
      </w:r>
    </w:p>
    <w:p>
      <w:pPr>
        <w:bidi w:val="1"/>
        <w:jc w:val="right"/>
      </w:pPr>
      <w:r>
        <w:rPr>
          <w:rFonts w:ascii="DejaVu Sans" w:hAnsi="DejaVu Sans" w:eastAsia="DejaVu Sans"/>
          <w:sz w:val="22"/>
          <w:rtl/>
        </w:rPr>
        <w:t>כאן צריך להיזהר: שלטון יכול להשתמש במילה “חובה” כדי למחוק זכויות. אבל חברה יכולה להשתמש במילה “זכות” כדי לשכוח את התנאים שמאפשרים לה.</w:t>
      </w:r>
    </w:p>
    <w:p>
      <w:pPr>
        <w:bidi w:val="1"/>
        <w:jc w:val="right"/>
      </w:pPr>
      <w:r>
        <w:rPr>
          <w:rFonts w:ascii="DejaVu Sans" w:hAnsi="DejaVu Sans" w:eastAsia="DejaVu Sans"/>
          <w:sz w:val="22"/>
          <w:rtl/>
        </w:rPr>
        <w:t>חובה ציבורית לגיטימית צריכה להיות מנומקת, מוגבלת, כללית ככל האפשר ונתונה לביקורת; אחרת היא הופכת משותפות לדרישת ציות.</w:t>
      </w:r>
    </w:p>
    <w:p>
      <w:pPr>
        <w:bidi w:val="1"/>
        <w:jc w:val="right"/>
      </w:pPr>
      <w:r>
        <w:rPr>
          <w:rFonts w:ascii="DejaVu Sans" w:hAnsi="DejaVu Sans" w:eastAsia="DejaVu Sans"/>
          <w:sz w:val="22"/>
          <w:rtl/>
        </w:rPr>
        <w:t>המתח בין זכות לחובה אינו בעיה שצריך להעלים.</w:t>
      </w:r>
    </w:p>
    <w:p>
      <w:pPr>
        <w:bidi w:val="1"/>
        <w:jc w:val="right"/>
      </w:pPr>
      <w:r>
        <w:rPr>
          <w:rFonts w:ascii="DejaVu Sans" w:hAnsi="DejaVu Sans" w:eastAsia="DejaVu Sans"/>
          <w:sz w:val="22"/>
          <w:rtl/>
        </w:rPr>
        <w:t>הוא אחד ממנגנוני החיים של חברה.</w:t>
      </w:r>
    </w:p>
    <w:p>
      <w:pPr>
        <w:pStyle w:val="Heading2"/>
        <w:bidi w:val="1"/>
        <w:jc w:val="right"/>
      </w:pPr>
      <w:r>
        <w:rPr>
          <w:rtl/>
        </w:rPr>
        <w:t>9. מוסד: זיכרון ציבורי עם אחריות</w:t>
      </w:r>
    </w:p>
    <w:p>
      <w:pPr>
        <w:bidi w:val="1"/>
        <w:jc w:val="right"/>
      </w:pPr>
      <w:r>
        <w:rPr>
          <w:rFonts w:ascii="DejaVu Sans" w:hAnsi="DejaVu Sans" w:eastAsia="DejaVu Sans"/>
          <w:sz w:val="22"/>
          <w:rtl/>
        </w:rPr>
        <w:t>מוסד הוא דרך לגרום לחברה לזכור גם כאשר האנשים מתחלפים.</w:t>
      </w:r>
    </w:p>
    <w:p>
      <w:pPr>
        <w:bidi w:val="1"/>
        <w:jc w:val="right"/>
      </w:pPr>
      <w:r>
        <w:rPr>
          <w:rFonts w:ascii="DejaVu Sans" w:hAnsi="DejaVu Sans" w:eastAsia="DejaVu Sans"/>
          <w:sz w:val="22"/>
          <w:rtl/>
        </w:rPr>
        <w:t>אדם עוזב.</w:t>
      </w:r>
    </w:p>
    <w:p>
      <w:pPr>
        <w:bidi w:val="1"/>
        <w:jc w:val="right"/>
      </w:pPr>
      <w:r>
        <w:rPr>
          <w:rFonts w:ascii="DejaVu Sans" w:hAnsi="DejaVu Sans" w:eastAsia="DejaVu Sans"/>
          <w:sz w:val="22"/>
          <w:rtl/>
        </w:rPr>
        <w:t>פקיד מתחלף.</w:t>
      </w:r>
    </w:p>
    <w:p>
      <w:pPr>
        <w:bidi w:val="1"/>
        <w:jc w:val="right"/>
      </w:pPr>
      <w:r>
        <w:rPr>
          <w:rFonts w:ascii="DejaVu Sans" w:hAnsi="DejaVu Sans" w:eastAsia="DejaVu Sans"/>
          <w:sz w:val="22"/>
          <w:rtl/>
        </w:rPr>
        <w:t>שר נבחר ומוחלף.</w:t>
      </w:r>
    </w:p>
    <w:p>
      <w:pPr>
        <w:bidi w:val="1"/>
        <w:jc w:val="right"/>
      </w:pPr>
      <w:r>
        <w:rPr>
          <w:rFonts w:ascii="DejaVu Sans" w:hAnsi="DejaVu Sans" w:eastAsia="DejaVu Sans"/>
          <w:sz w:val="22"/>
          <w:rtl/>
        </w:rPr>
        <w:t>שופט פורש.</w:t>
      </w:r>
    </w:p>
    <w:p>
      <w:pPr>
        <w:bidi w:val="1"/>
        <w:jc w:val="right"/>
      </w:pPr>
      <w:r>
        <w:rPr>
          <w:rFonts w:ascii="DejaVu Sans" w:hAnsi="DejaVu Sans" w:eastAsia="DejaVu Sans"/>
          <w:sz w:val="22"/>
          <w:rtl/>
        </w:rPr>
        <w:t>דור מתעייף.</w:t>
      </w:r>
    </w:p>
    <w:p>
      <w:pPr>
        <w:bidi w:val="1"/>
        <w:jc w:val="right"/>
      </w:pPr>
      <w:r>
        <w:rPr>
          <w:rFonts w:ascii="DejaVu Sans" w:hAnsi="DejaVu Sans" w:eastAsia="DejaVu Sans"/>
          <w:sz w:val="22"/>
          <w:rtl/>
        </w:rPr>
        <w:t>משבר מגיע.</w:t>
      </w:r>
    </w:p>
    <w:p>
      <w:pPr>
        <w:bidi w:val="1"/>
        <w:jc w:val="right"/>
      </w:pPr>
      <w:r>
        <w:rPr>
          <w:rFonts w:ascii="DejaVu Sans" w:hAnsi="DejaVu Sans" w:eastAsia="DejaVu Sans"/>
          <w:sz w:val="22"/>
          <w:rtl/>
        </w:rPr>
        <w:t>המוסד אמור להחזיק צורה מעבר למצב רוח של אדם יחיד.</w:t>
      </w:r>
    </w:p>
    <w:p>
      <w:pPr>
        <w:pStyle w:val="Heading2"/>
        <w:bidi w:val="1"/>
        <w:jc w:val="right"/>
      </w:pPr>
      <w:r>
        <w:rPr>
          <w:rtl/>
        </w:rPr>
        <w:t>Institution = Public Memory with Procedure and Accountability</w:t>
      </w:r>
    </w:p>
    <w:p>
      <w:pPr>
        <w:bidi w:val="1"/>
        <w:jc w:val="right"/>
      </w:pPr>
      <w:r>
        <w:rPr>
          <w:rFonts w:ascii="DejaVu Sans" w:hAnsi="DejaVu Sans" w:eastAsia="DejaVu Sans"/>
          <w:sz w:val="22"/>
          <w:rtl/>
        </w:rPr>
        <w:t>או:</w:t>
      </w:r>
    </w:p>
    <w:p>
      <w:pPr>
        <w:pStyle w:val="Heading2"/>
        <w:bidi w:val="1"/>
        <w:jc w:val="right"/>
      </w:pPr>
      <w:r>
        <w:rPr>
          <w:rtl/>
        </w:rPr>
        <w:t>מוסד = זיכרון ציבורי עם הליך ואחריות</w:t>
      </w:r>
    </w:p>
    <w:p>
      <w:pPr>
        <w:bidi w:val="1"/>
        <w:jc w:val="right"/>
      </w:pPr>
      <w:r>
        <w:rPr>
          <w:rFonts w:ascii="DejaVu Sans" w:hAnsi="DejaVu Sans" w:eastAsia="DejaVu Sans"/>
          <w:sz w:val="22"/>
          <w:rtl/>
        </w:rPr>
        <w:t>מוסד טוב אינו רק בניין, משרד או חותמת. הוא סדר פעולה שמנסה להפוך החלטות לניתנות לבדיקה, תיקון והמשכיות.</w:t>
      </w:r>
    </w:p>
    <w:p>
      <w:pPr>
        <w:bidi w:val="1"/>
        <w:jc w:val="right"/>
      </w:pPr>
      <w:r>
        <w:rPr>
          <w:rFonts w:ascii="DejaVu Sans" w:hAnsi="DejaVu Sans" w:eastAsia="DejaVu Sans"/>
          <w:sz w:val="22"/>
          <w:rtl/>
        </w:rPr>
        <w:t>אבל מוסד יכול גם להירקב.</w:t>
      </w:r>
    </w:p>
    <w:p>
      <w:pPr>
        <w:bidi w:val="1"/>
        <w:jc w:val="right"/>
      </w:pPr>
      <w:r>
        <w:rPr>
          <w:rFonts w:ascii="DejaVu Sans" w:hAnsi="DejaVu Sans" w:eastAsia="DejaVu Sans"/>
          <w:sz w:val="22"/>
          <w:rtl/>
        </w:rPr>
        <w:t>כאשר ההליך נשאר והאחריות נעלמת, נוצרת בירוקרטיה מתה. כאשר הטופס חשוב יותר מן האדם, כאשר הנוהל מגן בעיקר על עצמו, כאשר שום אדם אינו מרגיש שהוא נושא את ההחלטה — המוסד הופך מן התווך אל המחסום.</w:t>
      </w:r>
    </w:p>
    <w:p>
      <w:pPr>
        <w:bidi w:val="1"/>
        <w:jc w:val="right"/>
      </w:pPr>
      <w:r>
        <w:rPr>
          <w:rFonts w:ascii="DejaVu Sans" w:hAnsi="DejaVu Sans" w:eastAsia="DejaVu Sans"/>
          <w:sz w:val="22"/>
          <w:rtl/>
        </w:rPr>
        <w:t>מוסד חי אומר: אינני האדם, אבל אני משרת את האדם.</w:t>
      </w:r>
    </w:p>
    <w:p>
      <w:pPr>
        <w:bidi w:val="1"/>
        <w:jc w:val="right"/>
      </w:pPr>
      <w:r>
        <w:rPr>
          <w:rFonts w:ascii="DejaVu Sans" w:hAnsi="DejaVu Sans" w:eastAsia="DejaVu Sans"/>
          <w:sz w:val="22"/>
          <w:rtl/>
        </w:rPr>
        <w:t>מוסד מת אומר: האדם הוא הפרעה לנוהל.</w:t>
      </w:r>
    </w:p>
    <w:p>
      <w:pPr>
        <w:pStyle w:val="Heading2"/>
        <w:bidi w:val="1"/>
        <w:jc w:val="right"/>
      </w:pPr>
      <w:r>
        <w:rPr>
          <w:rtl/>
        </w:rPr>
        <w:t>10. בירוקרטיה: כשהצורה שוכחת את החיים</w:t>
      </w:r>
    </w:p>
    <w:p>
      <w:pPr>
        <w:bidi w:val="1"/>
        <w:jc w:val="right"/>
      </w:pPr>
      <w:r>
        <w:rPr>
          <w:rFonts w:ascii="DejaVu Sans" w:hAnsi="DejaVu Sans" w:eastAsia="DejaVu Sans"/>
          <w:sz w:val="22"/>
          <w:rtl/>
        </w:rPr>
        <w:t>בירוקרטיה נולדה כדי לפתור בעיה אמיתית: איך מטפלים בהרבה אנשים בלי להפוך כל מקרה להחלטה שרירותית של אדם אחד?</w:t>
      </w:r>
    </w:p>
    <w:p>
      <w:pPr>
        <w:bidi w:val="1"/>
        <w:jc w:val="right"/>
      </w:pPr>
      <w:r>
        <w:rPr>
          <w:rFonts w:ascii="DejaVu Sans" w:hAnsi="DejaVu Sans" w:eastAsia="DejaVu Sans"/>
          <w:sz w:val="22"/>
          <w:rtl/>
        </w:rPr>
        <w:t>היא יוצרת כללים, טפסים, שלבים, אחריות, תיעוד, אחידות.</w:t>
      </w:r>
    </w:p>
    <w:p>
      <w:pPr>
        <w:bidi w:val="1"/>
        <w:jc w:val="right"/>
      </w:pPr>
      <w:r>
        <w:rPr>
          <w:rFonts w:ascii="DejaVu Sans" w:hAnsi="DejaVu Sans" w:eastAsia="DejaVu Sans"/>
          <w:sz w:val="22"/>
          <w:rtl/>
        </w:rPr>
        <w:t>בלי בירוקרטיה, האזרח תלוי במצב רוח.</w:t>
      </w:r>
    </w:p>
    <w:p>
      <w:pPr>
        <w:bidi w:val="1"/>
        <w:jc w:val="right"/>
      </w:pPr>
      <w:r>
        <w:rPr>
          <w:rFonts w:ascii="DejaVu Sans" w:hAnsi="DejaVu Sans" w:eastAsia="DejaVu Sans"/>
          <w:sz w:val="22"/>
          <w:rtl/>
        </w:rPr>
        <w:t>עם יותר מדי בירוקרטיה, הוא נעלם בתוך מערכת.</w:t>
      </w:r>
    </w:p>
    <w:p>
      <w:pPr>
        <w:bidi w:val="1"/>
        <w:jc w:val="right"/>
      </w:pPr>
      <w:r>
        <w:rPr>
          <w:rFonts w:ascii="DejaVu Sans" w:hAnsi="DejaVu Sans" w:eastAsia="DejaVu Sans"/>
          <w:sz w:val="22"/>
          <w:rtl/>
        </w:rPr>
        <w:t>Bureaucracy = Procedure Without Face</w:t>
      </w:r>
    </w:p>
    <w:p>
      <w:pPr>
        <w:bidi w:val="1"/>
        <w:jc w:val="right"/>
      </w:pPr>
      <w:r>
        <w:rPr>
          <w:rFonts w:ascii="DejaVu Sans" w:hAnsi="DejaVu Sans" w:eastAsia="DejaVu Sans"/>
          <w:sz w:val="22"/>
          <w:rtl/>
        </w:rPr>
        <w:t>when</w:t>
      </w:r>
    </w:p>
    <w:p>
      <w:pPr>
        <w:bidi w:val="1"/>
        <w:jc w:val="right"/>
      </w:pPr>
      <w:r>
        <w:rPr>
          <w:rFonts w:ascii="DejaVu Sans" w:hAnsi="DejaVu Sans" w:eastAsia="DejaVu Sans"/>
          <w:sz w:val="22"/>
          <w:rtl/>
        </w:rPr>
        <w:t>Procedure &gt; Person</w:t>
      </w:r>
    </w:p>
    <w:p>
      <w:pPr>
        <w:bidi w:val="1"/>
        <w:jc w:val="right"/>
      </w:pPr>
      <w:r>
        <w:rPr>
          <w:rFonts w:ascii="DejaVu Sans" w:hAnsi="DejaVu Sans" w:eastAsia="DejaVu Sans"/>
          <w:sz w:val="22"/>
          <w:rtl/>
        </w:rPr>
        <w:t>או:</w:t>
      </w:r>
    </w:p>
    <w:p>
      <w:pPr>
        <w:bidi w:val="1"/>
        <w:jc w:val="right"/>
      </w:pPr>
      <w:r>
        <w:rPr>
          <w:rFonts w:ascii="DejaVu Sans" w:hAnsi="DejaVu Sans" w:eastAsia="DejaVu Sans"/>
          <w:sz w:val="22"/>
          <w:rtl/>
        </w:rPr>
        <w:t>בירוקרטיה מתה = הליך בלי פנים</w:t>
      </w:r>
    </w:p>
    <w:p>
      <w:pPr>
        <w:bidi w:val="1"/>
        <w:jc w:val="right"/>
      </w:pPr>
      <w:r>
        <w:rPr>
          <w:rFonts w:ascii="DejaVu Sans" w:hAnsi="DejaVu Sans" w:eastAsia="DejaVu Sans"/>
          <w:sz w:val="22"/>
          <w:rtl/>
        </w:rPr>
        <w:t>כאשר</w:t>
      </w:r>
    </w:p>
    <w:p>
      <w:pPr>
        <w:bidi w:val="1"/>
        <w:jc w:val="right"/>
      </w:pPr>
      <w:r>
        <w:rPr>
          <w:rFonts w:ascii="DejaVu Sans" w:hAnsi="DejaVu Sans" w:eastAsia="DejaVu Sans"/>
          <w:sz w:val="22"/>
          <w:rtl/>
        </w:rPr>
        <w:t>ההליך &gt; האדם</w:t>
      </w:r>
    </w:p>
    <w:p>
      <w:pPr>
        <w:bidi w:val="1"/>
        <w:jc w:val="right"/>
      </w:pPr>
      <w:r>
        <w:rPr>
          <w:rFonts w:ascii="DejaVu Sans" w:hAnsi="DejaVu Sans" w:eastAsia="DejaVu Sans"/>
          <w:sz w:val="22"/>
          <w:rtl/>
        </w:rPr>
        <w:t>הבעיה אינה עצם ההליך. הליך הוא אחד הכלים החשובים של צדק. הבעיה מתחילה כאשר ההליך אינו יודע לזהות מקרה, חריג, כאב, עיכוב, אי־אפשרות.</w:t>
      </w:r>
    </w:p>
    <w:p>
      <w:pPr>
        <w:bidi w:val="1"/>
        <w:jc w:val="right"/>
      </w:pPr>
      <w:r>
        <w:rPr>
          <w:rFonts w:ascii="DejaVu Sans" w:hAnsi="DejaVu Sans" w:eastAsia="DejaVu Sans"/>
          <w:sz w:val="22"/>
          <w:rtl/>
        </w:rPr>
        <w:t>ממשל טוב אינו מבטל בירוקרטיה. הוא מחזיר לה פנים.</w:t>
      </w:r>
    </w:p>
    <w:p>
      <w:pPr>
        <w:bidi w:val="1"/>
        <w:jc w:val="right"/>
      </w:pPr>
      <w:r>
        <w:rPr>
          <w:rFonts w:ascii="DejaVu Sans" w:hAnsi="DejaVu Sans" w:eastAsia="DejaVu Sans"/>
          <w:sz w:val="22"/>
          <w:rtl/>
        </w:rPr>
        <w:t>פנים פירושם מסלול ערעור ברור, כתובת אנושית, חריגים מוגדרים, ואחריות של מישהו לראות שההליך לא הרס את המטרה שלשמה נוצר.</w:t>
      </w:r>
    </w:p>
    <w:p>
      <w:pPr>
        <w:bidi w:val="1"/>
        <w:jc w:val="right"/>
      </w:pPr>
      <w:r>
        <w:rPr>
          <w:rFonts w:ascii="DejaVu Sans" w:hAnsi="DejaVu Sans" w:eastAsia="DejaVu Sans"/>
          <w:sz w:val="22"/>
          <w:rtl/>
        </w:rPr>
        <w:t>הוא שואל:</w:t>
      </w:r>
    </w:p>
    <w:p>
      <w:pPr>
        <w:bidi w:val="1"/>
        <w:jc w:val="right"/>
      </w:pPr>
      <w:r>
        <w:rPr>
          <w:rFonts w:ascii="DejaVu Sans" w:hAnsi="DejaVu Sans" w:eastAsia="DejaVu Sans"/>
          <w:sz w:val="22"/>
          <w:rtl/>
        </w:rPr>
        <w:t>מי נושא באחריות?</w:t>
      </w:r>
    </w:p>
    <w:p>
      <w:pPr>
        <w:bidi w:val="1"/>
        <w:jc w:val="right"/>
      </w:pPr>
      <w:r>
        <w:rPr>
          <w:rFonts w:ascii="DejaVu Sans" w:hAnsi="DejaVu Sans" w:eastAsia="DejaVu Sans"/>
          <w:sz w:val="22"/>
          <w:rtl/>
        </w:rPr>
        <w:t>מי יכול לתקן?</w:t>
      </w:r>
    </w:p>
    <w:p>
      <w:pPr>
        <w:bidi w:val="1"/>
        <w:jc w:val="right"/>
      </w:pPr>
      <w:r>
        <w:rPr>
          <w:rFonts w:ascii="DejaVu Sans" w:hAnsi="DejaVu Sans" w:eastAsia="DejaVu Sans"/>
          <w:sz w:val="22"/>
          <w:rtl/>
        </w:rPr>
        <w:t>מי רואה את האדם?</w:t>
      </w:r>
    </w:p>
    <w:p>
      <w:pPr>
        <w:bidi w:val="1"/>
        <w:jc w:val="right"/>
      </w:pPr>
      <w:r>
        <w:rPr>
          <w:rFonts w:ascii="DejaVu Sans" w:hAnsi="DejaVu Sans" w:eastAsia="DejaVu Sans"/>
          <w:sz w:val="22"/>
          <w:rtl/>
        </w:rPr>
        <w:t>מי מזהה שהטופס הפך לקיר?</w:t>
      </w:r>
    </w:p>
    <w:p>
      <w:pPr>
        <w:pStyle w:val="Heading2"/>
        <w:bidi w:val="1"/>
        <w:jc w:val="right"/>
      </w:pPr>
      <w:r>
        <w:rPr>
          <w:rtl/>
        </w:rPr>
        <w:t>11. שחיתות: כאשר התווך נמכר מבפנים</w:t>
      </w:r>
    </w:p>
    <w:p>
      <w:pPr>
        <w:bidi w:val="1"/>
        <w:jc w:val="right"/>
      </w:pPr>
      <w:r>
        <w:rPr>
          <w:rFonts w:ascii="DejaVu Sans" w:hAnsi="DejaVu Sans" w:eastAsia="DejaVu Sans"/>
          <w:sz w:val="22"/>
          <w:rtl/>
        </w:rPr>
        <w:t>שחיתות אינה רק גניבת כסף. זו הצורה הגסה שלה.</w:t>
      </w:r>
    </w:p>
    <w:p>
      <w:pPr>
        <w:bidi w:val="1"/>
        <w:jc w:val="right"/>
      </w:pPr>
      <w:r>
        <w:rPr>
          <w:rFonts w:ascii="DejaVu Sans" w:hAnsi="DejaVu Sans" w:eastAsia="DejaVu Sans"/>
          <w:sz w:val="22"/>
          <w:rtl/>
        </w:rPr>
        <w:t>בעומק, שחיתות היא מכירה של התווך הציבורי לטובת אינטרס פרטי.</w:t>
      </w:r>
    </w:p>
    <w:p>
      <w:pPr>
        <w:pStyle w:val="Heading2"/>
        <w:bidi w:val="1"/>
        <w:jc w:val="right"/>
      </w:pPr>
      <w:r>
        <w:rPr>
          <w:rtl/>
        </w:rPr>
        <w:t>Corruption = Private Capture of Public Mediation</w:t>
      </w:r>
    </w:p>
    <w:p>
      <w:pPr>
        <w:bidi w:val="1"/>
        <w:jc w:val="right"/>
      </w:pPr>
      <w:r>
        <w:rPr>
          <w:rFonts w:ascii="DejaVu Sans" w:hAnsi="DejaVu Sans" w:eastAsia="DejaVu Sans"/>
          <w:sz w:val="22"/>
          <w:rtl/>
        </w:rPr>
        <w:t>או:</w:t>
      </w:r>
    </w:p>
    <w:p>
      <w:pPr>
        <w:pStyle w:val="Heading2"/>
        <w:bidi w:val="1"/>
        <w:jc w:val="right"/>
      </w:pPr>
      <w:r>
        <w:rPr>
          <w:rtl/>
        </w:rPr>
        <w:t>שחיתות = השתלטות פרטית על תווך ציבורי</w:t>
      </w:r>
    </w:p>
    <w:p>
      <w:pPr>
        <w:bidi w:val="1"/>
        <w:jc w:val="right"/>
      </w:pPr>
      <w:r>
        <w:rPr>
          <w:rFonts w:ascii="DejaVu Sans" w:hAnsi="DejaVu Sans" w:eastAsia="DejaVu Sans"/>
          <w:sz w:val="22"/>
          <w:rtl/>
        </w:rPr>
        <w:t>לא רק כסף נתפס כאן כפרטי; גם נאמנות, קשרים, מידע, משרות ויכולת הכרעה יכולים להימכר מבפנים.</w:t>
      </w:r>
    </w:p>
    <w:p>
      <w:pPr>
        <w:bidi w:val="1"/>
        <w:jc w:val="right"/>
      </w:pPr>
      <w:r>
        <w:rPr>
          <w:rFonts w:ascii="DejaVu Sans" w:hAnsi="DejaVu Sans" w:eastAsia="DejaVu Sans"/>
          <w:sz w:val="22"/>
          <w:rtl/>
        </w:rPr>
        <w:t>כאשר שופט מוכר פסק דין, החוק קיים אבל התווך נשבר.</w:t>
      </w:r>
    </w:p>
    <w:p>
      <w:pPr>
        <w:bidi w:val="1"/>
        <w:jc w:val="right"/>
      </w:pPr>
      <w:r>
        <w:rPr>
          <w:rFonts w:ascii="DejaVu Sans" w:hAnsi="DejaVu Sans" w:eastAsia="DejaVu Sans"/>
          <w:sz w:val="22"/>
          <w:rtl/>
        </w:rPr>
        <w:t>כאשר פקיד מחלק רישיון לפי קשרים, ההליך קיים אבל ההוגנות מתה.</w:t>
      </w:r>
    </w:p>
    <w:p>
      <w:pPr>
        <w:bidi w:val="1"/>
        <w:jc w:val="right"/>
      </w:pPr>
      <w:r>
        <w:rPr>
          <w:rFonts w:ascii="DejaVu Sans" w:hAnsi="DejaVu Sans" w:eastAsia="DejaVu Sans"/>
          <w:sz w:val="22"/>
          <w:rtl/>
        </w:rPr>
        <w:t>כאשר תקציב ציבורי הופך לכלי נאמנות, המדינה קיימת אבל הציבור נעלם.</w:t>
      </w:r>
    </w:p>
    <w:p>
      <w:pPr>
        <w:bidi w:val="1"/>
        <w:jc w:val="right"/>
      </w:pPr>
      <w:r>
        <w:rPr>
          <w:rFonts w:ascii="DejaVu Sans" w:hAnsi="DejaVu Sans" w:eastAsia="DejaVu Sans"/>
          <w:sz w:val="22"/>
          <w:rtl/>
        </w:rPr>
        <w:t>כאשר משרה ניתנת לא לפי יכולת אלא לפי נאמנות, המוסד מתחיל לשרת את עצמו.</w:t>
      </w:r>
    </w:p>
    <w:p>
      <w:pPr>
        <w:bidi w:val="1"/>
        <w:jc w:val="right"/>
      </w:pPr>
      <w:r>
        <w:rPr>
          <w:rFonts w:ascii="DejaVu Sans" w:hAnsi="DejaVu Sans" w:eastAsia="DejaVu Sans"/>
          <w:sz w:val="22"/>
          <w:rtl/>
        </w:rPr>
        <w:t>שחיתות מסוכנת לא רק מפני שהיא לא צודקת. היא מסוכנת מפני שהיא הורסת את האמונה שהמערכת עדיין יכולה לתווך בין אנשים שאינם מכירים זה את זה.</w:t>
      </w:r>
    </w:p>
    <w:p>
      <w:pPr>
        <w:bidi w:val="1"/>
        <w:jc w:val="right"/>
      </w:pPr>
      <w:r>
        <w:rPr>
          <w:rFonts w:ascii="DejaVu Sans" w:hAnsi="DejaVu Sans" w:eastAsia="DejaVu Sans"/>
          <w:sz w:val="22"/>
          <w:rtl/>
        </w:rPr>
        <w:t>אחרי שחיתות גדולה, גם פעולה תקינה נראית חשודה.</w:t>
      </w:r>
    </w:p>
    <w:p>
      <w:pPr>
        <w:bidi w:val="1"/>
        <w:jc w:val="right"/>
      </w:pPr>
      <w:r>
        <w:rPr>
          <w:rFonts w:ascii="DejaVu Sans" w:hAnsi="DejaVu Sans" w:eastAsia="DejaVu Sans"/>
          <w:sz w:val="22"/>
          <w:rtl/>
        </w:rPr>
        <w:t>זה הנזק העמוק ביותר: השחיתות ממשיכה לעבוד גם אחרי המעשה, מפני שהיא משאירה אחריה עולם שבו קשה להאמין.</w:t>
      </w:r>
    </w:p>
    <w:p>
      <w:pPr>
        <w:pStyle w:val="Heading2"/>
        <w:bidi w:val="1"/>
        <w:jc w:val="right"/>
      </w:pPr>
      <w:r>
        <w:rPr>
          <w:rtl/>
        </w:rPr>
        <w:t>12. מסים: אמון שנגבה בכפייה</w:t>
      </w:r>
    </w:p>
    <w:p>
      <w:pPr>
        <w:bidi w:val="1"/>
        <w:jc w:val="right"/>
      </w:pPr>
      <w:r>
        <w:rPr>
          <w:rFonts w:ascii="DejaVu Sans" w:hAnsi="DejaVu Sans" w:eastAsia="DejaVu Sans"/>
          <w:sz w:val="22"/>
          <w:rtl/>
        </w:rPr>
        <w:t>מס הוא אחד המקומות שבהם החברה מגלה את המתח שלה בגלוי.</w:t>
      </w:r>
    </w:p>
    <w:p>
      <w:pPr>
        <w:bidi w:val="1"/>
        <w:jc w:val="right"/>
      </w:pPr>
      <w:r>
        <w:rPr>
          <w:rFonts w:ascii="DejaVu Sans" w:hAnsi="DejaVu Sans" w:eastAsia="DejaVu Sans"/>
          <w:sz w:val="22"/>
          <w:rtl/>
        </w:rPr>
        <w:t>מצד אחד, מס הוא חובה חוקית. אדם אינו משלם רק כי הוא רוצה.</w:t>
      </w:r>
    </w:p>
    <w:p>
      <w:pPr>
        <w:bidi w:val="1"/>
        <w:jc w:val="right"/>
      </w:pPr>
      <w:r>
        <w:rPr>
          <w:rFonts w:ascii="DejaVu Sans" w:hAnsi="DejaVu Sans" w:eastAsia="DejaVu Sans"/>
          <w:sz w:val="22"/>
          <w:rtl/>
        </w:rPr>
        <w:t>מצד שני, בלי מס אין תשתיות, ביטחון, בריאות, חינוך, משפט, תחזוקה, רשת ביטחון, מוסדות, עתיד משותף.</w:t>
      </w:r>
    </w:p>
    <w:p>
      <w:pPr>
        <w:bidi w:val="1"/>
        <w:jc w:val="right"/>
      </w:pPr>
      <w:r>
        <w:rPr>
          <w:rFonts w:ascii="DejaVu Sans" w:hAnsi="DejaVu Sans" w:eastAsia="DejaVu Sans"/>
          <w:sz w:val="22"/>
          <w:rtl/>
        </w:rPr>
        <w:t>מס הוא חובה חוקית שיש בה כפייה, והיא מבקשת להפוך לאמון.</w:t>
      </w:r>
    </w:p>
    <w:p>
      <w:pPr>
        <w:pStyle w:val="Heading2"/>
        <w:bidi w:val="1"/>
        <w:jc w:val="right"/>
      </w:pPr>
      <w:r>
        <w:rPr>
          <w:rtl/>
        </w:rPr>
        <w:t>Tax = Mandatory Contribution to Shared Capacity</w:t>
      </w:r>
    </w:p>
    <w:p>
      <w:pPr>
        <w:bidi w:val="1"/>
        <w:jc w:val="right"/>
      </w:pPr>
      <w:r>
        <w:rPr>
          <w:rFonts w:ascii="DejaVu Sans" w:hAnsi="DejaVu Sans" w:eastAsia="DejaVu Sans"/>
          <w:sz w:val="22"/>
          <w:rtl/>
        </w:rPr>
        <w:t>או:</w:t>
      </w:r>
    </w:p>
    <w:p>
      <w:pPr>
        <w:pStyle w:val="Heading2"/>
        <w:bidi w:val="1"/>
        <w:jc w:val="right"/>
      </w:pPr>
      <w:r>
        <w:rPr>
          <w:rtl/>
        </w:rPr>
        <w:t>מס = חובה כספית לבניית יכולת משותפת</w:t>
      </w:r>
    </w:p>
    <w:p>
      <w:pPr>
        <w:bidi w:val="1"/>
        <w:jc w:val="right"/>
      </w:pPr>
      <w:r>
        <w:rPr>
          <w:rFonts w:ascii="DejaVu Sans" w:hAnsi="DejaVu Sans" w:eastAsia="DejaVu Sans"/>
          <w:sz w:val="22"/>
          <w:rtl/>
        </w:rPr>
        <w:t>כאשר אזרח מאמין שהמס הופך לתשתית, שירות, ביטחון, חינוך או תיקון — החובה אינה נעלמת, אבל היא מקבלת צורה ציבורית.</w:t>
      </w:r>
    </w:p>
    <w:p>
      <w:pPr>
        <w:bidi w:val="1"/>
        <w:jc w:val="right"/>
      </w:pPr>
      <w:r>
        <w:rPr>
          <w:rFonts w:ascii="DejaVu Sans" w:hAnsi="DejaVu Sans" w:eastAsia="DejaVu Sans"/>
          <w:sz w:val="22"/>
          <w:rtl/>
        </w:rPr>
        <w:t>כאשר הוא מאמין שהמס נבלע בשחיתות, בזבוז, אינטרס זר או ניתוק — המס נעשה סימן להשפלה.</w:t>
      </w:r>
    </w:p>
    <w:p>
      <w:pPr>
        <w:bidi w:val="1"/>
        <w:jc w:val="right"/>
      </w:pPr>
      <w:r>
        <w:rPr>
          <w:rFonts w:ascii="DejaVu Sans" w:hAnsi="DejaVu Sans" w:eastAsia="DejaVu Sans"/>
          <w:sz w:val="22"/>
          <w:rtl/>
        </w:rPr>
        <w:t>לכן הבעיה במס אינה רק כמה לוקחים. היא גם מה חוזר, למי, באיזו שקיפות, ובאיזו תחושת הוגנות.</w:t>
      </w:r>
    </w:p>
    <w:p>
      <w:pPr>
        <w:bidi w:val="1"/>
        <w:jc w:val="right"/>
      </w:pPr>
      <w:r>
        <w:rPr>
          <w:rFonts w:ascii="DejaVu Sans" w:hAnsi="DejaVu Sans" w:eastAsia="DejaVu Sans"/>
          <w:sz w:val="22"/>
          <w:rtl/>
        </w:rPr>
        <w:t>מס בלי אמון הוא כוח.</w:t>
      </w:r>
    </w:p>
    <w:p>
      <w:pPr>
        <w:bidi w:val="1"/>
        <w:jc w:val="right"/>
      </w:pPr>
      <w:r>
        <w:rPr>
          <w:rFonts w:ascii="DejaVu Sans" w:hAnsi="DejaVu Sans" w:eastAsia="DejaVu Sans"/>
          <w:sz w:val="22"/>
          <w:rtl/>
        </w:rPr>
        <w:t>מס עם אמון חלקי הוא מחיר של חברה.</w:t>
      </w:r>
    </w:p>
    <w:p>
      <w:pPr>
        <w:bidi w:val="1"/>
        <w:jc w:val="right"/>
      </w:pPr>
      <w:r>
        <w:rPr>
          <w:rFonts w:ascii="DejaVu Sans" w:hAnsi="DejaVu Sans" w:eastAsia="DejaVu Sans"/>
          <w:sz w:val="22"/>
          <w:rtl/>
        </w:rPr>
        <w:t>גם במס עם אמון גבוה נשאר מתח.</w:t>
      </w:r>
    </w:p>
    <w:p>
      <w:pPr>
        <w:bidi w:val="1"/>
        <w:jc w:val="right"/>
      </w:pPr>
      <w:r>
        <w:rPr>
          <w:rFonts w:ascii="DejaVu Sans" w:hAnsi="DejaVu Sans" w:eastAsia="DejaVu Sans"/>
          <w:sz w:val="22"/>
          <w:rtl/>
        </w:rPr>
        <w:t>אבל בלי מס כלל, החברה צריכה להעמיד פנים שהאפשרות המשותפת מתחזקת מעצמה.</w:t>
      </w:r>
    </w:p>
    <w:p>
      <w:pPr>
        <w:pStyle w:val="Heading2"/>
        <w:bidi w:val="1"/>
        <w:jc w:val="right"/>
      </w:pPr>
      <w:r>
        <w:rPr>
          <w:rtl/>
        </w:rPr>
        <w:t>13. כוח חוקי: האלימות שהחברה מנסה לקשור</w:t>
      </w:r>
    </w:p>
    <w:p>
      <w:pPr>
        <w:bidi w:val="1"/>
        <w:jc w:val="right"/>
      </w:pPr>
      <w:r>
        <w:rPr>
          <w:rFonts w:ascii="DejaVu Sans" w:hAnsi="DejaVu Sans" w:eastAsia="DejaVu Sans"/>
          <w:sz w:val="22"/>
          <w:rtl/>
        </w:rPr>
        <w:t>כל מדינה מחזיקה כוח. משטרה, צבא, ענישה, מעצר, כפייה, גבול.</w:t>
      </w:r>
    </w:p>
    <w:p>
      <w:pPr>
        <w:bidi w:val="1"/>
        <w:jc w:val="right"/>
      </w:pPr>
      <w:r>
        <w:rPr>
          <w:rFonts w:ascii="DejaVu Sans" w:hAnsi="DejaVu Sans" w:eastAsia="DejaVu Sans"/>
          <w:sz w:val="22"/>
          <w:rtl/>
        </w:rPr>
        <w:t>השאלה אינה האם יש כוח.</w:t>
      </w:r>
    </w:p>
    <w:p>
      <w:pPr>
        <w:bidi w:val="1"/>
        <w:jc w:val="right"/>
      </w:pPr>
      <w:r>
        <w:rPr>
          <w:rFonts w:ascii="DejaVu Sans" w:hAnsi="DejaVu Sans" w:eastAsia="DejaVu Sans"/>
          <w:sz w:val="22"/>
          <w:rtl/>
        </w:rPr>
        <w:t>השאלה היא האם הכוח קשור.</w:t>
      </w:r>
    </w:p>
    <w:p>
      <w:pPr>
        <w:bidi w:val="1"/>
        <w:jc w:val="right"/>
      </w:pPr>
      <w:r>
        <w:rPr>
          <w:rFonts w:ascii="DejaVu Sans" w:hAnsi="DejaVu Sans" w:eastAsia="DejaVu Sans"/>
          <w:sz w:val="22"/>
          <w:rtl/>
        </w:rPr>
        <w:t>כוח שאינו קשור לחוק הוא אלימות פרטית.</w:t>
      </w:r>
    </w:p>
    <w:p>
      <w:pPr>
        <w:bidi w:val="1"/>
        <w:jc w:val="right"/>
      </w:pPr>
      <w:r>
        <w:rPr>
          <w:rFonts w:ascii="DejaVu Sans" w:hAnsi="DejaVu Sans" w:eastAsia="DejaVu Sans"/>
          <w:sz w:val="22"/>
          <w:rtl/>
        </w:rPr>
        <w:t>חוק שאינו מגובה בכוח עלול להפוך לבקשה מנומסת.</w:t>
      </w:r>
    </w:p>
    <w:p>
      <w:pPr>
        <w:bidi w:val="1"/>
        <w:jc w:val="right"/>
      </w:pPr>
      <w:r>
        <w:rPr>
          <w:rFonts w:ascii="DejaVu Sans" w:hAnsi="DejaVu Sans" w:eastAsia="DejaVu Sans"/>
          <w:sz w:val="22"/>
          <w:rtl/>
        </w:rPr>
        <w:t>ממשל חי נמצא במתח שבין השניים.</w:t>
      </w:r>
    </w:p>
    <w:p>
      <w:pPr>
        <w:pStyle w:val="Heading2"/>
        <w:bidi w:val="1"/>
        <w:jc w:val="right"/>
      </w:pPr>
      <w:r>
        <w:rPr>
          <w:rtl/>
        </w:rPr>
        <w:t>Legitimate Force = Power Bound by Law, Oversight, Proportionality, Necessity and Purpose</w:t>
      </w:r>
    </w:p>
    <w:p>
      <w:pPr>
        <w:bidi w:val="1"/>
        <w:jc w:val="right"/>
      </w:pPr>
      <w:r>
        <w:rPr>
          <w:rFonts w:ascii="DejaVu Sans" w:hAnsi="DejaVu Sans" w:eastAsia="DejaVu Sans"/>
          <w:sz w:val="22"/>
          <w:rtl/>
        </w:rPr>
        <w:t>או:</w:t>
      </w:r>
    </w:p>
    <w:p>
      <w:pPr>
        <w:pStyle w:val="Heading2"/>
        <w:bidi w:val="1"/>
        <w:jc w:val="right"/>
      </w:pPr>
      <w:r>
        <w:rPr>
          <w:rtl/>
        </w:rPr>
        <w:t>כוח לגיטימי = כוח הקשור בחוק, בפיקוח, במידתיות, בנחיצות ובתכלית</w:t>
      </w:r>
    </w:p>
    <w:p>
      <w:pPr>
        <w:bidi w:val="1"/>
        <w:jc w:val="right"/>
      </w:pPr>
      <w:r>
        <w:rPr>
          <w:rFonts w:ascii="DejaVu Sans" w:hAnsi="DejaVu Sans" w:eastAsia="DejaVu Sans"/>
          <w:sz w:val="22"/>
          <w:rtl/>
        </w:rPr>
        <w:t>הסכנה הגדולה היא שהכוח יתחיל להגן על עצמו בשם הסדר. לכן חברה צריכה לשאול שוב ושוב:</w:t>
      </w:r>
    </w:p>
    <w:p>
      <w:pPr>
        <w:bidi w:val="1"/>
        <w:jc w:val="right"/>
      </w:pPr>
      <w:r>
        <w:rPr>
          <w:rFonts w:ascii="DejaVu Sans" w:hAnsi="DejaVu Sans" w:eastAsia="DejaVu Sans"/>
          <w:sz w:val="22"/>
          <w:rtl/>
        </w:rPr>
        <w:t>מי רשאי להפעיל כוח?</w:t>
      </w:r>
    </w:p>
    <w:p>
      <w:pPr>
        <w:bidi w:val="1"/>
        <w:jc w:val="right"/>
      </w:pPr>
      <w:r>
        <w:rPr>
          <w:rFonts w:ascii="DejaVu Sans" w:hAnsi="DejaVu Sans" w:eastAsia="DejaVu Sans"/>
          <w:sz w:val="22"/>
          <w:rtl/>
        </w:rPr>
        <w:t>מול מי?</w:t>
      </w:r>
    </w:p>
    <w:p>
      <w:pPr>
        <w:bidi w:val="1"/>
        <w:jc w:val="right"/>
      </w:pPr>
      <w:r>
        <w:rPr>
          <w:rFonts w:ascii="DejaVu Sans" w:hAnsi="DejaVu Sans" w:eastAsia="DejaVu Sans"/>
          <w:sz w:val="22"/>
          <w:rtl/>
        </w:rPr>
        <w:t>באיזו מידה?</w:t>
      </w:r>
    </w:p>
    <w:p>
      <w:pPr>
        <w:bidi w:val="1"/>
        <w:jc w:val="right"/>
      </w:pPr>
      <w:r>
        <w:rPr>
          <w:rFonts w:ascii="DejaVu Sans" w:hAnsi="DejaVu Sans" w:eastAsia="DejaVu Sans"/>
          <w:sz w:val="22"/>
          <w:rtl/>
        </w:rPr>
        <w:t>באיזה הליך?</w:t>
      </w:r>
    </w:p>
    <w:p>
      <w:pPr>
        <w:bidi w:val="1"/>
        <w:jc w:val="right"/>
      </w:pPr>
      <w:r>
        <w:rPr>
          <w:rFonts w:ascii="DejaVu Sans" w:hAnsi="DejaVu Sans" w:eastAsia="DejaVu Sans"/>
          <w:sz w:val="22"/>
          <w:rtl/>
        </w:rPr>
        <w:t>מי בודק אחר כך?</w:t>
      </w:r>
    </w:p>
    <w:p>
      <w:pPr>
        <w:bidi w:val="1"/>
        <w:jc w:val="right"/>
      </w:pPr>
      <w:r>
        <w:rPr>
          <w:rFonts w:ascii="DejaVu Sans" w:hAnsi="DejaVu Sans" w:eastAsia="DejaVu Sans"/>
          <w:sz w:val="22"/>
          <w:rtl/>
        </w:rPr>
        <w:t>מה קורה כאשר הכוח טועה?</w:t>
      </w:r>
    </w:p>
    <w:p>
      <w:pPr>
        <w:bidi w:val="1"/>
        <w:jc w:val="right"/>
      </w:pPr>
      <w:r>
        <w:rPr>
          <w:rFonts w:ascii="DejaVu Sans" w:hAnsi="DejaVu Sans" w:eastAsia="DejaVu Sans"/>
          <w:sz w:val="22"/>
          <w:rtl/>
        </w:rPr>
        <w:t>האם יש דרך לתקן?</w:t>
      </w:r>
    </w:p>
    <w:p>
      <w:pPr>
        <w:bidi w:val="1"/>
        <w:jc w:val="right"/>
      </w:pPr>
      <w:r>
        <w:rPr>
          <w:rFonts w:ascii="DejaVu Sans" w:hAnsi="DejaVu Sans" w:eastAsia="DejaVu Sans"/>
          <w:sz w:val="22"/>
          <w:rtl/>
        </w:rPr>
        <w:t>האם יש מי שיכול לומר לא?</w:t>
      </w:r>
    </w:p>
    <w:p>
      <w:pPr>
        <w:bidi w:val="1"/>
        <w:jc w:val="right"/>
      </w:pPr>
      <w:r>
        <w:rPr>
          <w:rFonts w:ascii="DejaVu Sans" w:hAnsi="DejaVu Sans" w:eastAsia="DejaVu Sans"/>
          <w:sz w:val="22"/>
          <w:rtl/>
        </w:rPr>
        <w:t>כוח ציבורי חייב להיות חזק מספיק כדי להגן.</w:t>
      </w:r>
    </w:p>
    <w:p>
      <w:pPr>
        <w:bidi w:val="1"/>
        <w:jc w:val="right"/>
      </w:pPr>
      <w:r>
        <w:rPr>
          <w:rFonts w:ascii="DejaVu Sans" w:hAnsi="DejaVu Sans" w:eastAsia="DejaVu Sans"/>
          <w:sz w:val="22"/>
          <w:rtl/>
        </w:rPr>
        <w:t>ומוגבל מספיק כדי לא להפוך לדבר שממנו צריך הגנה.</w:t>
      </w:r>
    </w:p>
    <w:p>
      <w:pPr>
        <w:pStyle w:val="Heading2"/>
        <w:bidi w:val="1"/>
        <w:jc w:val="right"/>
      </w:pPr>
      <w:r>
        <w:rPr>
          <w:rtl/>
        </w:rPr>
        <w:t>14. חירום: הרגע שבו האידיאל מתפתה לוותר על עצמו</w:t>
      </w:r>
    </w:p>
    <w:p>
      <w:pPr>
        <w:bidi w:val="1"/>
        <w:jc w:val="right"/>
      </w:pPr>
      <w:r>
        <w:rPr>
          <w:rFonts w:ascii="DejaVu Sans" w:hAnsi="DejaVu Sans" w:eastAsia="DejaVu Sans"/>
          <w:sz w:val="22"/>
          <w:rtl/>
        </w:rPr>
        <w:t>מצב חירום הוא אחד המבחנים הקשים ביותר של ממשל.</w:t>
      </w:r>
    </w:p>
    <w:p>
      <w:pPr>
        <w:bidi w:val="1"/>
        <w:jc w:val="right"/>
      </w:pPr>
      <w:r>
        <w:rPr>
          <w:rFonts w:ascii="DejaVu Sans" w:hAnsi="DejaVu Sans" w:eastAsia="DejaVu Sans"/>
          <w:sz w:val="22"/>
          <w:rtl/>
        </w:rPr>
        <w:t>מלחמה.</w:t>
      </w:r>
    </w:p>
    <w:p>
      <w:pPr>
        <w:bidi w:val="1"/>
        <w:jc w:val="right"/>
      </w:pPr>
      <w:r>
        <w:rPr>
          <w:rFonts w:ascii="DejaVu Sans" w:hAnsi="DejaVu Sans" w:eastAsia="DejaVu Sans"/>
          <w:sz w:val="22"/>
          <w:rtl/>
        </w:rPr>
        <w:t>מגפה.</w:t>
      </w:r>
    </w:p>
    <w:p>
      <w:pPr>
        <w:bidi w:val="1"/>
        <w:jc w:val="right"/>
      </w:pPr>
      <w:r>
        <w:rPr>
          <w:rFonts w:ascii="DejaVu Sans" w:hAnsi="DejaVu Sans" w:eastAsia="DejaVu Sans"/>
          <w:sz w:val="22"/>
          <w:rtl/>
        </w:rPr>
        <w:t>קריסת תשתית.</w:t>
      </w:r>
    </w:p>
    <w:p>
      <w:pPr>
        <w:bidi w:val="1"/>
        <w:jc w:val="right"/>
      </w:pPr>
      <w:r>
        <w:rPr>
          <w:rFonts w:ascii="DejaVu Sans" w:hAnsi="DejaVu Sans" w:eastAsia="DejaVu Sans"/>
          <w:sz w:val="22"/>
          <w:rtl/>
        </w:rPr>
        <w:t>אסון טבע.</w:t>
      </w:r>
    </w:p>
    <w:p>
      <w:pPr>
        <w:bidi w:val="1"/>
        <w:jc w:val="right"/>
      </w:pPr>
      <w:r>
        <w:rPr>
          <w:rFonts w:ascii="DejaVu Sans" w:hAnsi="DejaVu Sans" w:eastAsia="DejaVu Sans"/>
          <w:sz w:val="22"/>
          <w:rtl/>
        </w:rPr>
        <w:t>טרור.</w:t>
      </w:r>
    </w:p>
    <w:p>
      <w:pPr>
        <w:bidi w:val="1"/>
        <w:jc w:val="right"/>
      </w:pPr>
      <w:r>
        <w:rPr>
          <w:rFonts w:ascii="DejaVu Sans" w:hAnsi="DejaVu Sans" w:eastAsia="DejaVu Sans"/>
          <w:sz w:val="22"/>
          <w:rtl/>
        </w:rPr>
        <w:t>משבר כלכלי.</w:t>
      </w:r>
    </w:p>
    <w:p>
      <w:pPr>
        <w:bidi w:val="1"/>
        <w:jc w:val="right"/>
      </w:pPr>
      <w:r>
        <w:rPr>
          <w:rFonts w:ascii="DejaVu Sans" w:hAnsi="DejaVu Sans" w:eastAsia="DejaVu Sans"/>
          <w:sz w:val="22"/>
          <w:rtl/>
        </w:rPr>
        <w:t>כאוס ציבורי.</w:t>
      </w:r>
    </w:p>
    <w:p>
      <w:pPr>
        <w:bidi w:val="1"/>
        <w:jc w:val="right"/>
      </w:pPr>
      <w:r>
        <w:rPr>
          <w:rFonts w:ascii="DejaVu Sans" w:hAnsi="DejaVu Sans" w:eastAsia="DejaVu Sans"/>
          <w:sz w:val="22"/>
          <w:rtl/>
        </w:rPr>
        <w:t>ברגעים כאלה, החברה מבקשת מהירות, הכרעה, ריכוז כוח, חריגה מן השגרה. לפעמים בצדק. יש רגעים שבהם הליך רגיל אינו מספיק.</w:t>
      </w:r>
    </w:p>
    <w:p>
      <w:pPr>
        <w:bidi w:val="1"/>
        <w:jc w:val="right"/>
      </w:pPr>
      <w:r>
        <w:rPr>
          <w:rFonts w:ascii="DejaVu Sans" w:hAnsi="DejaVu Sans" w:eastAsia="DejaVu Sans"/>
          <w:sz w:val="22"/>
          <w:rtl/>
        </w:rPr>
        <w:t>אבל חירום מסוכן מפני שהוא משכנע את המערכת שהחריגה היא האמת העמוקה שלה.</w:t>
      </w:r>
    </w:p>
    <w:p>
      <w:pPr>
        <w:pStyle w:val="Heading2"/>
        <w:bidi w:val="1"/>
        <w:jc w:val="right"/>
      </w:pPr>
      <w:r>
        <w:rPr>
          <w:rtl/>
        </w:rPr>
        <w:t>Emergency = Temporary Exception with a Temptation Toward Permanence</w:t>
      </w:r>
    </w:p>
    <w:p>
      <w:pPr>
        <w:bidi w:val="1"/>
        <w:jc w:val="right"/>
      </w:pPr>
      <w:r>
        <w:rPr>
          <w:rFonts w:ascii="DejaVu Sans" w:hAnsi="DejaVu Sans" w:eastAsia="DejaVu Sans"/>
          <w:sz w:val="22"/>
          <w:rtl/>
        </w:rPr>
        <w:t>או:</w:t>
      </w:r>
    </w:p>
    <w:p>
      <w:pPr>
        <w:pStyle w:val="Heading2"/>
        <w:bidi w:val="1"/>
        <w:jc w:val="right"/>
      </w:pPr>
      <w:r>
        <w:rPr>
          <w:rtl/>
        </w:rPr>
        <w:t>חירום = חריגה זמנית עם פיתוי להפוך לקבועה</w:t>
      </w:r>
    </w:p>
    <w:p>
      <w:pPr>
        <w:bidi w:val="1"/>
        <w:jc w:val="right"/>
      </w:pPr>
      <w:r>
        <w:rPr>
          <w:rFonts w:ascii="DejaVu Sans" w:hAnsi="DejaVu Sans" w:eastAsia="DejaVu Sans"/>
          <w:sz w:val="22"/>
          <w:rtl/>
        </w:rPr>
        <w:t>ממשל בריא צריך לדעת לפעול בחירום בלי להתאהב בו.</w:t>
      </w:r>
    </w:p>
    <w:p>
      <w:pPr>
        <w:bidi w:val="1"/>
        <w:jc w:val="right"/>
      </w:pPr>
      <w:r>
        <w:rPr>
          <w:rFonts w:ascii="DejaVu Sans" w:hAnsi="DejaVu Sans" w:eastAsia="DejaVu Sans"/>
          <w:sz w:val="22"/>
          <w:rtl/>
        </w:rPr>
        <w:t>לכן מצב חירום חייב גבולות:</w:t>
      </w:r>
    </w:p>
    <w:p>
      <w:pPr>
        <w:bidi w:val="1"/>
        <w:jc w:val="right"/>
      </w:pPr>
      <w:r>
        <w:rPr>
          <w:rFonts w:ascii="DejaVu Sans" w:hAnsi="DejaVu Sans" w:eastAsia="DejaVu Sans"/>
          <w:sz w:val="22"/>
          <w:rtl/>
        </w:rPr>
        <w:t>זמן.</w:t>
      </w:r>
    </w:p>
    <w:p>
      <w:pPr>
        <w:bidi w:val="1"/>
        <w:jc w:val="right"/>
      </w:pPr>
      <w:r>
        <w:rPr>
          <w:rFonts w:ascii="DejaVu Sans" w:hAnsi="DejaVu Sans" w:eastAsia="DejaVu Sans"/>
          <w:sz w:val="22"/>
          <w:rtl/>
        </w:rPr>
        <w:t>פיקוח.</w:t>
      </w:r>
    </w:p>
    <w:p>
      <w:pPr>
        <w:bidi w:val="1"/>
        <w:jc w:val="right"/>
      </w:pPr>
      <w:r>
        <w:rPr>
          <w:rFonts w:ascii="DejaVu Sans" w:hAnsi="DejaVu Sans" w:eastAsia="DejaVu Sans"/>
          <w:sz w:val="22"/>
          <w:rtl/>
        </w:rPr>
        <w:t>תכלית.</w:t>
      </w:r>
    </w:p>
    <w:p>
      <w:pPr>
        <w:bidi w:val="1"/>
        <w:jc w:val="right"/>
      </w:pPr>
      <w:r>
        <w:rPr>
          <w:rFonts w:ascii="DejaVu Sans" w:hAnsi="DejaVu Sans" w:eastAsia="DejaVu Sans"/>
          <w:sz w:val="22"/>
          <w:rtl/>
        </w:rPr>
        <w:t>ביקורת.</w:t>
      </w:r>
    </w:p>
    <w:p>
      <w:pPr>
        <w:bidi w:val="1"/>
        <w:jc w:val="right"/>
      </w:pPr>
      <w:r>
        <w:rPr>
          <w:rFonts w:ascii="DejaVu Sans" w:hAnsi="DejaVu Sans" w:eastAsia="DejaVu Sans"/>
          <w:sz w:val="22"/>
          <w:rtl/>
        </w:rPr>
        <w:t>שקיפות ככל האפשר.</w:t>
      </w:r>
    </w:p>
    <w:p>
      <w:pPr>
        <w:bidi w:val="1"/>
        <w:jc w:val="right"/>
      </w:pPr>
      <w:r>
        <w:rPr>
          <w:rFonts w:ascii="DejaVu Sans" w:hAnsi="DejaVu Sans" w:eastAsia="DejaVu Sans"/>
          <w:sz w:val="22"/>
          <w:rtl/>
        </w:rPr>
        <w:t>חזרה לשגרה.</w:t>
      </w:r>
    </w:p>
    <w:p>
      <w:pPr>
        <w:bidi w:val="1"/>
        <w:jc w:val="right"/>
      </w:pPr>
      <w:r>
        <w:rPr>
          <w:rFonts w:ascii="DejaVu Sans" w:hAnsi="DejaVu Sans" w:eastAsia="DejaVu Sans"/>
          <w:sz w:val="22"/>
          <w:rtl/>
        </w:rPr>
        <w:t>אפשרות ערעור.</w:t>
      </w:r>
    </w:p>
    <w:p>
      <w:pPr>
        <w:bidi w:val="1"/>
        <w:jc w:val="right"/>
      </w:pPr>
      <w:r>
        <w:rPr>
          <w:rFonts w:ascii="DejaVu Sans" w:hAnsi="DejaVu Sans" w:eastAsia="DejaVu Sans"/>
          <w:sz w:val="22"/>
          <w:rtl/>
        </w:rPr>
        <w:t>זיכרון של מה נעשה בשם הצורך.</w:t>
      </w:r>
    </w:p>
    <w:p>
      <w:pPr>
        <w:bidi w:val="1"/>
        <w:jc w:val="right"/>
      </w:pPr>
      <w:r>
        <w:rPr>
          <w:rFonts w:ascii="DejaVu Sans" w:hAnsi="DejaVu Sans" w:eastAsia="DejaVu Sans"/>
          <w:sz w:val="22"/>
          <w:rtl/>
        </w:rPr>
        <w:t>הבעיה אינה שהממשל משתמש בכוח בזמן חירום.</w:t>
      </w:r>
    </w:p>
    <w:p>
      <w:pPr>
        <w:bidi w:val="1"/>
        <w:jc w:val="right"/>
      </w:pPr>
      <w:r>
        <w:rPr>
          <w:rFonts w:ascii="DejaVu Sans" w:hAnsi="DejaVu Sans" w:eastAsia="DejaVu Sans"/>
          <w:sz w:val="22"/>
          <w:rtl/>
        </w:rPr>
        <w:t>הבעיה מתחילה כאשר הכוח מגלה כמה נוח לו בלי מגבלות.</w:t>
      </w:r>
    </w:p>
    <w:p>
      <w:pPr>
        <w:pStyle w:val="Heading2"/>
        <w:bidi w:val="1"/>
        <w:jc w:val="right"/>
      </w:pPr>
      <w:r>
        <w:rPr>
          <w:rtl/>
        </w:rPr>
        <w:t>15. חברה אזרחית: מה שהמדינה אינה יכולה להיות במקומנו</w:t>
      </w:r>
    </w:p>
    <w:p>
      <w:pPr>
        <w:bidi w:val="1"/>
        <w:jc w:val="right"/>
      </w:pPr>
      <w:r>
        <w:rPr>
          <w:rFonts w:ascii="DejaVu Sans" w:hAnsi="DejaVu Sans" w:eastAsia="DejaVu Sans"/>
          <w:sz w:val="22"/>
          <w:rtl/>
        </w:rPr>
        <w:t>לא כל דבר טוב יכול להגיע מן המדינה.</w:t>
      </w:r>
    </w:p>
    <w:p>
      <w:pPr>
        <w:bidi w:val="1"/>
        <w:jc w:val="right"/>
      </w:pPr>
      <w:r>
        <w:rPr>
          <w:rFonts w:ascii="DejaVu Sans" w:hAnsi="DejaVu Sans" w:eastAsia="DejaVu Sans"/>
          <w:sz w:val="22"/>
          <w:rtl/>
        </w:rPr>
        <w:t>קהילה, אמון שכונתי, עזרה הדדית, תרבות, עמותות, איגודים, קהילות אמונה, מועדונים, תנועות, קבוצות לימוד, משפחות, שכנים, יוזמות מקומיות — כל אלה הם תווכים שאינם ממשלה, אבל בלעדיהם גם ממשלה טובה נחלשת.</w:t>
      </w:r>
    </w:p>
    <w:p>
      <w:pPr>
        <w:pStyle w:val="Heading2"/>
        <w:bidi w:val="1"/>
        <w:jc w:val="right"/>
      </w:pPr>
      <w:r>
        <w:rPr>
          <w:rtl/>
        </w:rPr>
        <w:t>Civil Society = Shared Life Outside Direct State Control</w:t>
      </w:r>
    </w:p>
    <w:p>
      <w:pPr>
        <w:bidi w:val="1"/>
        <w:jc w:val="right"/>
      </w:pPr>
      <w:r>
        <w:rPr>
          <w:rFonts w:ascii="DejaVu Sans" w:hAnsi="DejaVu Sans" w:eastAsia="DejaVu Sans"/>
          <w:sz w:val="22"/>
          <w:rtl/>
        </w:rPr>
        <w:t>או:</w:t>
      </w:r>
    </w:p>
    <w:p>
      <w:pPr>
        <w:pStyle w:val="Heading2"/>
        <w:bidi w:val="1"/>
        <w:jc w:val="right"/>
      </w:pPr>
      <w:r>
        <w:rPr>
          <w:rtl/>
        </w:rPr>
        <w:t>חברה אזרחית = חיים משותפים מחוץ לשליטה הישירה של המדינה</w:t>
      </w:r>
    </w:p>
    <w:p>
      <w:pPr>
        <w:bidi w:val="1"/>
        <w:jc w:val="right"/>
      </w:pPr>
      <w:r>
        <w:rPr>
          <w:rFonts w:ascii="DejaVu Sans" w:hAnsi="DejaVu Sans" w:eastAsia="DejaVu Sans"/>
          <w:sz w:val="22"/>
          <w:rtl/>
        </w:rPr>
        <w:t>מדינה חזקה מדי עלולה לבלוע את החברה.</w:t>
      </w:r>
    </w:p>
    <w:p>
      <w:pPr>
        <w:bidi w:val="1"/>
        <w:jc w:val="right"/>
      </w:pPr>
      <w:r>
        <w:rPr>
          <w:rFonts w:ascii="DejaVu Sans" w:hAnsi="DejaVu Sans" w:eastAsia="DejaVu Sans"/>
          <w:sz w:val="22"/>
          <w:rtl/>
        </w:rPr>
        <w:t>מדינה חלשה מדי עלולה להפקיר אותה.</w:t>
      </w:r>
    </w:p>
    <w:p>
      <w:pPr>
        <w:bidi w:val="1"/>
        <w:jc w:val="right"/>
      </w:pPr>
      <w:r>
        <w:rPr>
          <w:rFonts w:ascii="DejaVu Sans" w:hAnsi="DejaVu Sans" w:eastAsia="DejaVu Sans"/>
          <w:sz w:val="22"/>
          <w:rtl/>
        </w:rPr>
        <w:t>חברה אזרחית חזקה מדי בלי חוק יכולה להפוך לשבטיות, מאפיה או כוח מקומי.</w:t>
      </w:r>
    </w:p>
    <w:p>
      <w:pPr>
        <w:bidi w:val="1"/>
        <w:jc w:val="right"/>
      </w:pPr>
      <w:r>
        <w:rPr>
          <w:rFonts w:ascii="DejaVu Sans" w:hAnsi="DejaVu Sans" w:eastAsia="DejaVu Sans"/>
          <w:sz w:val="22"/>
          <w:rtl/>
        </w:rPr>
        <w:t>מחוץ למדינה אין פירושו מחוץ לכוח; גם קהילה יכולה להגן, וגם קהילה יכולה להדיר, להשתיק ולדרוש נאמנות.</w:t>
      </w:r>
    </w:p>
    <w:p>
      <w:pPr>
        <w:bidi w:val="1"/>
        <w:jc w:val="right"/>
      </w:pPr>
      <w:r>
        <w:rPr>
          <w:rFonts w:ascii="DejaVu Sans" w:hAnsi="DejaVu Sans" w:eastAsia="DejaVu Sans"/>
          <w:sz w:val="22"/>
          <w:rtl/>
        </w:rPr>
        <w:t>חברה אזרחית חלשה מדי משאירה את האדם לבד מול המדינה והשוק.</w:t>
      </w:r>
    </w:p>
    <w:p>
      <w:pPr>
        <w:bidi w:val="1"/>
        <w:jc w:val="right"/>
      </w:pPr>
      <w:r>
        <w:rPr>
          <w:rFonts w:ascii="DejaVu Sans" w:hAnsi="DejaVu Sans" w:eastAsia="DejaVu Sans"/>
          <w:sz w:val="22"/>
          <w:rtl/>
        </w:rPr>
        <w:t>האיזון אינו פשוט. אבל חברה בריאה צריכה יותר מממשל. היא צריכה מקומות שבהם אנשים מתרגלים אמון בלי צו.</w:t>
      </w:r>
    </w:p>
    <w:p>
      <w:pPr>
        <w:pStyle w:val="Heading2"/>
        <w:bidi w:val="1"/>
        <w:jc w:val="right"/>
      </w:pPr>
      <w:r>
        <w:rPr>
          <w:rtl/>
        </w:rPr>
        <w:t>16. שפה ציבורית: המקום שבו חברה חושבת בקול</w:t>
      </w:r>
    </w:p>
    <w:p>
      <w:pPr>
        <w:bidi w:val="1"/>
        <w:jc w:val="right"/>
      </w:pPr>
      <w:r>
        <w:rPr>
          <w:rFonts w:ascii="DejaVu Sans" w:hAnsi="DejaVu Sans" w:eastAsia="DejaVu Sans"/>
          <w:sz w:val="22"/>
          <w:rtl/>
        </w:rPr>
        <w:t>חברה אינה מתקיימת רק דרך מוסדות. היא מתקיימת גם דרך שפה.</w:t>
      </w:r>
    </w:p>
    <w:p>
      <w:pPr>
        <w:bidi w:val="1"/>
        <w:jc w:val="right"/>
      </w:pPr>
      <w:r>
        <w:rPr>
          <w:rFonts w:ascii="DejaVu Sans" w:hAnsi="DejaVu Sans" w:eastAsia="DejaVu Sans"/>
          <w:sz w:val="22"/>
          <w:rtl/>
        </w:rPr>
        <w:t>המילים שבהן אנשים מדברים על צדק, ביטחון, בגידה, חירות, מסורת, קידמה, אויב, אזרח, עם, חוק, זכויות, אחריות — אינן רק מילים. הן מפות פעולה.</w:t>
      </w:r>
    </w:p>
    <w:p>
      <w:pPr>
        <w:bidi w:val="1"/>
        <w:jc w:val="right"/>
      </w:pPr>
      <w:r>
        <w:rPr>
          <w:rFonts w:ascii="DejaVu Sans" w:hAnsi="DejaVu Sans" w:eastAsia="DejaVu Sans"/>
          <w:sz w:val="22"/>
          <w:rtl/>
        </w:rPr>
        <w:t>כאשר השפה הציבורית נשברת, גם המוסדות מתקשים לעבוד.</w:t>
      </w:r>
    </w:p>
    <w:p>
      <w:pPr>
        <w:bidi w:val="1"/>
        <w:jc w:val="right"/>
      </w:pPr>
      <w:r>
        <w:rPr>
          <w:rFonts w:ascii="DejaVu Sans" w:hAnsi="DejaVu Sans" w:eastAsia="DejaVu Sans"/>
          <w:sz w:val="22"/>
          <w:rtl/>
        </w:rPr>
        <w:t>אם כל יריב הוא בוגד, אין אופוזיציה.</w:t>
      </w:r>
    </w:p>
    <w:p>
      <w:pPr>
        <w:bidi w:val="1"/>
        <w:jc w:val="right"/>
      </w:pPr>
      <w:r>
        <w:rPr>
          <w:rFonts w:ascii="DejaVu Sans" w:hAnsi="DejaVu Sans" w:eastAsia="DejaVu Sans"/>
          <w:sz w:val="22"/>
          <w:rtl/>
        </w:rPr>
        <w:t>אם כל ביקורת היא שנאה, אין תיקון.</w:t>
      </w:r>
    </w:p>
    <w:p>
      <w:pPr>
        <w:bidi w:val="1"/>
        <w:jc w:val="right"/>
      </w:pPr>
      <w:r>
        <w:rPr>
          <w:rFonts w:ascii="DejaVu Sans" w:hAnsi="DejaVu Sans" w:eastAsia="DejaVu Sans"/>
          <w:sz w:val="22"/>
          <w:rtl/>
        </w:rPr>
        <w:t>אם כל חוק הוא דיכוי, אין מסגרת.</w:t>
      </w:r>
    </w:p>
    <w:p>
      <w:pPr>
        <w:bidi w:val="1"/>
        <w:jc w:val="right"/>
      </w:pPr>
      <w:r>
        <w:rPr>
          <w:rFonts w:ascii="DejaVu Sans" w:hAnsi="DejaVu Sans" w:eastAsia="DejaVu Sans"/>
          <w:sz w:val="22"/>
          <w:rtl/>
        </w:rPr>
        <w:t>אם כל כוח הוא צדק, אין גבול.</w:t>
      </w:r>
    </w:p>
    <w:p>
      <w:pPr>
        <w:bidi w:val="1"/>
        <w:jc w:val="right"/>
      </w:pPr>
      <w:r>
        <w:rPr>
          <w:rFonts w:ascii="DejaVu Sans" w:hAnsi="DejaVu Sans" w:eastAsia="DejaVu Sans"/>
          <w:sz w:val="22"/>
          <w:rtl/>
        </w:rPr>
        <w:t>אם כל פשרה היא חולשה, אין חברה.</w:t>
      </w:r>
    </w:p>
    <w:p>
      <w:pPr>
        <w:pStyle w:val="Heading2"/>
        <w:bidi w:val="1"/>
        <w:jc w:val="right"/>
      </w:pPr>
      <w:r>
        <w:rPr>
          <w:rtl/>
        </w:rPr>
        <w:t>Public Language at its best = Shared Map of Conflict Without Dehumanization</w:t>
      </w:r>
    </w:p>
    <w:p>
      <w:pPr>
        <w:bidi w:val="1"/>
        <w:jc w:val="right"/>
      </w:pPr>
      <w:r>
        <w:rPr>
          <w:rFonts w:ascii="DejaVu Sans" w:hAnsi="DejaVu Sans" w:eastAsia="DejaVu Sans"/>
          <w:sz w:val="22"/>
          <w:rtl/>
        </w:rPr>
        <w:t>או:</w:t>
      </w:r>
    </w:p>
    <w:p>
      <w:pPr>
        <w:pStyle w:val="Heading2"/>
        <w:bidi w:val="1"/>
        <w:jc w:val="right"/>
      </w:pPr>
      <w:r>
        <w:rPr>
          <w:rtl/>
        </w:rPr>
        <w:t>שפה ציבורית במיטבה = מפה משותפת של מחלוקת בלי מחיקת האדם</w:t>
      </w:r>
    </w:p>
    <w:p>
      <w:pPr>
        <w:bidi w:val="1"/>
        <w:jc w:val="right"/>
      </w:pPr>
      <w:r>
        <w:rPr>
          <w:rFonts w:ascii="DejaVu Sans" w:hAnsi="DejaVu Sans" w:eastAsia="DejaVu Sans"/>
          <w:sz w:val="22"/>
          <w:rtl/>
        </w:rPr>
        <w:t>שפה משותפת אינה מספיקה; גם פחד יכול להפוך לשפה משותפת. השאלה היא האם השפה מאפשרת מחלוקת בלי להפוך אדם לאויב מוחלט.</w:t>
      </w:r>
    </w:p>
    <w:p>
      <w:pPr>
        <w:bidi w:val="1"/>
        <w:jc w:val="right"/>
      </w:pPr>
      <w:r>
        <w:rPr>
          <w:rFonts w:ascii="DejaVu Sans" w:hAnsi="DejaVu Sans" w:eastAsia="DejaVu Sans"/>
          <w:sz w:val="22"/>
          <w:rtl/>
        </w:rPr>
        <w:t>חברה לא צריכה להסכים על הכול. להפך, חברה חיה מכילה מחלוקת. אבל היא צריכה דרך לדבר על מחלוקת בלי להפוך אותה מיד למלחמת קיום.</w:t>
      </w:r>
    </w:p>
    <w:p>
      <w:pPr>
        <w:bidi w:val="1"/>
        <w:jc w:val="right"/>
      </w:pPr>
      <w:r>
        <w:rPr>
          <w:rFonts w:ascii="DejaVu Sans" w:hAnsi="DejaVu Sans" w:eastAsia="DejaVu Sans"/>
          <w:sz w:val="22"/>
          <w:rtl/>
        </w:rPr>
        <w:t>שפה ציבורית בריאה אינה מעלימה כאב.</w:t>
      </w:r>
    </w:p>
    <w:p>
      <w:pPr>
        <w:bidi w:val="1"/>
        <w:jc w:val="right"/>
      </w:pPr>
      <w:r>
        <w:rPr>
          <w:rFonts w:ascii="DejaVu Sans" w:hAnsi="DejaVu Sans" w:eastAsia="DejaVu Sans"/>
          <w:sz w:val="22"/>
          <w:rtl/>
        </w:rPr>
        <w:t>היא נותנת לו צורה שאינה חייבת להפוך לאלימות.</w:t>
      </w:r>
    </w:p>
    <w:p>
      <w:pPr>
        <w:pStyle w:val="Heading2"/>
        <w:bidi w:val="1"/>
        <w:jc w:val="right"/>
      </w:pPr>
      <w:r>
        <w:rPr>
          <w:rtl/>
        </w:rPr>
        <w:t>17. רוב ומיעוט: מבחן הכוח שלא צריך הכול</w:t>
      </w:r>
    </w:p>
    <w:p>
      <w:pPr>
        <w:bidi w:val="1"/>
        <w:jc w:val="right"/>
      </w:pPr>
      <w:r>
        <w:rPr>
          <w:rFonts w:ascii="DejaVu Sans" w:hAnsi="DejaVu Sans" w:eastAsia="DejaVu Sans"/>
          <w:sz w:val="22"/>
          <w:rtl/>
        </w:rPr>
        <w:t>רוב הוא מנגנון הכרעה. הוא חשוב. חברה שאינה יודעת להכריע נתקעת.</w:t>
      </w:r>
    </w:p>
    <w:p>
      <w:pPr>
        <w:bidi w:val="1"/>
        <w:jc w:val="right"/>
      </w:pPr>
      <w:r>
        <w:rPr>
          <w:rFonts w:ascii="DejaVu Sans" w:hAnsi="DejaVu Sans" w:eastAsia="DejaVu Sans"/>
          <w:sz w:val="22"/>
          <w:rtl/>
        </w:rPr>
        <w:t>אבל רוב אינו בעלות על החברה.</w:t>
      </w:r>
    </w:p>
    <w:p>
      <w:pPr>
        <w:bidi w:val="1"/>
        <w:jc w:val="right"/>
      </w:pPr>
      <w:r>
        <w:rPr>
          <w:rFonts w:ascii="DejaVu Sans" w:hAnsi="DejaVu Sans" w:eastAsia="DejaVu Sans"/>
          <w:sz w:val="22"/>
          <w:rtl/>
        </w:rPr>
        <w:t>המיעוט אינו טעות סטטיסטית.</w:t>
      </w:r>
    </w:p>
    <w:p>
      <w:pPr>
        <w:bidi w:val="1"/>
        <w:jc w:val="right"/>
      </w:pPr>
      <w:r>
        <w:rPr>
          <w:rFonts w:ascii="DejaVu Sans" w:hAnsi="DejaVu Sans" w:eastAsia="DejaVu Sans"/>
          <w:sz w:val="22"/>
          <w:rtl/>
        </w:rPr>
        <w:t>המיעוט הוא תזכורת לכך שהחברה גדולה מן ההחלטה האחרונה שלה.</w:t>
      </w:r>
    </w:p>
    <w:p>
      <w:pPr>
        <w:bidi w:val="1"/>
        <w:jc w:val="right"/>
      </w:pPr>
      <w:r>
        <w:rPr>
          <w:rFonts w:ascii="DejaVu Sans" w:hAnsi="DejaVu Sans" w:eastAsia="DejaVu Sans"/>
          <w:sz w:val="22"/>
          <w:rtl/>
        </w:rPr>
        <w:t>Majority Decides</w:t>
      </w:r>
    </w:p>
    <w:p>
      <w:pPr>
        <w:bidi w:val="1"/>
        <w:jc w:val="right"/>
      </w:pPr>
      <w:r>
        <w:rPr>
          <w:rFonts w:ascii="DejaVu Sans" w:hAnsi="DejaVu Sans" w:eastAsia="DejaVu Sans"/>
          <w:sz w:val="22"/>
          <w:rtl/>
        </w:rPr>
        <w:t>Minority Rights Reveal the Limit of Power</w:t>
      </w:r>
    </w:p>
    <w:p>
      <w:pPr>
        <w:bidi w:val="1"/>
        <w:jc w:val="right"/>
      </w:pPr>
      <w:r>
        <w:rPr>
          <w:rFonts w:ascii="DejaVu Sans" w:hAnsi="DejaVu Sans" w:eastAsia="DejaVu Sans"/>
          <w:sz w:val="22"/>
          <w:rtl/>
        </w:rPr>
        <w:t>או:</w:t>
      </w:r>
    </w:p>
    <w:p>
      <w:pPr>
        <w:bidi w:val="1"/>
        <w:jc w:val="right"/>
      </w:pPr>
      <w:r>
        <w:rPr>
          <w:rFonts w:ascii="DejaVu Sans" w:hAnsi="DejaVu Sans" w:eastAsia="DejaVu Sans"/>
          <w:sz w:val="22"/>
          <w:rtl/>
        </w:rPr>
        <w:t>הרוב מכריע</w:t>
      </w:r>
    </w:p>
    <w:p>
      <w:pPr>
        <w:bidi w:val="1"/>
        <w:jc w:val="right"/>
      </w:pPr>
      <w:r>
        <w:rPr>
          <w:rFonts w:ascii="DejaVu Sans" w:hAnsi="DejaVu Sans" w:eastAsia="DejaVu Sans"/>
          <w:sz w:val="22"/>
          <w:rtl/>
        </w:rPr>
        <w:t>זכויות המיעוט מגלות את גבול הכוח</w:t>
      </w:r>
    </w:p>
    <w:p>
      <w:pPr>
        <w:bidi w:val="1"/>
        <w:jc w:val="right"/>
      </w:pPr>
      <w:r>
        <w:rPr>
          <w:rFonts w:ascii="DejaVu Sans" w:hAnsi="DejaVu Sans" w:eastAsia="DejaVu Sans"/>
          <w:sz w:val="22"/>
          <w:rtl/>
        </w:rPr>
        <w:t>דמוקרטיה בריאה אינה אומרת שהמיעוט תמיד צודק. היא אומרת שגם כאשר המיעוט מפסיד, אסור למחוק את תנאי האפשרות שלו להיות חלק מן החברה.</w:t>
      </w:r>
    </w:p>
    <w:p>
      <w:pPr>
        <w:bidi w:val="1"/>
        <w:jc w:val="right"/>
      </w:pPr>
      <w:r>
        <w:rPr>
          <w:rFonts w:ascii="DejaVu Sans" w:hAnsi="DejaVu Sans" w:eastAsia="DejaVu Sans"/>
          <w:sz w:val="22"/>
          <w:rtl/>
        </w:rPr>
        <w:t>היום אתה רוב.</w:t>
      </w:r>
    </w:p>
    <w:p>
      <w:pPr>
        <w:bidi w:val="1"/>
        <w:jc w:val="right"/>
      </w:pPr>
      <w:r>
        <w:rPr>
          <w:rFonts w:ascii="DejaVu Sans" w:hAnsi="DejaVu Sans" w:eastAsia="DejaVu Sans"/>
          <w:sz w:val="22"/>
          <w:rtl/>
        </w:rPr>
        <w:t>מחר אתה מיעוט.</w:t>
      </w:r>
    </w:p>
    <w:p>
      <w:pPr>
        <w:bidi w:val="1"/>
        <w:jc w:val="right"/>
      </w:pPr>
      <w:r>
        <w:rPr>
          <w:rFonts w:ascii="DejaVu Sans" w:hAnsi="DejaVu Sans" w:eastAsia="DejaVu Sans"/>
          <w:sz w:val="22"/>
          <w:rtl/>
        </w:rPr>
        <w:t>הכלל שנוח לך להפעיל היום על האחר עלול להמתין לך בעתיד.</w:t>
      </w:r>
    </w:p>
    <w:p>
      <w:pPr>
        <w:bidi w:val="1"/>
        <w:jc w:val="right"/>
      </w:pPr>
      <w:r>
        <w:rPr>
          <w:rFonts w:ascii="DejaVu Sans" w:hAnsi="DejaVu Sans" w:eastAsia="DejaVu Sans"/>
          <w:sz w:val="22"/>
          <w:rtl/>
        </w:rPr>
        <w:t>לכן זכויות מיעוט אינן נדיבות של הרוב. הן ביטוח מוסרי של החברה מפני עצמה.</w:t>
      </w:r>
    </w:p>
    <w:p>
      <w:pPr>
        <w:pStyle w:val="Heading2"/>
        <w:bidi w:val="1"/>
        <w:jc w:val="right"/>
      </w:pPr>
      <w:r>
        <w:rPr>
          <w:rtl/>
        </w:rPr>
        <w:t>18. מדיניות ציבורית: הרצון שפוגש ביצוע</w:t>
      </w:r>
    </w:p>
    <w:p>
      <w:pPr>
        <w:bidi w:val="1"/>
        <w:jc w:val="right"/>
      </w:pPr>
      <w:r>
        <w:rPr>
          <w:rFonts w:ascii="DejaVu Sans" w:hAnsi="DejaVu Sans" w:eastAsia="DejaVu Sans"/>
          <w:sz w:val="22"/>
          <w:rtl/>
        </w:rPr>
        <w:t>מדיניות היא המקום שבו אידיאל פוליטי צריך לעבור דרך מציאות.</w:t>
      </w:r>
    </w:p>
    <w:p>
      <w:pPr>
        <w:bidi w:val="1"/>
        <w:jc w:val="right"/>
      </w:pPr>
      <w:r>
        <w:rPr>
          <w:rFonts w:ascii="DejaVu Sans" w:hAnsi="DejaVu Sans" w:eastAsia="DejaVu Sans"/>
          <w:sz w:val="22"/>
          <w:rtl/>
        </w:rPr>
        <w:t>סיסמה יכולה להיות נקייה.</w:t>
      </w:r>
    </w:p>
    <w:p>
      <w:pPr>
        <w:bidi w:val="1"/>
        <w:jc w:val="right"/>
      </w:pPr>
      <w:r>
        <w:rPr>
          <w:rFonts w:ascii="DejaVu Sans" w:hAnsi="DejaVu Sans" w:eastAsia="DejaVu Sans"/>
          <w:sz w:val="22"/>
          <w:rtl/>
        </w:rPr>
        <w:t>תכנית עבודה לא.</w:t>
      </w:r>
    </w:p>
    <w:p>
      <w:pPr>
        <w:bidi w:val="1"/>
        <w:jc w:val="right"/>
      </w:pPr>
      <w:r>
        <w:rPr>
          <w:rFonts w:ascii="DejaVu Sans" w:hAnsi="DejaVu Sans" w:eastAsia="DejaVu Sans"/>
          <w:sz w:val="22"/>
          <w:rtl/>
        </w:rPr>
        <w:t>מדיניות צריכה לפגוש תקציב, כוח אדם, לוחות זמנים, מידע חסר, התנגדות, תמריצים, אזרחים אמיתיים, טעויות, מערכות ישנות, השלכות לא צפויות.</w:t>
      </w:r>
    </w:p>
    <w:p>
      <w:pPr>
        <w:pStyle w:val="Heading2"/>
        <w:bidi w:val="1"/>
        <w:jc w:val="right"/>
      </w:pPr>
      <w:r>
        <w:rPr>
          <w:rtl/>
        </w:rPr>
        <w:t>Policy = Ideal Under Implementation Constraints</w:t>
      </w:r>
    </w:p>
    <w:p>
      <w:pPr>
        <w:bidi w:val="1"/>
        <w:jc w:val="right"/>
      </w:pPr>
      <w:r>
        <w:rPr>
          <w:rFonts w:ascii="DejaVu Sans" w:hAnsi="DejaVu Sans" w:eastAsia="DejaVu Sans"/>
          <w:sz w:val="22"/>
          <w:rtl/>
        </w:rPr>
        <w:t>או:</w:t>
      </w:r>
    </w:p>
    <w:p>
      <w:pPr>
        <w:pStyle w:val="Heading2"/>
        <w:bidi w:val="1"/>
        <w:jc w:val="right"/>
      </w:pPr>
      <w:r>
        <w:rPr>
          <w:rtl/>
        </w:rPr>
        <w:t>מדיניות = אידיאל תחת מגבלות ביצוע</w:t>
      </w:r>
    </w:p>
    <w:p>
      <w:pPr>
        <w:bidi w:val="1"/>
        <w:jc w:val="right"/>
      </w:pPr>
      <w:r>
        <w:rPr>
          <w:rFonts w:ascii="DejaVu Sans" w:hAnsi="DejaVu Sans" w:eastAsia="DejaVu Sans"/>
          <w:sz w:val="22"/>
          <w:rtl/>
        </w:rPr>
        <w:t>כאן מתגלה אחד הפערים הגדולים בין פוליטיקה לממשל.</w:t>
      </w:r>
    </w:p>
    <w:p>
      <w:pPr>
        <w:bidi w:val="1"/>
        <w:jc w:val="right"/>
      </w:pPr>
      <w:r>
        <w:rPr>
          <w:rFonts w:ascii="DejaVu Sans" w:hAnsi="DejaVu Sans" w:eastAsia="DejaVu Sans"/>
          <w:sz w:val="22"/>
          <w:rtl/>
        </w:rPr>
        <w:t>פוליטיקה יודעת להבטיח צורה.</w:t>
      </w:r>
    </w:p>
    <w:p>
      <w:pPr>
        <w:bidi w:val="1"/>
        <w:jc w:val="right"/>
      </w:pPr>
      <w:r>
        <w:rPr>
          <w:rFonts w:ascii="DejaVu Sans" w:hAnsi="DejaVu Sans" w:eastAsia="DejaVu Sans"/>
          <w:sz w:val="22"/>
          <w:rtl/>
        </w:rPr>
        <w:t>ממשל צריך לגרום לה לעבוד.</w:t>
      </w:r>
    </w:p>
    <w:p>
      <w:pPr>
        <w:bidi w:val="1"/>
        <w:jc w:val="right"/>
      </w:pPr>
      <w:r>
        <w:rPr>
          <w:rFonts w:ascii="DejaVu Sans" w:hAnsi="DejaVu Sans" w:eastAsia="DejaVu Sans"/>
          <w:sz w:val="22"/>
          <w:rtl/>
        </w:rPr>
        <w:t>חברה צריכה לחיות עם התוצאה.</w:t>
      </w:r>
    </w:p>
    <w:p>
      <w:pPr>
        <w:bidi w:val="1"/>
        <w:jc w:val="right"/>
      </w:pPr>
      <w:r>
        <w:rPr>
          <w:rFonts w:ascii="DejaVu Sans" w:hAnsi="DejaVu Sans" w:eastAsia="DejaVu Sans"/>
          <w:sz w:val="22"/>
          <w:rtl/>
        </w:rPr>
        <w:t>מדיניות טובה אינה רק כוונה טובה. היא צריכה לדעת:</w:t>
      </w:r>
    </w:p>
    <w:p>
      <w:pPr>
        <w:bidi w:val="1"/>
        <w:jc w:val="right"/>
      </w:pPr>
      <w:r>
        <w:rPr>
          <w:rFonts w:ascii="DejaVu Sans" w:hAnsi="DejaVu Sans" w:eastAsia="DejaVu Sans"/>
          <w:sz w:val="22"/>
          <w:rtl/>
        </w:rPr>
        <w:t>מי יבצע?</w:t>
      </w:r>
    </w:p>
    <w:p>
      <w:pPr>
        <w:bidi w:val="1"/>
        <w:jc w:val="right"/>
      </w:pPr>
      <w:r>
        <w:rPr>
          <w:rFonts w:ascii="DejaVu Sans" w:hAnsi="DejaVu Sans" w:eastAsia="DejaVu Sans"/>
          <w:sz w:val="22"/>
          <w:rtl/>
        </w:rPr>
        <w:t>מי יממן?</w:t>
      </w:r>
    </w:p>
    <w:p>
      <w:pPr>
        <w:bidi w:val="1"/>
        <w:jc w:val="right"/>
      </w:pPr>
      <w:r>
        <w:rPr>
          <w:rFonts w:ascii="DejaVu Sans" w:hAnsi="DejaVu Sans" w:eastAsia="DejaVu Sans"/>
          <w:sz w:val="22"/>
          <w:rtl/>
        </w:rPr>
        <w:t>מי ייפגע?</w:t>
      </w:r>
    </w:p>
    <w:p>
      <w:pPr>
        <w:bidi w:val="1"/>
        <w:jc w:val="right"/>
      </w:pPr>
      <w:r>
        <w:rPr>
          <w:rFonts w:ascii="DejaVu Sans" w:hAnsi="DejaVu Sans" w:eastAsia="DejaVu Sans"/>
          <w:sz w:val="22"/>
          <w:rtl/>
        </w:rPr>
        <w:t>מי ירוויח?</w:t>
      </w:r>
    </w:p>
    <w:p>
      <w:pPr>
        <w:bidi w:val="1"/>
        <w:jc w:val="right"/>
      </w:pPr>
      <w:r>
        <w:rPr>
          <w:rFonts w:ascii="DejaVu Sans" w:hAnsi="DejaVu Sans" w:eastAsia="DejaVu Sans"/>
          <w:sz w:val="22"/>
          <w:rtl/>
        </w:rPr>
        <w:t>מה יקרה אם אנשים יגיבו אחרת מן הצפוי?</w:t>
      </w:r>
    </w:p>
    <w:p>
      <w:pPr>
        <w:bidi w:val="1"/>
        <w:jc w:val="right"/>
      </w:pPr>
      <w:r>
        <w:rPr>
          <w:rFonts w:ascii="DejaVu Sans" w:hAnsi="DejaVu Sans" w:eastAsia="DejaVu Sans"/>
          <w:sz w:val="22"/>
          <w:rtl/>
        </w:rPr>
        <w:t>איך נמדוד?</w:t>
      </w:r>
    </w:p>
    <w:p>
      <w:pPr>
        <w:bidi w:val="1"/>
        <w:jc w:val="right"/>
      </w:pPr>
      <w:r>
        <w:rPr>
          <w:rFonts w:ascii="DejaVu Sans" w:hAnsi="DejaVu Sans" w:eastAsia="DejaVu Sans"/>
          <w:sz w:val="22"/>
          <w:rtl/>
        </w:rPr>
        <w:t>איך נתקן?</w:t>
      </w:r>
    </w:p>
    <w:p>
      <w:pPr>
        <w:bidi w:val="1"/>
        <w:jc w:val="right"/>
      </w:pPr>
      <w:r>
        <w:rPr>
          <w:rFonts w:ascii="DejaVu Sans" w:hAnsi="DejaVu Sans" w:eastAsia="DejaVu Sans"/>
          <w:sz w:val="22"/>
          <w:rtl/>
        </w:rPr>
        <w:t>איך נצא אם נכשלנו?</w:t>
      </w:r>
    </w:p>
    <w:p>
      <w:pPr>
        <w:bidi w:val="1"/>
        <w:jc w:val="right"/>
      </w:pPr>
      <w:r>
        <w:rPr>
          <w:rFonts w:ascii="DejaVu Sans" w:hAnsi="DejaVu Sans" w:eastAsia="DejaVu Sans"/>
          <w:sz w:val="22"/>
          <w:rtl/>
        </w:rPr>
        <w:t>אידיאל שאינו שואל על ביצוע אינו עדיין מדיניות.</w:t>
      </w:r>
    </w:p>
    <w:p>
      <w:pPr>
        <w:bidi w:val="1"/>
        <w:jc w:val="right"/>
      </w:pPr>
      <w:r>
        <w:rPr>
          <w:rFonts w:ascii="DejaVu Sans" w:hAnsi="DejaVu Sans" w:eastAsia="DejaVu Sans"/>
          <w:sz w:val="22"/>
          <w:rtl/>
        </w:rPr>
        <w:t>הוא עדיין חלום.</w:t>
      </w:r>
    </w:p>
    <w:p>
      <w:pPr>
        <w:pStyle w:val="Heading2"/>
        <w:bidi w:val="1"/>
        <w:jc w:val="right"/>
      </w:pPr>
      <w:r>
        <w:rPr>
          <w:rtl/>
        </w:rPr>
        <w:t>19. מדידה: מה שנכנס למדד ומה שנשאר בחוץ</w:t>
      </w:r>
    </w:p>
    <w:p>
      <w:pPr>
        <w:bidi w:val="1"/>
        <w:jc w:val="right"/>
      </w:pPr>
      <w:r>
        <w:rPr>
          <w:rFonts w:ascii="DejaVu Sans" w:hAnsi="DejaVu Sans" w:eastAsia="DejaVu Sans"/>
          <w:sz w:val="22"/>
          <w:rtl/>
        </w:rPr>
        <w:t>ממשל מודד כדי לראות.</w:t>
      </w:r>
    </w:p>
    <w:p>
      <w:pPr>
        <w:bidi w:val="1"/>
        <w:jc w:val="right"/>
      </w:pPr>
      <w:r>
        <w:rPr>
          <w:rFonts w:ascii="DejaVu Sans" w:hAnsi="DejaVu Sans" w:eastAsia="DejaVu Sans"/>
          <w:sz w:val="22"/>
          <w:rtl/>
        </w:rPr>
        <w:t>אבטלה.</w:t>
      </w:r>
    </w:p>
    <w:p>
      <w:pPr>
        <w:bidi w:val="1"/>
        <w:jc w:val="right"/>
      </w:pPr>
      <w:r>
        <w:rPr>
          <w:rFonts w:ascii="DejaVu Sans" w:hAnsi="DejaVu Sans" w:eastAsia="DejaVu Sans"/>
          <w:sz w:val="22"/>
          <w:rtl/>
        </w:rPr>
        <w:t>תוצר.</w:t>
      </w:r>
    </w:p>
    <w:p>
      <w:pPr>
        <w:bidi w:val="1"/>
        <w:jc w:val="right"/>
      </w:pPr>
      <w:r>
        <w:rPr>
          <w:rFonts w:ascii="DejaVu Sans" w:hAnsi="DejaVu Sans" w:eastAsia="DejaVu Sans"/>
          <w:sz w:val="22"/>
          <w:rtl/>
        </w:rPr>
        <w:t>עוני.</w:t>
      </w:r>
    </w:p>
    <w:p>
      <w:pPr>
        <w:bidi w:val="1"/>
        <w:jc w:val="right"/>
      </w:pPr>
      <w:r>
        <w:rPr>
          <w:rFonts w:ascii="DejaVu Sans" w:hAnsi="DejaVu Sans" w:eastAsia="DejaVu Sans"/>
          <w:sz w:val="22"/>
          <w:rtl/>
        </w:rPr>
        <w:t>פשיעה.</w:t>
      </w:r>
    </w:p>
    <w:p>
      <w:pPr>
        <w:bidi w:val="1"/>
        <w:jc w:val="right"/>
      </w:pPr>
      <w:r>
        <w:rPr>
          <w:rFonts w:ascii="DejaVu Sans" w:hAnsi="DejaVu Sans" w:eastAsia="DejaVu Sans"/>
          <w:sz w:val="22"/>
          <w:rtl/>
        </w:rPr>
        <w:t>ציונים.</w:t>
      </w:r>
    </w:p>
    <w:p>
      <w:pPr>
        <w:bidi w:val="1"/>
        <w:jc w:val="right"/>
      </w:pPr>
      <w:r>
        <w:rPr>
          <w:rFonts w:ascii="DejaVu Sans" w:hAnsi="DejaVu Sans" w:eastAsia="DejaVu Sans"/>
          <w:sz w:val="22"/>
          <w:rtl/>
        </w:rPr>
        <w:t>תורים.</w:t>
      </w:r>
    </w:p>
    <w:p>
      <w:pPr>
        <w:bidi w:val="1"/>
        <w:jc w:val="right"/>
      </w:pPr>
      <w:r>
        <w:rPr>
          <w:rFonts w:ascii="DejaVu Sans" w:hAnsi="DejaVu Sans" w:eastAsia="DejaVu Sans"/>
          <w:sz w:val="22"/>
          <w:rtl/>
        </w:rPr>
        <w:t>שביעות רצון.</w:t>
      </w:r>
    </w:p>
    <w:p>
      <w:pPr>
        <w:bidi w:val="1"/>
        <w:jc w:val="right"/>
      </w:pPr>
      <w:r>
        <w:rPr>
          <w:rFonts w:ascii="DejaVu Sans" w:hAnsi="DejaVu Sans" w:eastAsia="DejaVu Sans"/>
          <w:sz w:val="22"/>
          <w:rtl/>
        </w:rPr>
        <w:t>זיהום.</w:t>
      </w:r>
    </w:p>
    <w:p>
      <w:pPr>
        <w:bidi w:val="1"/>
        <w:jc w:val="right"/>
      </w:pPr>
      <w:r>
        <w:rPr>
          <w:rFonts w:ascii="DejaVu Sans" w:hAnsi="DejaVu Sans" w:eastAsia="DejaVu Sans"/>
          <w:sz w:val="22"/>
          <w:rtl/>
        </w:rPr>
        <w:t>תקציב.</w:t>
      </w:r>
    </w:p>
    <w:p>
      <w:pPr>
        <w:bidi w:val="1"/>
        <w:jc w:val="right"/>
      </w:pPr>
      <w:r>
        <w:rPr>
          <w:rFonts w:ascii="DejaVu Sans" w:hAnsi="DejaVu Sans" w:eastAsia="DejaVu Sans"/>
          <w:sz w:val="22"/>
          <w:rtl/>
        </w:rPr>
        <w:t>תמותה.</w:t>
      </w:r>
    </w:p>
    <w:p>
      <w:pPr>
        <w:bidi w:val="1"/>
        <w:jc w:val="right"/>
      </w:pPr>
      <w:r>
        <w:rPr>
          <w:rFonts w:ascii="DejaVu Sans" w:hAnsi="DejaVu Sans" w:eastAsia="DejaVu Sans"/>
          <w:sz w:val="22"/>
          <w:rtl/>
        </w:rPr>
        <w:t>דיור.</w:t>
      </w:r>
    </w:p>
    <w:p>
      <w:pPr>
        <w:bidi w:val="1"/>
        <w:jc w:val="right"/>
      </w:pPr>
      <w:r>
        <w:rPr>
          <w:rFonts w:ascii="DejaVu Sans" w:hAnsi="DejaVu Sans" w:eastAsia="DejaVu Sans"/>
          <w:sz w:val="22"/>
          <w:rtl/>
        </w:rPr>
        <w:t>אמון.</w:t>
      </w:r>
    </w:p>
    <w:p>
      <w:pPr>
        <w:bidi w:val="1"/>
        <w:jc w:val="right"/>
      </w:pPr>
      <w:r>
        <w:rPr>
          <w:rFonts w:ascii="DejaVu Sans" w:hAnsi="DejaVu Sans" w:eastAsia="DejaVu Sans"/>
          <w:sz w:val="22"/>
          <w:rtl/>
        </w:rPr>
        <w:t>בלי מדידה, הממשל עיוור. אבל מדידה אינה המציאות עצמה.</w:t>
      </w:r>
    </w:p>
    <w:p>
      <w:pPr>
        <w:bidi w:val="1"/>
        <w:jc w:val="right"/>
      </w:pPr>
      <w:r>
        <w:rPr>
          <w:rFonts w:ascii="DejaVu Sans" w:hAnsi="DejaVu Sans" w:eastAsia="DejaVu Sans"/>
          <w:sz w:val="22"/>
          <w:rtl/>
        </w:rPr>
        <w:t>Metric ≠ Reality</w:t>
      </w:r>
    </w:p>
    <w:p>
      <w:pPr>
        <w:bidi w:val="1"/>
        <w:jc w:val="right"/>
      </w:pPr>
      <w:r>
        <w:rPr>
          <w:rFonts w:ascii="DejaVu Sans" w:hAnsi="DejaVu Sans" w:eastAsia="DejaVu Sans"/>
          <w:sz w:val="22"/>
          <w:rtl/>
        </w:rPr>
        <w:t>Metric = Selected Visibility</w:t>
      </w:r>
    </w:p>
    <w:p>
      <w:pPr>
        <w:bidi w:val="1"/>
        <w:jc w:val="right"/>
      </w:pPr>
      <w:r>
        <w:rPr>
          <w:rFonts w:ascii="DejaVu Sans" w:hAnsi="DejaVu Sans" w:eastAsia="DejaVu Sans"/>
          <w:sz w:val="22"/>
          <w:rtl/>
        </w:rPr>
        <w:t>Metric also shapes behavior</w:t>
      </w:r>
    </w:p>
    <w:p>
      <w:pPr>
        <w:bidi w:val="1"/>
        <w:jc w:val="right"/>
      </w:pPr>
      <w:r>
        <w:rPr>
          <w:rFonts w:ascii="DejaVu Sans" w:hAnsi="DejaVu Sans" w:eastAsia="DejaVu Sans"/>
          <w:sz w:val="22"/>
          <w:rtl/>
        </w:rPr>
        <w:t>או:</w:t>
      </w:r>
    </w:p>
    <w:p>
      <w:pPr>
        <w:bidi w:val="1"/>
        <w:jc w:val="right"/>
      </w:pPr>
      <w:r>
        <w:rPr>
          <w:rFonts w:ascii="DejaVu Sans" w:hAnsi="DejaVu Sans" w:eastAsia="DejaVu Sans"/>
          <w:sz w:val="22"/>
          <w:rtl/>
        </w:rPr>
        <w:t>מדד ≠ מציאות</w:t>
      </w:r>
    </w:p>
    <w:p>
      <w:pPr>
        <w:bidi w:val="1"/>
        <w:jc w:val="right"/>
      </w:pPr>
      <w:r>
        <w:rPr>
          <w:rFonts w:ascii="DejaVu Sans" w:hAnsi="DejaVu Sans" w:eastAsia="DejaVu Sans"/>
          <w:sz w:val="22"/>
          <w:rtl/>
        </w:rPr>
        <w:t>מדד = נראות נבחרת</w:t>
      </w:r>
    </w:p>
    <w:p>
      <w:pPr>
        <w:bidi w:val="1"/>
        <w:jc w:val="right"/>
      </w:pPr>
      <w:r>
        <w:rPr>
          <w:rFonts w:ascii="DejaVu Sans" w:hAnsi="DejaVu Sans" w:eastAsia="DejaVu Sans"/>
          <w:sz w:val="22"/>
          <w:rtl/>
        </w:rPr>
        <w:t>מדד גם מעצב התנהגות</w:t>
      </w:r>
    </w:p>
    <w:p>
      <w:pPr>
        <w:bidi w:val="1"/>
        <w:jc w:val="right"/>
      </w:pPr>
      <w:r>
        <w:rPr>
          <w:rFonts w:ascii="DejaVu Sans" w:hAnsi="DejaVu Sans" w:eastAsia="DejaVu Sans"/>
          <w:sz w:val="22"/>
          <w:rtl/>
        </w:rPr>
        <w:t>כל מדד מראה משהו ומסתיר משהו. והוא לא רק מתאר; הוא גם משנה התנהגות. מה שנמדד מקבל תשומת לב. מה שלא נמדד עלול להיעלם מן ההחלטה.</w:t>
      </w:r>
    </w:p>
    <w:p>
      <w:pPr>
        <w:bidi w:val="1"/>
        <w:jc w:val="right"/>
      </w:pPr>
      <w:r>
        <w:rPr>
          <w:rFonts w:ascii="DejaVu Sans" w:hAnsi="DejaVu Sans" w:eastAsia="DejaVu Sans"/>
          <w:sz w:val="22"/>
          <w:rtl/>
        </w:rPr>
        <w:t>אם מודדים רק כמות, איכות נשחקת.</w:t>
      </w:r>
    </w:p>
    <w:p>
      <w:pPr>
        <w:bidi w:val="1"/>
        <w:jc w:val="right"/>
      </w:pPr>
      <w:r>
        <w:rPr>
          <w:rFonts w:ascii="DejaVu Sans" w:hAnsi="DejaVu Sans" w:eastAsia="DejaVu Sans"/>
          <w:sz w:val="22"/>
          <w:rtl/>
        </w:rPr>
        <w:t>אם מודדים רק מהירות, הקשבה נשחקת.</w:t>
      </w:r>
    </w:p>
    <w:p>
      <w:pPr>
        <w:bidi w:val="1"/>
        <w:jc w:val="right"/>
      </w:pPr>
      <w:r>
        <w:rPr>
          <w:rFonts w:ascii="DejaVu Sans" w:hAnsi="DejaVu Sans" w:eastAsia="DejaVu Sans"/>
          <w:sz w:val="22"/>
          <w:rtl/>
        </w:rPr>
        <w:t>אם מודדים רק עלות, כבוד נשחק.</w:t>
      </w:r>
    </w:p>
    <w:p>
      <w:pPr>
        <w:bidi w:val="1"/>
        <w:jc w:val="right"/>
      </w:pPr>
      <w:r>
        <w:rPr>
          <w:rFonts w:ascii="DejaVu Sans" w:hAnsi="DejaVu Sans" w:eastAsia="DejaVu Sans"/>
          <w:sz w:val="22"/>
          <w:rtl/>
        </w:rPr>
        <w:t>אם מודדים רק תפוקה, אדם נעשה אמצעי.</w:t>
      </w:r>
    </w:p>
    <w:p>
      <w:pPr>
        <w:bidi w:val="1"/>
        <w:jc w:val="right"/>
      </w:pPr>
      <w:r>
        <w:rPr>
          <w:rFonts w:ascii="DejaVu Sans" w:hAnsi="DejaVu Sans" w:eastAsia="DejaVu Sans"/>
          <w:sz w:val="22"/>
          <w:rtl/>
        </w:rPr>
        <w:t>זה לא אומר שלא צריך למדוד. להפך. צריך למדוד, אבל לזכור שכל מדידה היא בחירה. ממשל בריא אינו עובד בלי מדדים. הוא רק לא סוגד להם.</w:t>
      </w:r>
    </w:p>
    <w:p>
      <w:pPr>
        <w:pStyle w:val="Heading2"/>
        <w:bidi w:val="1"/>
        <w:jc w:val="right"/>
      </w:pPr>
      <w:r>
        <w:rPr>
          <w:rtl/>
        </w:rPr>
        <w:t>20. נוסחת הממשל של הפוטנציאל</w:t>
      </w:r>
    </w:p>
    <w:p>
      <w:pPr>
        <w:bidi w:val="1"/>
        <w:jc w:val="right"/>
      </w:pPr>
      <w:r>
        <w:rPr>
          <w:rFonts w:ascii="DejaVu Sans" w:hAnsi="DejaVu Sans" w:eastAsia="DejaVu Sans"/>
          <w:sz w:val="22"/>
          <w:rtl/>
        </w:rPr>
        <w:t>כנוסחת־מפה רעיונית, לא כמודל כמותי להצבה ולא ככלי להשוואה מספרית בין מדינות, משטרים או ממשלות, אפשר להציע:</w:t>
      </w:r>
    </w:p>
    <w:p>
      <w:pPr>
        <w:bidi w:val="1"/>
        <w:jc w:val="right"/>
      </w:pPr>
      <w:r>
        <w:rPr>
          <w:rFonts w:ascii="DejaVu Sans" w:hAnsi="DejaVu Sans" w:eastAsia="DejaVu Sans"/>
          <w:sz w:val="22"/>
          <w:rtl/>
        </w:rPr>
        <w:t>Governed Potential =</w:t>
      </w:r>
    </w:p>
    <w:p>
      <w:pPr>
        <w:bidi w:val="1"/>
        <w:jc w:val="right"/>
      </w:pPr>
      <w:r>
        <w:rPr>
          <w:rFonts w:ascii="DejaVu Sans" w:hAnsi="DejaVu Sans" w:eastAsia="DejaVu Sans"/>
          <w:sz w:val="22"/>
          <w:rtl/>
        </w:rPr>
        <w:t>Human Potential × Lawfulness × Institutional Trust × Civic Participation × Corrective Capacity</w:t>
      </w:r>
    </w:p>
    <w:p>
      <w:pPr>
        <w:bidi w:val="1"/>
        <w:jc w:val="right"/>
      </w:pPr>
      <w:r>
        <w:rPr>
          <w:rFonts w:ascii="DejaVu Sans" w:hAnsi="DejaVu Sans" w:eastAsia="DejaVu Sans"/>
          <w:sz w:val="22"/>
          <w:rtl/>
        </w:rPr>
        <w:t>-----------------------------------------------------------------------------------------------</w:t>
      </w:r>
    </w:p>
    <w:p>
      <w:pPr>
        <w:bidi w:val="1"/>
        <w:jc w:val="right"/>
      </w:pPr>
      <w:r>
        <w:rPr>
          <w:rFonts w:ascii="DejaVu Sans" w:hAnsi="DejaVu Sans" w:eastAsia="DejaVu Sans"/>
          <w:sz w:val="22"/>
          <w:rtl/>
        </w:rPr>
        <w:t>Unjustified Coercion × Corruption × Fear × Administrative Friction × Information Distortion</w:t>
      </w:r>
    </w:p>
    <w:p>
      <w:pPr>
        <w:bidi w:val="1"/>
        <w:jc w:val="right"/>
      </w:pPr>
      <w:r>
        <w:rPr>
          <w:rFonts w:ascii="DejaVu Sans" w:hAnsi="DejaVu Sans" w:eastAsia="DejaVu Sans"/>
          <w:sz w:val="22"/>
          <w:rtl/>
        </w:rPr>
        <w:t>ובעברית:</w:t>
      </w:r>
    </w:p>
    <w:p>
      <w:pPr>
        <w:bidi w:val="1"/>
        <w:jc w:val="right"/>
      </w:pPr>
      <w:r>
        <w:rPr>
          <w:rFonts w:ascii="DejaVu Sans" w:hAnsi="DejaVu Sans" w:eastAsia="DejaVu Sans"/>
          <w:sz w:val="22"/>
          <w:rtl/>
        </w:rPr>
        <w:t>פוטנציאל ממושל =</w:t>
      </w:r>
    </w:p>
    <w:p>
      <w:pPr>
        <w:bidi w:val="1"/>
        <w:jc w:val="right"/>
      </w:pPr>
      <w:r>
        <w:rPr>
          <w:rFonts w:ascii="DejaVu Sans" w:hAnsi="DejaVu Sans" w:eastAsia="DejaVu Sans"/>
          <w:sz w:val="22"/>
          <w:rtl/>
        </w:rPr>
        <w:t>פוטנציאל אנושי × חוקיות × אמון מוסדי × השתתפות אזרחית × יכולת תיקון</w:t>
      </w:r>
    </w:p>
    <w:p>
      <w:pPr>
        <w:bidi w:val="1"/>
        <w:jc w:val="right"/>
      </w:pPr>
      <w:r>
        <w:rPr>
          <w:rFonts w:ascii="DejaVu Sans" w:hAnsi="DejaVu Sans" w:eastAsia="DejaVu Sans"/>
          <w:sz w:val="22"/>
          <w:rtl/>
        </w:rPr>
        <w:t>-----------------------------------------------------------------------</w:t>
      </w:r>
    </w:p>
    <w:p>
      <w:pPr>
        <w:bidi w:val="1"/>
        <w:jc w:val="right"/>
      </w:pPr>
      <w:r>
        <w:rPr>
          <w:rFonts w:ascii="DejaVu Sans" w:hAnsi="DejaVu Sans" w:eastAsia="DejaVu Sans"/>
          <w:sz w:val="22"/>
          <w:rtl/>
        </w:rPr>
        <w:t>כפייה בלתי מוצדקת × שחיתות × פחד × חיכוך מנהלי × עיוות מידע</w:t>
      </w:r>
    </w:p>
    <w:p>
      <w:pPr>
        <w:bidi w:val="1"/>
        <w:jc w:val="right"/>
      </w:pPr>
      <w:r>
        <w:rPr>
          <w:rFonts w:ascii="DejaVu Sans" w:hAnsi="DejaVu Sans" w:eastAsia="DejaVu Sans"/>
          <w:sz w:val="22"/>
          <w:rtl/>
        </w:rPr>
        <w:t>כאשר:</w:t>
      </w:r>
    </w:p>
    <w:p>
      <w:pPr>
        <w:bidi w:val="1"/>
        <w:jc w:val="right"/>
      </w:pPr>
      <w:r>
        <w:rPr>
          <w:rFonts w:ascii="DejaVu Sans" w:hAnsi="DejaVu Sans" w:eastAsia="DejaVu Sans"/>
          <w:sz w:val="22"/>
          <w:rtl/>
        </w:rPr>
        <w:t>Human Potential = מה אנשים יכולים ליצור, ללמוד, לשאת ולתקן</w:t>
      </w:r>
    </w:p>
    <w:p>
      <w:pPr>
        <w:bidi w:val="1"/>
        <w:jc w:val="right"/>
      </w:pPr>
      <w:r>
        <w:rPr>
          <w:rFonts w:ascii="DejaVu Sans" w:hAnsi="DejaVu Sans" w:eastAsia="DejaVu Sans"/>
          <w:sz w:val="22"/>
          <w:rtl/>
        </w:rPr>
        <w:t>Lawfulness = עד כמה הכוח קשור לחוק ולא לשרירות</w:t>
      </w:r>
    </w:p>
    <w:p>
      <w:pPr>
        <w:bidi w:val="1"/>
        <w:jc w:val="right"/>
      </w:pPr>
      <w:r>
        <w:rPr>
          <w:rFonts w:ascii="DejaVu Sans" w:hAnsi="DejaVu Sans" w:eastAsia="DejaVu Sans"/>
          <w:sz w:val="22"/>
          <w:rtl/>
        </w:rPr>
        <w:t>Institutional Trust = עד כמה אנשים מאמינים שהמוסדות עדיין מתווכים ולא משתלטים</w:t>
      </w:r>
    </w:p>
    <w:p>
      <w:pPr>
        <w:bidi w:val="1"/>
        <w:jc w:val="right"/>
      </w:pPr>
      <w:r>
        <w:rPr>
          <w:rFonts w:ascii="DejaVu Sans" w:hAnsi="DejaVu Sans" w:eastAsia="DejaVu Sans"/>
          <w:sz w:val="22"/>
          <w:rtl/>
        </w:rPr>
        <w:t>Civic Participation = עד כמה הציבור אינו רק נשלט אלא גם שותף</w:t>
      </w:r>
    </w:p>
    <w:p>
      <w:pPr>
        <w:bidi w:val="1"/>
        <w:jc w:val="right"/>
      </w:pPr>
      <w:r>
        <w:rPr>
          <w:rFonts w:ascii="DejaVu Sans" w:hAnsi="DejaVu Sans" w:eastAsia="DejaVu Sans"/>
          <w:sz w:val="22"/>
          <w:rtl/>
        </w:rPr>
        <w:t>Corrective Capacity = עד כמה קיימת יכולת לערער, לבדוק, לתקן ולשנות כיוון</w:t>
      </w:r>
    </w:p>
    <w:p>
      <w:pPr>
        <w:bidi w:val="1"/>
        <w:jc w:val="right"/>
      </w:pPr>
      <w:r>
        <w:rPr>
          <w:rFonts w:ascii="DejaVu Sans" w:hAnsi="DejaVu Sans" w:eastAsia="DejaVu Sans"/>
          <w:sz w:val="22"/>
          <w:rtl/>
        </w:rPr>
        <w:t>Unjustified Coercion = כפייה בלתי מוצדקת; לא כל כפייה חוקית, אלא כפייה שרירותית, עודפת, לא־מידתית, או כזו שהופכת מתווך אחרון לברירת מחדל של המערכת</w:t>
      </w:r>
    </w:p>
    <w:p>
      <w:pPr>
        <w:bidi w:val="1"/>
        <w:jc w:val="right"/>
      </w:pPr>
      <w:r>
        <w:rPr>
          <w:rFonts w:ascii="DejaVu Sans" w:hAnsi="DejaVu Sans" w:eastAsia="DejaVu Sans"/>
          <w:sz w:val="22"/>
          <w:rtl/>
        </w:rPr>
        <w:t>Corruption = כמה התווך הציבורי נמכר לאינטרס פרטי</w:t>
      </w:r>
    </w:p>
    <w:p>
      <w:pPr>
        <w:bidi w:val="1"/>
        <w:jc w:val="right"/>
      </w:pPr>
      <w:r>
        <w:rPr>
          <w:rFonts w:ascii="DejaVu Sans" w:hAnsi="DejaVu Sans" w:eastAsia="DejaVu Sans"/>
          <w:sz w:val="22"/>
          <w:rtl/>
        </w:rPr>
        <w:t>Fear = כמה הפחד מחליף אמון</w:t>
      </w:r>
    </w:p>
    <w:p>
      <w:pPr>
        <w:bidi w:val="1"/>
        <w:jc w:val="right"/>
      </w:pPr>
      <w:r>
        <w:rPr>
          <w:rFonts w:ascii="DejaVu Sans" w:hAnsi="DejaVu Sans" w:eastAsia="DejaVu Sans"/>
          <w:sz w:val="22"/>
          <w:rtl/>
        </w:rPr>
        <w:t>Administrative Friction = כמה המערכת מקשה על פעולה ותיקון</w:t>
      </w:r>
    </w:p>
    <w:p>
      <w:pPr>
        <w:bidi w:val="1"/>
        <w:jc w:val="right"/>
      </w:pPr>
      <w:r>
        <w:rPr>
          <w:rFonts w:ascii="DejaVu Sans" w:hAnsi="DejaVu Sans" w:eastAsia="DejaVu Sans"/>
          <w:sz w:val="22"/>
          <w:rtl/>
        </w:rPr>
        <w:t>Information Distortion = כמה השפה, המדד והמידע מתנתקים מן המציאות</w:t>
      </w:r>
    </w:p>
    <w:p>
      <w:pPr>
        <w:bidi w:val="1"/>
        <w:jc w:val="right"/>
      </w:pPr>
      <w:r>
        <w:rPr>
          <w:rFonts w:ascii="DejaVu Sans" w:hAnsi="DejaVu Sans" w:eastAsia="DejaVu Sans"/>
          <w:sz w:val="22"/>
          <w:rtl/>
        </w:rPr>
        <w:t>הכוונה כאן אינה לכל כפייה חוקית, אלא לכפייה בלתי מוצדקת: כפייה שרירותית, עודפת, לא־מידתית, או כזו שהופכת מתווך אחרון לברירת מחדל של המערכת.</w:t>
      </w:r>
    </w:p>
    <w:p>
      <w:pPr>
        <w:bidi w:val="1"/>
        <w:jc w:val="right"/>
      </w:pPr>
      <w:r>
        <w:rPr>
          <w:rFonts w:ascii="DejaVu Sans" w:hAnsi="DejaVu Sans" w:eastAsia="DejaVu Sans"/>
          <w:sz w:val="22"/>
          <w:rtl/>
        </w:rPr>
        <w:t>זו אינה מתמטיקה של מדינה. זו מתמטיקה של תשומת לב.</w:t>
      </w:r>
    </w:p>
    <w:p>
      <w:pPr>
        <w:bidi w:val="1"/>
        <w:jc w:val="right"/>
      </w:pPr>
      <w:r>
        <w:rPr>
          <w:rFonts w:ascii="DejaVu Sans" w:hAnsi="DejaVu Sans" w:eastAsia="DejaVu Sans"/>
          <w:sz w:val="22"/>
          <w:rtl/>
        </w:rPr>
        <w:t>במונחי המפה הזאת, ממשל מתחזק כאשר:</w:t>
      </w:r>
    </w:p>
    <w:p>
      <w:pPr>
        <w:bidi w:val="1"/>
        <w:jc w:val="right"/>
      </w:pPr>
      <w:r>
        <w:rPr>
          <w:rFonts w:ascii="DejaVu Sans" w:hAnsi="DejaVu Sans" w:eastAsia="DejaVu Sans"/>
          <w:sz w:val="22"/>
          <w:rtl/>
        </w:rPr>
        <w:t>Lawfulness ↑</w:t>
      </w:r>
    </w:p>
    <w:p>
      <w:pPr>
        <w:bidi w:val="1"/>
        <w:jc w:val="right"/>
      </w:pPr>
      <w:r>
        <w:rPr>
          <w:rFonts w:ascii="DejaVu Sans" w:hAnsi="DejaVu Sans" w:eastAsia="DejaVu Sans"/>
          <w:sz w:val="22"/>
          <w:rtl/>
        </w:rPr>
        <w:t>Institutional Trust ↑</w:t>
      </w:r>
    </w:p>
    <w:p>
      <w:pPr>
        <w:bidi w:val="1"/>
        <w:jc w:val="right"/>
      </w:pPr>
      <w:r>
        <w:rPr>
          <w:rFonts w:ascii="DejaVu Sans" w:hAnsi="DejaVu Sans" w:eastAsia="DejaVu Sans"/>
          <w:sz w:val="22"/>
          <w:rtl/>
        </w:rPr>
        <w:t>Accountability ↑</w:t>
      </w:r>
    </w:p>
    <w:p>
      <w:pPr>
        <w:bidi w:val="1"/>
        <w:jc w:val="right"/>
      </w:pPr>
      <w:r>
        <w:rPr>
          <w:rFonts w:ascii="DejaVu Sans" w:hAnsi="DejaVu Sans" w:eastAsia="DejaVu Sans"/>
          <w:sz w:val="22"/>
          <w:rtl/>
        </w:rPr>
        <w:t>Civic Participation ↑</w:t>
      </w:r>
    </w:p>
    <w:p>
      <w:pPr>
        <w:bidi w:val="1"/>
        <w:jc w:val="right"/>
      </w:pPr>
      <w:r>
        <w:rPr>
          <w:rFonts w:ascii="DejaVu Sans" w:hAnsi="DejaVu Sans" w:eastAsia="DejaVu Sans"/>
          <w:sz w:val="22"/>
          <w:rtl/>
        </w:rPr>
        <w:t>Capacity to Correct ↑</w:t>
      </w:r>
    </w:p>
    <w:p>
      <w:pPr>
        <w:bidi w:val="1"/>
        <w:jc w:val="right"/>
      </w:pPr>
      <w:r>
        <w:rPr>
          <w:rFonts w:ascii="DejaVu Sans" w:hAnsi="DejaVu Sans" w:eastAsia="DejaVu Sans"/>
          <w:sz w:val="22"/>
          <w:rtl/>
        </w:rPr>
        <w:t>והוא נחלש כאשר:</w:t>
      </w:r>
    </w:p>
    <w:p>
      <w:pPr>
        <w:bidi w:val="1"/>
        <w:jc w:val="right"/>
      </w:pPr>
      <w:r>
        <w:rPr>
          <w:rFonts w:ascii="DejaVu Sans" w:hAnsi="DejaVu Sans" w:eastAsia="DejaVu Sans"/>
          <w:sz w:val="22"/>
          <w:rtl/>
        </w:rPr>
        <w:t>Unjustified Coercion ↑</w:t>
      </w:r>
    </w:p>
    <w:p>
      <w:pPr>
        <w:bidi w:val="1"/>
        <w:jc w:val="right"/>
      </w:pPr>
      <w:r>
        <w:rPr>
          <w:rFonts w:ascii="DejaVu Sans" w:hAnsi="DejaVu Sans" w:eastAsia="DejaVu Sans"/>
          <w:sz w:val="22"/>
          <w:rtl/>
        </w:rPr>
        <w:t>Corruption ↑</w:t>
      </w:r>
    </w:p>
    <w:p>
      <w:pPr>
        <w:bidi w:val="1"/>
        <w:jc w:val="right"/>
      </w:pPr>
      <w:r>
        <w:rPr>
          <w:rFonts w:ascii="DejaVu Sans" w:hAnsi="DejaVu Sans" w:eastAsia="DejaVu Sans"/>
          <w:sz w:val="22"/>
          <w:rtl/>
        </w:rPr>
        <w:t>Arbitrary Power ↑</w:t>
      </w:r>
    </w:p>
    <w:p>
      <w:pPr>
        <w:bidi w:val="1"/>
        <w:jc w:val="right"/>
      </w:pPr>
      <w:r>
        <w:rPr>
          <w:rFonts w:ascii="DejaVu Sans" w:hAnsi="DejaVu Sans" w:eastAsia="DejaVu Sans"/>
          <w:sz w:val="22"/>
          <w:rtl/>
        </w:rPr>
        <w:t>Fear ↑</w:t>
      </w:r>
    </w:p>
    <w:p>
      <w:pPr>
        <w:bidi w:val="1"/>
        <w:jc w:val="right"/>
      </w:pPr>
      <w:r>
        <w:rPr>
          <w:rFonts w:ascii="DejaVu Sans" w:hAnsi="DejaVu Sans" w:eastAsia="DejaVu Sans"/>
          <w:sz w:val="22"/>
          <w:rtl/>
        </w:rPr>
        <w:t>Information Distortion ↑</w:t>
      </w:r>
    </w:p>
    <w:p>
      <w:pPr>
        <w:bidi w:val="1"/>
        <w:jc w:val="right"/>
      </w:pPr>
      <w:r>
        <w:rPr>
          <w:rFonts w:ascii="DejaVu Sans" w:hAnsi="DejaVu Sans" w:eastAsia="DejaVu Sans"/>
          <w:sz w:val="22"/>
          <w:rtl/>
        </w:rPr>
        <w:t>Administrative Friction ↑</w:t>
      </w:r>
    </w:p>
    <w:p>
      <w:pPr>
        <w:bidi w:val="1"/>
        <w:jc w:val="right"/>
      </w:pPr>
      <w:r>
        <w:rPr>
          <w:rFonts w:ascii="DejaVu Sans" w:hAnsi="DejaVu Sans" w:eastAsia="DejaVu Sans"/>
          <w:sz w:val="22"/>
          <w:rtl/>
        </w:rPr>
        <w:t>ממשל טוב אינו זה שאין בו כוח.</w:t>
      </w:r>
    </w:p>
    <w:p>
      <w:pPr>
        <w:bidi w:val="1"/>
        <w:jc w:val="right"/>
      </w:pPr>
      <w:r>
        <w:rPr>
          <w:rFonts w:ascii="DejaVu Sans" w:hAnsi="DejaVu Sans" w:eastAsia="DejaVu Sans"/>
          <w:sz w:val="22"/>
          <w:rtl/>
        </w:rPr>
        <w:t>ממשל טוב הוא זה שבו הכוח נשאר קשור.</w:t>
      </w:r>
    </w:p>
    <w:p>
      <w:pPr>
        <w:pStyle w:val="Heading2"/>
        <w:bidi w:val="1"/>
        <w:jc w:val="right"/>
      </w:pPr>
      <w:r>
        <w:rPr>
          <w:rtl/>
        </w:rPr>
        <w:t>21. תיקון שלטוני שאינו גאולה</w:t>
      </w:r>
    </w:p>
    <w:p>
      <w:pPr>
        <w:bidi w:val="1"/>
        <w:jc w:val="right"/>
      </w:pPr>
      <w:r>
        <w:rPr>
          <w:rFonts w:ascii="DejaVu Sans" w:hAnsi="DejaVu Sans" w:eastAsia="DejaVu Sans"/>
          <w:sz w:val="22"/>
          <w:rtl/>
        </w:rPr>
        <w:t>אין ממשל גואל.</w:t>
      </w:r>
    </w:p>
    <w:p>
      <w:pPr>
        <w:bidi w:val="1"/>
        <w:jc w:val="right"/>
      </w:pPr>
      <w:r>
        <w:rPr>
          <w:rFonts w:ascii="DejaVu Sans" w:hAnsi="DejaVu Sans" w:eastAsia="DejaVu Sans"/>
          <w:sz w:val="22"/>
          <w:rtl/>
        </w:rPr>
        <w:t>כל ממשל יטעה.</w:t>
      </w:r>
    </w:p>
    <w:p>
      <w:pPr>
        <w:bidi w:val="1"/>
        <w:jc w:val="right"/>
      </w:pPr>
      <w:r>
        <w:rPr>
          <w:rFonts w:ascii="DejaVu Sans" w:hAnsi="DejaVu Sans" w:eastAsia="DejaVu Sans"/>
          <w:sz w:val="22"/>
          <w:rtl/>
        </w:rPr>
        <w:t>כל חוק ישאיר מקרה קשה.</w:t>
      </w:r>
    </w:p>
    <w:p>
      <w:pPr>
        <w:bidi w:val="1"/>
        <w:jc w:val="right"/>
      </w:pPr>
      <w:r>
        <w:rPr>
          <w:rFonts w:ascii="DejaVu Sans" w:hAnsi="DejaVu Sans" w:eastAsia="DejaVu Sans"/>
          <w:sz w:val="22"/>
          <w:rtl/>
        </w:rPr>
        <w:t>כל מוסד יישחק.</w:t>
      </w:r>
    </w:p>
    <w:p>
      <w:pPr>
        <w:bidi w:val="1"/>
        <w:jc w:val="right"/>
      </w:pPr>
      <w:r>
        <w:rPr>
          <w:rFonts w:ascii="DejaVu Sans" w:hAnsi="DejaVu Sans" w:eastAsia="DejaVu Sans"/>
          <w:sz w:val="22"/>
          <w:rtl/>
        </w:rPr>
        <w:t>כל רוב יתפתה להרחיב את כוחו.</w:t>
      </w:r>
    </w:p>
    <w:p>
      <w:pPr>
        <w:bidi w:val="1"/>
        <w:jc w:val="right"/>
      </w:pPr>
      <w:r>
        <w:rPr>
          <w:rFonts w:ascii="DejaVu Sans" w:hAnsi="DejaVu Sans" w:eastAsia="DejaVu Sans"/>
          <w:sz w:val="22"/>
          <w:rtl/>
        </w:rPr>
        <w:t>כל מיעוט עלול להרגיש שקולו נעלם.</w:t>
      </w:r>
    </w:p>
    <w:p>
      <w:pPr>
        <w:bidi w:val="1"/>
        <w:jc w:val="right"/>
      </w:pPr>
      <w:r>
        <w:rPr>
          <w:rFonts w:ascii="DejaVu Sans" w:hAnsi="DejaVu Sans" w:eastAsia="DejaVu Sans"/>
          <w:sz w:val="22"/>
          <w:rtl/>
        </w:rPr>
        <w:t>כל מערכת תיצור בירוקרטיה.</w:t>
      </w:r>
    </w:p>
    <w:p>
      <w:pPr>
        <w:bidi w:val="1"/>
        <w:jc w:val="right"/>
      </w:pPr>
      <w:r>
        <w:rPr>
          <w:rFonts w:ascii="DejaVu Sans" w:hAnsi="DejaVu Sans" w:eastAsia="DejaVu Sans"/>
          <w:sz w:val="22"/>
          <w:rtl/>
        </w:rPr>
        <w:t>כל מדד יסתיר משהו.</w:t>
      </w:r>
    </w:p>
    <w:p>
      <w:pPr>
        <w:bidi w:val="1"/>
        <w:jc w:val="right"/>
      </w:pPr>
      <w:r>
        <w:rPr>
          <w:rFonts w:ascii="DejaVu Sans" w:hAnsi="DejaVu Sans" w:eastAsia="DejaVu Sans"/>
          <w:sz w:val="22"/>
          <w:rtl/>
        </w:rPr>
        <w:t>כל מצב חירום יפתה את השלטון להישאר במצב חירום.</w:t>
      </w:r>
    </w:p>
    <w:p>
      <w:pPr>
        <w:bidi w:val="1"/>
        <w:jc w:val="right"/>
      </w:pPr>
      <w:r>
        <w:rPr>
          <w:rFonts w:ascii="DejaVu Sans" w:hAnsi="DejaVu Sans" w:eastAsia="DejaVu Sans"/>
          <w:sz w:val="22"/>
          <w:rtl/>
        </w:rPr>
        <w:t>החלום על שלטון מושלם הוא מסוכן בדיוק כמו החלום על שוק מושלם, מבנה מושלם, תיאוריה מושלמת או אדם מושלם. הוא מבקש אידיאל שיפטור אותנו מן הצורך לתקן.</w:t>
      </w:r>
    </w:p>
    <w:p>
      <w:pPr>
        <w:bidi w:val="1"/>
        <w:jc w:val="right"/>
      </w:pPr>
      <w:r>
        <w:rPr>
          <w:rFonts w:ascii="DejaVu Sans" w:hAnsi="DejaVu Sans" w:eastAsia="DejaVu Sans"/>
          <w:sz w:val="22"/>
          <w:rtl/>
        </w:rPr>
        <w:t>אבל יש ממשל מתקן.</w:t>
      </w:r>
    </w:p>
    <w:p>
      <w:pPr>
        <w:bidi w:val="1"/>
        <w:jc w:val="right"/>
      </w:pPr>
      <w:r>
        <w:rPr>
          <w:rFonts w:ascii="DejaVu Sans" w:hAnsi="DejaVu Sans" w:eastAsia="DejaVu Sans"/>
          <w:sz w:val="22"/>
          <w:rtl/>
        </w:rPr>
        <w:t>ממשל מתקן אינו מבטיח שלא יהיה כוח. הוא מבקש שהכוח יהיה קשור.</w:t>
      </w:r>
    </w:p>
    <w:p>
      <w:pPr>
        <w:bidi w:val="1"/>
        <w:jc w:val="right"/>
      </w:pPr>
      <w:r>
        <w:rPr>
          <w:rFonts w:ascii="DejaVu Sans" w:hAnsi="DejaVu Sans" w:eastAsia="DejaVu Sans"/>
          <w:sz w:val="22"/>
          <w:rtl/>
        </w:rPr>
        <w:t>הוא אינו מבטיח שלא תהיה טעות. הוא מבקש שתהיה דרך לערער.</w:t>
      </w:r>
    </w:p>
    <w:p>
      <w:pPr>
        <w:bidi w:val="1"/>
        <w:jc w:val="right"/>
      </w:pPr>
      <w:r>
        <w:rPr>
          <w:rFonts w:ascii="DejaVu Sans" w:hAnsi="DejaVu Sans" w:eastAsia="DejaVu Sans"/>
          <w:sz w:val="22"/>
          <w:rtl/>
        </w:rPr>
        <w:t>הוא אינו מבטיח שלא תהיה מחלוקת. הוא מבקש שלא כל מחלוקת תהפוך לאויבות.</w:t>
      </w:r>
    </w:p>
    <w:p>
      <w:pPr>
        <w:bidi w:val="1"/>
        <w:jc w:val="right"/>
      </w:pPr>
      <w:r>
        <w:rPr>
          <w:rFonts w:ascii="DejaVu Sans" w:hAnsi="DejaVu Sans" w:eastAsia="DejaVu Sans"/>
          <w:sz w:val="22"/>
          <w:rtl/>
        </w:rPr>
        <w:t>הוא אינו מבטיח שלא יהיו מוסדות. הוא מבקש שהמוסדות לא ישכחו את האדם.</w:t>
      </w:r>
    </w:p>
    <w:p>
      <w:pPr>
        <w:bidi w:val="1"/>
        <w:jc w:val="right"/>
      </w:pPr>
      <w:r>
        <w:rPr>
          <w:rFonts w:ascii="DejaVu Sans" w:hAnsi="DejaVu Sans" w:eastAsia="DejaVu Sans"/>
          <w:sz w:val="22"/>
          <w:rtl/>
        </w:rPr>
        <w:t>הוא אינו מבטיח שלא תהיה כפייה. הוא מבקש שהכפייה תישאר מוגבלת, גלויה, מנומקת וניתנת לביקורת.</w:t>
      </w:r>
    </w:p>
    <w:p>
      <w:pPr>
        <w:bidi w:val="1"/>
        <w:jc w:val="right"/>
      </w:pPr>
      <w:r>
        <w:rPr>
          <w:rFonts w:ascii="DejaVu Sans" w:hAnsi="DejaVu Sans" w:eastAsia="DejaVu Sans"/>
          <w:sz w:val="22"/>
          <w:rtl/>
        </w:rPr>
        <w:t>ממשל מתקן שואל:</w:t>
      </w:r>
    </w:p>
    <w:p>
      <w:pPr>
        <w:bidi w:val="1"/>
        <w:jc w:val="right"/>
      </w:pPr>
      <w:r>
        <w:rPr>
          <w:rFonts w:ascii="DejaVu Sans" w:hAnsi="DejaVu Sans" w:eastAsia="DejaVu Sans"/>
          <w:sz w:val="22"/>
          <w:rtl/>
        </w:rPr>
        <w:t>האם הכוח עדיין קשור לחוק?</w:t>
      </w:r>
    </w:p>
    <w:p>
      <w:pPr>
        <w:bidi w:val="1"/>
        <w:jc w:val="right"/>
      </w:pPr>
      <w:r>
        <w:rPr>
          <w:rFonts w:ascii="DejaVu Sans" w:hAnsi="DejaVu Sans" w:eastAsia="DejaVu Sans"/>
          <w:sz w:val="22"/>
          <w:rtl/>
        </w:rPr>
        <w:t>האם החוק עדיין קשור לאדם?</w:t>
      </w:r>
    </w:p>
    <w:p>
      <w:pPr>
        <w:bidi w:val="1"/>
        <w:jc w:val="right"/>
      </w:pPr>
      <w:r>
        <w:rPr>
          <w:rFonts w:ascii="DejaVu Sans" w:hAnsi="DejaVu Sans" w:eastAsia="DejaVu Sans"/>
          <w:sz w:val="22"/>
          <w:rtl/>
        </w:rPr>
        <w:t>האם המוסד עדיין משרת את הציבור?</w:t>
      </w:r>
    </w:p>
    <w:p>
      <w:pPr>
        <w:bidi w:val="1"/>
        <w:jc w:val="right"/>
      </w:pPr>
      <w:r>
        <w:rPr>
          <w:rFonts w:ascii="DejaVu Sans" w:hAnsi="DejaVu Sans" w:eastAsia="DejaVu Sans"/>
          <w:sz w:val="22"/>
          <w:rtl/>
        </w:rPr>
        <w:t>האם הציבור עדיין מסוגל לבקר?</w:t>
      </w:r>
    </w:p>
    <w:p>
      <w:pPr>
        <w:bidi w:val="1"/>
        <w:jc w:val="right"/>
      </w:pPr>
      <w:r>
        <w:rPr>
          <w:rFonts w:ascii="DejaVu Sans" w:hAnsi="DejaVu Sans" w:eastAsia="DejaVu Sans"/>
          <w:sz w:val="22"/>
          <w:rtl/>
        </w:rPr>
        <w:t>האם המיעוט עדיין יכול להישאר חלק מן החברה?</w:t>
      </w:r>
    </w:p>
    <w:p>
      <w:pPr>
        <w:bidi w:val="1"/>
        <w:jc w:val="right"/>
      </w:pPr>
      <w:r>
        <w:rPr>
          <w:rFonts w:ascii="DejaVu Sans" w:hAnsi="DejaVu Sans" w:eastAsia="DejaVu Sans"/>
          <w:sz w:val="22"/>
          <w:rtl/>
        </w:rPr>
        <w:t>האם החירום עדיין זמני?</w:t>
      </w:r>
    </w:p>
    <w:p>
      <w:pPr>
        <w:bidi w:val="1"/>
        <w:jc w:val="right"/>
      </w:pPr>
      <w:r>
        <w:rPr>
          <w:rFonts w:ascii="DejaVu Sans" w:hAnsi="DejaVu Sans" w:eastAsia="DejaVu Sans"/>
          <w:sz w:val="22"/>
          <w:rtl/>
        </w:rPr>
        <w:t>האם המדדים עדיין רואים את מה שחשוב?</w:t>
      </w:r>
    </w:p>
    <w:p>
      <w:pPr>
        <w:bidi w:val="1"/>
        <w:jc w:val="right"/>
      </w:pPr>
      <w:r>
        <w:rPr>
          <w:rFonts w:ascii="DejaVu Sans" w:hAnsi="DejaVu Sans" w:eastAsia="DejaVu Sans"/>
          <w:sz w:val="22"/>
          <w:rtl/>
        </w:rPr>
        <w:t>האם השפה הציבורית עדיין מאפשרת מחלוקת בלי למחוק את האחר?</w:t>
      </w:r>
    </w:p>
    <w:p>
      <w:pPr>
        <w:bidi w:val="1"/>
        <w:jc w:val="right"/>
      </w:pPr>
      <w:r>
        <w:rPr>
          <w:rFonts w:ascii="DejaVu Sans" w:hAnsi="DejaVu Sans" w:eastAsia="DejaVu Sans"/>
          <w:sz w:val="22"/>
          <w:rtl/>
        </w:rPr>
        <w:t>האם יש דרך לתקן בלי לפרק הכול?</w:t>
      </w:r>
    </w:p>
    <w:p>
      <w:pPr>
        <w:bidi w:val="1"/>
        <w:jc w:val="right"/>
      </w:pPr>
      <w:r>
        <w:rPr>
          <w:rFonts w:ascii="DejaVu Sans" w:hAnsi="DejaVu Sans" w:eastAsia="DejaVu Sans"/>
          <w:sz w:val="22"/>
          <w:rtl/>
        </w:rPr>
        <w:t>בין פוטנציאל לאידיאל, ממשל אינו רק שליטה. הוא אחריות על התווך שבין אנשים.</w:t>
      </w:r>
    </w:p>
    <w:p>
      <w:pPr>
        <w:bidi w:val="1"/>
        <w:jc w:val="right"/>
      </w:pPr>
      <w:r>
        <w:rPr>
          <w:rFonts w:ascii="DejaVu Sans" w:hAnsi="DejaVu Sans" w:eastAsia="DejaVu Sans"/>
          <w:sz w:val="22"/>
          <w:rtl/>
        </w:rPr>
        <w:t>הוא שואל האם אפשר להפוך ריבוי אנושי לצורה שאינה מוחקת את הריבוי. האם אפשר לבנות חוק שאינו אליל. האם אפשר להחזיק כוח בלי לעבוד אותו. האם אפשר לאפשר חירות בלי להפקיר את החלש. האם אפשר ליצור סדר שאינו דורש מן האדם להיעלם.</w:t>
      </w:r>
    </w:p>
    <w:p>
      <w:pPr>
        <w:bidi w:val="1"/>
        <w:jc w:val="right"/>
      </w:pPr>
      <w:r>
        <w:rPr>
          <w:rFonts w:ascii="DejaVu Sans" w:hAnsi="DejaVu Sans" w:eastAsia="DejaVu Sans"/>
          <w:sz w:val="22"/>
          <w:rtl/>
        </w:rPr>
        <w:t>התיקון שלו אינו גאולה. הוא פעולה חוזרת של כיול:</w:t>
      </w:r>
    </w:p>
    <w:p>
      <w:pPr>
        <w:bidi w:val="1"/>
        <w:jc w:val="right"/>
      </w:pPr>
      <w:r>
        <w:rPr>
          <w:rFonts w:ascii="DejaVu Sans" w:hAnsi="DejaVu Sans" w:eastAsia="DejaVu Sans"/>
          <w:sz w:val="22"/>
          <w:rtl/>
        </w:rPr>
        <w:t>רצון → חוק</w:t>
      </w:r>
    </w:p>
    <w:p>
      <w:pPr>
        <w:bidi w:val="1"/>
        <w:jc w:val="right"/>
      </w:pPr>
      <w:r>
        <w:rPr>
          <w:rFonts w:ascii="DejaVu Sans" w:hAnsi="DejaVu Sans" w:eastAsia="DejaVu Sans"/>
          <w:sz w:val="22"/>
          <w:rtl/>
        </w:rPr>
        <w:t>חוק → מוסד</w:t>
      </w:r>
    </w:p>
    <w:p>
      <w:pPr>
        <w:bidi w:val="1"/>
        <w:jc w:val="right"/>
      </w:pPr>
      <w:r>
        <w:rPr>
          <w:rFonts w:ascii="DejaVu Sans" w:hAnsi="DejaVu Sans" w:eastAsia="DejaVu Sans"/>
          <w:sz w:val="22"/>
          <w:rtl/>
        </w:rPr>
        <w:t>מוסד → אמון</w:t>
      </w:r>
    </w:p>
    <w:p>
      <w:pPr>
        <w:bidi w:val="1"/>
        <w:jc w:val="right"/>
      </w:pPr>
      <w:r>
        <w:rPr>
          <w:rFonts w:ascii="DejaVu Sans" w:hAnsi="DejaVu Sans" w:eastAsia="DejaVu Sans"/>
          <w:sz w:val="22"/>
          <w:rtl/>
        </w:rPr>
        <w:t>אמון → השתתפות</w:t>
      </w:r>
    </w:p>
    <w:p>
      <w:pPr>
        <w:bidi w:val="1"/>
        <w:jc w:val="right"/>
      </w:pPr>
      <w:r>
        <w:rPr>
          <w:rFonts w:ascii="DejaVu Sans" w:hAnsi="DejaVu Sans" w:eastAsia="DejaVu Sans"/>
          <w:sz w:val="22"/>
          <w:rtl/>
        </w:rPr>
        <w:t>השתתפות → ביקורת</w:t>
      </w:r>
    </w:p>
    <w:p>
      <w:pPr>
        <w:bidi w:val="1"/>
        <w:jc w:val="right"/>
      </w:pPr>
      <w:r>
        <w:rPr>
          <w:rFonts w:ascii="DejaVu Sans" w:hAnsi="DejaVu Sans" w:eastAsia="DejaVu Sans"/>
          <w:sz w:val="22"/>
          <w:rtl/>
        </w:rPr>
        <w:t>ביקורת → תיקון</w:t>
      </w:r>
    </w:p>
    <w:p>
      <w:pPr>
        <w:bidi w:val="1"/>
        <w:jc w:val="right"/>
      </w:pPr>
      <w:r>
        <w:rPr>
          <w:rFonts w:ascii="DejaVu Sans" w:hAnsi="DejaVu Sans" w:eastAsia="DejaVu Sans"/>
          <w:sz w:val="22"/>
          <w:rtl/>
        </w:rPr>
        <w:t>תיקון → אפשרות מחודשת</w:t>
      </w:r>
    </w:p>
    <w:p>
      <w:pPr>
        <w:bidi w:val="1"/>
        <w:jc w:val="right"/>
      </w:pPr>
      <w:r>
        <w:rPr>
          <w:rFonts w:ascii="DejaVu Sans" w:hAnsi="DejaVu Sans" w:eastAsia="DejaVu Sans"/>
          <w:sz w:val="22"/>
          <w:rtl/>
        </w:rPr>
        <w:t>כאשר הצורה השלטונית נשארת פתוחה מספיק כדי לשרת חיים, היא אידיאל חי.</w:t>
      </w:r>
    </w:p>
    <w:p>
      <w:pPr>
        <w:bidi w:val="1"/>
        <w:jc w:val="right"/>
      </w:pPr>
      <w:r>
        <w:rPr>
          <w:rFonts w:ascii="DejaVu Sans" w:hAnsi="DejaVu Sans" w:eastAsia="DejaVu Sans"/>
          <w:sz w:val="22"/>
          <w:rtl/>
        </w:rPr>
        <w:t>כאשר היא נסגרת על עצמה ודורשת שהחיים יתאימו אליה בכל מחיר, היא הופכת לאליל.</w:t>
      </w:r>
    </w:p>
    <w:p>
      <w:pPr>
        <w:bidi w:val="1"/>
        <w:jc w:val="right"/>
      </w:pPr>
      <w:r>
        <w:rPr>
          <w:rFonts w:ascii="DejaVu Sans" w:hAnsi="DejaVu Sans" w:eastAsia="DejaVu Sans"/>
          <w:sz w:val="22"/>
          <w:rtl/>
        </w:rPr>
        <w:t>לכן החוק העמוק של ממשל וחברה אינו:</w:t>
      </w:r>
    </w:p>
    <w:p>
      <w:pPr>
        <w:pStyle w:val="Heading2"/>
        <w:bidi w:val="1"/>
        <w:jc w:val="right"/>
      </w:pPr>
      <w:r>
        <w:rPr>
          <w:rtl/>
        </w:rPr>
        <w:t>Maximize Control</w:t>
      </w:r>
    </w:p>
    <w:p>
      <w:pPr>
        <w:bidi w:val="1"/>
        <w:jc w:val="right"/>
      </w:pPr>
      <w:r>
        <w:rPr>
          <w:rFonts w:ascii="DejaVu Sans" w:hAnsi="DejaVu Sans" w:eastAsia="DejaVu Sans"/>
          <w:sz w:val="22"/>
          <w:rtl/>
        </w:rPr>
        <w:t>אלא:</w:t>
      </w:r>
    </w:p>
    <w:p>
      <w:pPr>
        <w:pStyle w:val="Heading2"/>
        <w:bidi w:val="1"/>
        <w:jc w:val="right"/>
      </w:pPr>
      <w:r>
        <w:rPr>
          <w:rtl/>
        </w:rPr>
        <w:t>Hold Shared Human Potential Without Devouring the Human</w:t>
      </w:r>
    </w:p>
    <w:p>
      <w:pPr>
        <w:bidi w:val="1"/>
        <w:jc w:val="right"/>
      </w:pPr>
      <w:r>
        <w:rPr>
          <w:rFonts w:ascii="DejaVu Sans" w:hAnsi="DejaVu Sans" w:eastAsia="DejaVu Sans"/>
          <w:sz w:val="22"/>
          <w:rtl/>
        </w:rPr>
        <w:t>ובעברית:</w:t>
      </w:r>
    </w:p>
    <w:p>
      <w:pPr>
        <w:bidi w:val="1"/>
        <w:jc w:val="right"/>
      </w:pPr>
      <w:r>
        <w:rPr>
          <w:rFonts w:ascii="DejaVu Sans" w:hAnsi="DejaVu Sans" w:eastAsia="DejaVu Sans"/>
          <w:sz w:val="22"/>
          <w:rtl/>
        </w:rPr>
        <w:t>לא למקסם שליטה.</w:t>
      </w:r>
    </w:p>
    <w:p>
      <w:pPr>
        <w:bidi w:val="1"/>
        <w:jc w:val="right"/>
      </w:pPr>
      <w:r>
        <w:rPr>
          <w:rFonts w:ascii="DejaVu Sans" w:hAnsi="DejaVu Sans" w:eastAsia="DejaVu Sans"/>
          <w:sz w:val="22"/>
          <w:rtl/>
        </w:rPr>
        <w:t>להחזיק פוטנציאל אנושי משותף בלי לבלוע את האדם.</w:t>
      </w:r>
    </w:p>
    <w:p>
      <w:pPr>
        <w:bidi w:val="1"/>
        <w:jc w:val="right"/>
      </w:pPr>
      <w:r>
        <w:rPr>
          <w:rFonts w:ascii="DejaVu Sans" w:hAnsi="DejaVu Sans" w:eastAsia="DejaVu Sans"/>
          <w:sz w:val="22"/>
          <w:rtl/>
        </w:rPr>
        <w:t>מדינה אינה רק כוח.</w:t>
      </w:r>
    </w:p>
    <w:p>
      <w:pPr>
        <w:bidi w:val="1"/>
        <w:jc w:val="right"/>
      </w:pPr>
      <w:r>
        <w:rPr>
          <w:rFonts w:ascii="DejaVu Sans" w:hAnsi="DejaVu Sans" w:eastAsia="DejaVu Sans"/>
          <w:sz w:val="22"/>
          <w:rtl/>
        </w:rPr>
        <w:t>מדינה היא הבטחה שהכוח ייקשר.</w:t>
      </w:r>
    </w:p>
    <w:p>
      <w:pPr>
        <w:bidi w:val="1"/>
        <w:jc w:val="right"/>
      </w:pPr>
      <w:r>
        <w:rPr>
          <w:rFonts w:ascii="DejaVu Sans" w:hAnsi="DejaVu Sans" w:eastAsia="DejaVu Sans"/>
          <w:sz w:val="22"/>
          <w:rtl/>
        </w:rPr>
        <w:t>חוק אינו רק איסור.</w:t>
      </w:r>
    </w:p>
    <w:p>
      <w:pPr>
        <w:bidi w:val="1"/>
        <w:jc w:val="right"/>
      </w:pPr>
      <w:r>
        <w:rPr>
          <w:rFonts w:ascii="DejaVu Sans" w:hAnsi="DejaVu Sans" w:eastAsia="DejaVu Sans"/>
          <w:sz w:val="22"/>
          <w:rtl/>
        </w:rPr>
        <w:t>חוק הוא צורה שמנסה לאפשר חירות משותפת.</w:t>
      </w:r>
    </w:p>
    <w:p>
      <w:pPr>
        <w:bidi w:val="1"/>
        <w:jc w:val="right"/>
      </w:pPr>
      <w:r>
        <w:rPr>
          <w:rFonts w:ascii="DejaVu Sans" w:hAnsi="DejaVu Sans" w:eastAsia="DejaVu Sans"/>
          <w:sz w:val="22"/>
          <w:rtl/>
        </w:rPr>
        <w:t>מוסד אינו רק נוהל.</w:t>
      </w:r>
    </w:p>
    <w:p>
      <w:pPr>
        <w:bidi w:val="1"/>
        <w:jc w:val="right"/>
      </w:pPr>
      <w:r>
        <w:rPr>
          <w:rFonts w:ascii="DejaVu Sans" w:hAnsi="DejaVu Sans" w:eastAsia="DejaVu Sans"/>
          <w:sz w:val="22"/>
          <w:rtl/>
        </w:rPr>
        <w:t>מוסד הוא זיכרון ציבורי שצריך להישאר אחראי.</w:t>
      </w:r>
    </w:p>
    <w:p>
      <w:pPr>
        <w:bidi w:val="1"/>
        <w:jc w:val="right"/>
      </w:pPr>
      <w:r>
        <w:rPr>
          <w:rFonts w:ascii="DejaVu Sans" w:hAnsi="DejaVu Sans" w:eastAsia="DejaVu Sans"/>
          <w:sz w:val="22"/>
          <w:rtl/>
        </w:rPr>
        <w:t>חברה אינה רק אוסף אנשים.</w:t>
      </w:r>
    </w:p>
    <w:p>
      <w:pPr>
        <w:bidi w:val="1"/>
        <w:jc w:val="right"/>
      </w:pPr>
      <w:r>
        <w:rPr>
          <w:rFonts w:ascii="DejaVu Sans" w:hAnsi="DejaVu Sans" w:eastAsia="DejaVu Sans"/>
          <w:sz w:val="22"/>
          <w:rtl/>
        </w:rPr>
        <w:t>חברה היא מערכת שמחליטה אילו אפשרויות יוכלו להופיע בלי להרוס זו את זו.</w:t>
      </w:r>
    </w:p>
    <w:p>
      <w:pPr>
        <w:bidi w:val="1"/>
        <w:jc w:val="right"/>
      </w:pPr>
      <w:r>
        <w:rPr>
          <w:rFonts w:ascii="DejaVu Sans" w:hAnsi="DejaVu Sans" w:eastAsia="DejaVu Sans"/>
          <w:sz w:val="22"/>
          <w:rtl/>
        </w:rPr>
        <w:t>וממשל בריא אינו זה שמצא סדר מושלם.</w:t>
      </w:r>
    </w:p>
    <w:p>
      <w:pPr>
        <w:bidi w:val="1"/>
        <w:jc w:val="right"/>
      </w:pPr>
      <w:r>
        <w:rPr>
          <w:rFonts w:ascii="DejaVu Sans" w:hAnsi="DejaVu Sans" w:eastAsia="DejaVu Sans"/>
          <w:sz w:val="22"/>
          <w:rtl/>
        </w:rPr>
        <w:t>ממשל בריא הוא זה שמצליח לשמור על יחס חי בין כוח, חוק, אמון, אדם וזמן.</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Between Potential and Ideal - distribution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eastAsia="DejaVu San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ממשל של פוטנציאל</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