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DejaVu Sans" w:hAnsi="DejaVu Sans" w:eastAsia="DejaVu Sans"/>
          <w:b/>
          <w:sz w:val="40"/>
          <w:rtl/>
        </w:rPr>
        <w:t>הנדסה וארכיטקטורה של פוטנציאל</w:t>
      </w:r>
    </w:p>
    <w:p>
      <w:pPr>
        <w:jc w:val="center"/>
        <w:bidi w:val="1"/>
      </w:pPr>
      <w:r>
        <w:rPr>
          <w:rFonts w:ascii="DejaVu Sans" w:hAnsi="DejaVu Sans" w:eastAsia="DejaVu Sans"/>
          <w:i/>
          <w:sz w:val="24"/>
          <w:rtl/>
        </w:rPr>
        <w:t>Between Potential and Ideal - split chapter</w:t>
      </w:r>
    </w:p>
    <w:p/>
    <w:p>
      <w:pPr>
        <w:bidi w:val="1"/>
        <w:jc w:val="right"/>
      </w:pPr>
      <w:r>
        <w:rPr>
          <w:rFonts w:ascii="DejaVu Sans" w:hAnsi="DejaVu Sans" w:eastAsia="DejaVu Sans"/>
          <w:sz w:val="22"/>
          <w:rtl/>
        </w:rPr>
        <w:t>הנדסה וארכיטקטורה של פוטנציאל</w:t>
      </w:r>
    </w:p>
    <w:p>
      <w:pPr>
        <w:bidi w:val="1"/>
        <w:jc w:val="right"/>
      </w:pPr>
      <w:r>
        <w:rPr>
          <w:rFonts w:ascii="DejaVu Sans" w:hAnsi="DejaVu Sans" w:eastAsia="DejaVu Sans"/>
          <w:sz w:val="22"/>
          <w:rtl/>
        </w:rPr>
        <w:t>חומר, צורה, עומס ותיקון שאינו גאולה</w:t>
      </w:r>
    </w:p>
    <w:p>
      <w:pPr>
        <w:bidi w:val="1"/>
        <w:jc w:val="right"/>
      </w:pPr>
      <w:r>
        <w:rPr>
          <w:rFonts w:ascii="DejaVu Sans" w:hAnsi="DejaVu Sans" w:eastAsia="DejaVu Sans"/>
          <w:sz w:val="22"/>
          <w:rtl/>
        </w:rPr>
        <w:t>הנדסה נראית מבחוץ כמו תחום של חישובים: עומסים, מידות, חומרים, תקנים, מקדמי ביטחון, כוחות, חתכים, תכניות. ארכיטקטורה נראית מבחוץ כמו תחום של צורה: קווים, חזיתות, חללים, אור, מעבר, פרופורציה, יופי.</w:t>
      </w:r>
    </w:p>
    <w:p>
      <w:pPr>
        <w:bidi w:val="1"/>
        <w:jc w:val="right"/>
      </w:pPr>
      <w:r>
        <w:rPr>
          <w:rFonts w:ascii="DejaVu Sans" w:hAnsi="DejaVu Sans" w:eastAsia="DejaVu Sans"/>
          <w:sz w:val="22"/>
          <w:rtl/>
        </w:rPr>
        <w:t>אבל מתחת לשניהם מסתתרת אותה שאלה:</w:t>
      </w:r>
    </w:p>
    <w:p>
      <w:pPr>
        <w:bidi w:val="1"/>
        <w:jc w:val="right"/>
      </w:pPr>
      <w:r>
        <w:rPr>
          <w:rFonts w:ascii="DejaVu Sans" w:hAnsi="DejaVu Sans" w:eastAsia="DejaVu Sans"/>
          <w:sz w:val="22"/>
          <w:rtl/>
        </w:rPr>
        <w:t>איך הופכים אפשרות לצורה שמסוגלת לעמוד בעולם?</w:t>
      </w:r>
    </w:p>
    <w:p>
      <w:pPr>
        <w:bidi w:val="1"/>
        <w:jc w:val="right"/>
      </w:pPr>
      <w:r>
        <w:rPr>
          <w:rFonts w:ascii="DejaVu Sans" w:hAnsi="DejaVu Sans" w:eastAsia="DejaVu Sans"/>
          <w:sz w:val="22"/>
          <w:rtl/>
        </w:rPr>
        <w:t>לא כל אפשרות יכולה להפוך למבנה.</w:t>
      </w:r>
    </w:p>
    <w:p>
      <w:pPr>
        <w:bidi w:val="1"/>
        <w:jc w:val="right"/>
      </w:pPr>
      <w:r>
        <w:rPr>
          <w:rFonts w:ascii="DejaVu Sans" w:hAnsi="DejaVu Sans" w:eastAsia="DejaVu Sans"/>
          <w:sz w:val="22"/>
          <w:rtl/>
        </w:rPr>
        <w:t>לא כל רעיון יכול להפוך לבית.</w:t>
      </w:r>
    </w:p>
    <w:p>
      <w:pPr>
        <w:bidi w:val="1"/>
        <w:jc w:val="right"/>
      </w:pPr>
      <w:r>
        <w:rPr>
          <w:rFonts w:ascii="DejaVu Sans" w:hAnsi="DejaVu Sans" w:eastAsia="DejaVu Sans"/>
          <w:sz w:val="22"/>
          <w:rtl/>
        </w:rPr>
        <w:t>לא כל קו יפה יכול לשאת משקל.</w:t>
      </w:r>
    </w:p>
    <w:p>
      <w:pPr>
        <w:bidi w:val="1"/>
        <w:jc w:val="right"/>
      </w:pPr>
      <w:r>
        <w:rPr>
          <w:rFonts w:ascii="DejaVu Sans" w:hAnsi="DejaVu Sans" w:eastAsia="DejaVu Sans"/>
          <w:sz w:val="22"/>
          <w:rtl/>
        </w:rPr>
        <w:t>לא כל צורה חזקה ראויה לחיים בתוכה.</w:t>
      </w:r>
    </w:p>
    <w:p>
      <w:pPr>
        <w:bidi w:val="1"/>
        <w:jc w:val="right"/>
      </w:pPr>
      <w:r>
        <w:rPr>
          <w:rFonts w:ascii="DejaVu Sans" w:hAnsi="DejaVu Sans" w:eastAsia="DejaVu Sans"/>
          <w:sz w:val="22"/>
          <w:rtl/>
        </w:rPr>
        <w:t>הנדסה וארכיטקטורה הן שתי דרכים שונות להתמודד עם המתח שבין פוטנציאל לאידיאל.</w:t>
      </w:r>
    </w:p>
    <w:p>
      <w:pPr>
        <w:bidi w:val="1"/>
        <w:jc w:val="right"/>
      </w:pPr>
      <w:r>
        <w:rPr>
          <w:rFonts w:ascii="DejaVu Sans" w:hAnsi="DejaVu Sans" w:eastAsia="DejaVu Sans"/>
          <w:sz w:val="22"/>
          <w:rtl/>
        </w:rPr>
        <w:t>הפוטנציאל הוא מה שיכול להיבנות.</w:t>
      </w:r>
    </w:p>
    <w:p>
      <w:pPr>
        <w:bidi w:val="1"/>
        <w:jc w:val="right"/>
      </w:pPr>
      <w:r>
        <w:rPr>
          <w:rFonts w:ascii="DejaVu Sans" w:hAnsi="DejaVu Sans" w:eastAsia="DejaVu Sans"/>
          <w:sz w:val="22"/>
          <w:rtl/>
        </w:rPr>
        <w:t>האידיאל הוא הצורה שמנסה להחזיק אותו.</w:t>
      </w:r>
    </w:p>
    <w:p>
      <w:pPr>
        <w:bidi w:val="1"/>
        <w:jc w:val="right"/>
      </w:pPr>
      <w:r>
        <w:rPr>
          <w:rFonts w:ascii="DejaVu Sans" w:hAnsi="DejaVu Sans" w:eastAsia="DejaVu Sans"/>
          <w:sz w:val="22"/>
          <w:rtl/>
        </w:rPr>
        <w:t>החומר הוא ההתנגדות — וגם ההסכמה החלקית — של העולם.</w:t>
      </w:r>
    </w:p>
    <w:p>
      <w:pPr>
        <w:bidi w:val="1"/>
        <w:jc w:val="right"/>
      </w:pPr>
      <w:r>
        <w:rPr>
          <w:rFonts w:ascii="DejaVu Sans" w:hAnsi="DejaVu Sans" w:eastAsia="DejaVu Sans"/>
          <w:sz w:val="22"/>
          <w:rtl/>
        </w:rPr>
        <w:t>העומס הוא המציאות שנכנסת לתוך החלום.</w:t>
      </w:r>
    </w:p>
    <w:p>
      <w:pPr>
        <w:bidi w:val="1"/>
        <w:jc w:val="right"/>
      </w:pPr>
      <w:r>
        <w:rPr>
          <w:rFonts w:ascii="DejaVu Sans" w:hAnsi="DejaVu Sans" w:eastAsia="DejaVu Sans"/>
          <w:sz w:val="22"/>
          <w:rtl/>
        </w:rPr>
        <w:t>והמבנה הוא הפשרה החיה בין מה שרצינו ליצור לבין מה שמסוגל להישאר עומד.</w:t>
      </w:r>
    </w:p>
    <w:p>
      <w:pPr>
        <w:bidi w:val="1"/>
        <w:jc w:val="right"/>
      </w:pPr>
      <w:r>
        <w:rPr>
          <w:rFonts w:ascii="DejaVu Sans" w:hAnsi="DejaVu Sans" w:eastAsia="DejaVu Sans"/>
          <w:sz w:val="22"/>
          <w:rtl/>
        </w:rPr>
        <w:t>אפשר לנסח זאת כנוסחת־מפה:</w:t>
      </w:r>
    </w:p>
    <w:p>
      <w:pPr>
        <w:bidi w:val="1"/>
        <w:jc w:val="right"/>
      </w:pPr>
      <w:r>
        <w:rPr>
          <w:rFonts w:ascii="DejaVu Sans" w:hAnsi="DejaVu Sans" w:eastAsia="DejaVu Sans"/>
          <w:sz w:val="22"/>
          <w:rtl/>
        </w:rPr>
        <w:t>מבנה חי =</w:t>
      </w:r>
    </w:p>
    <w:p>
      <w:pPr>
        <w:bidi w:val="1"/>
        <w:jc w:val="right"/>
      </w:pPr>
      <w:r>
        <w:rPr>
          <w:rFonts w:ascii="DejaVu Sans" w:hAnsi="DejaVu Sans" w:eastAsia="DejaVu Sans"/>
          <w:sz w:val="22"/>
          <w:rtl/>
        </w:rPr>
        <w:t>פוטנציאל × קוהרנטיות צורנית × התאמת חומר × שימוש</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עומס × חיכוך × שחיקה × אי־ודאות</w:t>
      </w:r>
    </w:p>
    <w:p>
      <w:pPr>
        <w:bidi w:val="1"/>
        <w:jc w:val="right"/>
      </w:pPr>
      <w:r>
        <w:rPr>
          <w:rFonts w:ascii="DejaVu Sans" w:hAnsi="DejaVu Sans" w:eastAsia="DejaVu Sans"/>
          <w:sz w:val="22"/>
          <w:rtl/>
        </w:rPr>
        <w:t>או באנגלית:</w:t>
      </w:r>
    </w:p>
    <w:p>
      <w:pPr>
        <w:bidi w:val="1"/>
        <w:jc w:val="right"/>
      </w:pPr>
      <w:r>
        <w:rPr>
          <w:rFonts w:ascii="DejaVu Sans" w:hAnsi="DejaVu Sans" w:eastAsia="DejaVu Sans"/>
          <w:sz w:val="22"/>
          <w:rtl/>
        </w:rPr>
        <w:t>Living Structure =</w:t>
      </w:r>
    </w:p>
    <w:p>
      <w:pPr>
        <w:bidi w:val="1"/>
        <w:jc w:val="right"/>
      </w:pPr>
      <w:r>
        <w:rPr>
          <w:rFonts w:ascii="DejaVu Sans" w:hAnsi="DejaVu Sans" w:eastAsia="DejaVu Sans"/>
          <w:sz w:val="22"/>
          <w:rtl/>
        </w:rPr>
        <w:t>Potential × Form Coherence × Material Fit × Use</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Load × Friction × Wear × Uncertainty</w:t>
      </w:r>
    </w:p>
    <w:p>
      <w:pPr>
        <w:bidi w:val="1"/>
        <w:jc w:val="right"/>
      </w:pPr>
      <w:r>
        <w:rPr>
          <w:rFonts w:ascii="DejaVu Sans" w:hAnsi="DejaVu Sans" w:eastAsia="DejaVu Sans"/>
          <w:sz w:val="22"/>
          <w:rtl/>
        </w:rPr>
        <w:t>זו אינה נוסחה הנדסית להצבה. זו מפת יחס. כל המשתנים כאן הם קטגוריות מחשבה, לא גדלים מדידים באותה יחידה.</w:t>
      </w:r>
    </w:p>
    <w:p>
      <w:pPr>
        <w:bidi w:val="1"/>
        <w:jc w:val="right"/>
      </w:pPr>
      <w:r>
        <w:rPr>
          <w:rFonts w:ascii="DejaVu Sans" w:hAnsi="DejaVu Sans" w:eastAsia="DejaVu Sans"/>
          <w:sz w:val="22"/>
          <w:rtl/>
        </w:rPr>
        <w:t>הנדסה מתחילה באמת במקום שבו הרעיון פוגש התנגדות.</w:t>
      </w:r>
    </w:p>
    <w:p>
      <w:pPr>
        <w:bidi w:val="1"/>
        <w:jc w:val="right"/>
      </w:pPr>
      <w:r>
        <w:rPr>
          <w:rFonts w:ascii="DejaVu Sans" w:hAnsi="DejaVu Sans" w:eastAsia="DejaVu Sans"/>
          <w:sz w:val="22"/>
          <w:rtl/>
        </w:rPr>
        <w:t>המטפורה ההנדסית אינה אומרת שהאדם הוא מבנה, או שחברה היא מכונה. היא אומרת דבר צנוע יותר: מבנים מלמדים אותנו איך אידיאלים פוגשים חומר, עומס, זמן והתנגדות בלי להכחיש אותם.</w:t>
      </w:r>
    </w:p>
    <w:p>
      <w:pPr>
        <w:pStyle w:val="Heading2"/>
        <w:bidi w:val="1"/>
        <w:jc w:val="right"/>
      </w:pPr>
      <w:r>
        <w:rPr>
          <w:rtl/>
        </w:rPr>
        <w:t>1. תכנית אינה מבנה</w:t>
      </w:r>
    </w:p>
    <w:p>
      <w:pPr>
        <w:bidi w:val="1"/>
        <w:jc w:val="right"/>
      </w:pPr>
      <w:r>
        <w:rPr>
          <w:rFonts w:ascii="DejaVu Sans" w:hAnsi="DejaVu Sans" w:eastAsia="DejaVu Sans"/>
          <w:sz w:val="22"/>
          <w:rtl/>
        </w:rPr>
        <w:t>תכנית היא אידיאל.</w:t>
      </w:r>
    </w:p>
    <w:p>
      <w:pPr>
        <w:bidi w:val="1"/>
        <w:jc w:val="right"/>
      </w:pPr>
      <w:r>
        <w:rPr>
          <w:rFonts w:ascii="DejaVu Sans" w:hAnsi="DejaVu Sans" w:eastAsia="DejaVu Sans"/>
          <w:sz w:val="22"/>
          <w:rtl/>
        </w:rPr>
        <w:t>היא נקייה.</w:t>
      </w:r>
    </w:p>
    <w:p>
      <w:pPr>
        <w:bidi w:val="1"/>
        <w:jc w:val="right"/>
      </w:pPr>
      <w:r>
        <w:rPr>
          <w:rFonts w:ascii="DejaVu Sans" w:hAnsi="DejaVu Sans" w:eastAsia="DejaVu Sans"/>
          <w:sz w:val="22"/>
          <w:rtl/>
        </w:rPr>
        <w:t>היא שטוחה.</w:t>
      </w:r>
    </w:p>
    <w:p>
      <w:pPr>
        <w:bidi w:val="1"/>
        <w:jc w:val="right"/>
      </w:pPr>
      <w:r>
        <w:rPr>
          <w:rFonts w:ascii="DejaVu Sans" w:hAnsi="DejaVu Sans" w:eastAsia="DejaVu Sans"/>
          <w:sz w:val="22"/>
          <w:rtl/>
        </w:rPr>
        <w:t>היא יודעת איפה הקירות.</w:t>
      </w:r>
    </w:p>
    <w:p>
      <w:pPr>
        <w:bidi w:val="1"/>
        <w:jc w:val="right"/>
      </w:pPr>
      <w:r>
        <w:rPr>
          <w:rFonts w:ascii="DejaVu Sans" w:hAnsi="DejaVu Sans" w:eastAsia="DejaVu Sans"/>
          <w:sz w:val="22"/>
          <w:rtl/>
        </w:rPr>
        <w:t>היא יודעת איפה הדלת.</w:t>
      </w:r>
    </w:p>
    <w:p>
      <w:pPr>
        <w:bidi w:val="1"/>
        <w:jc w:val="right"/>
      </w:pPr>
      <w:r>
        <w:rPr>
          <w:rFonts w:ascii="DejaVu Sans" w:hAnsi="DejaVu Sans" w:eastAsia="DejaVu Sans"/>
          <w:sz w:val="22"/>
          <w:rtl/>
        </w:rPr>
        <w:t>היא יודעת מה אמור לקרות.</w:t>
      </w:r>
    </w:p>
    <w:p>
      <w:pPr>
        <w:bidi w:val="1"/>
        <w:jc w:val="right"/>
      </w:pPr>
      <w:r>
        <w:rPr>
          <w:rFonts w:ascii="DejaVu Sans" w:hAnsi="DejaVu Sans" w:eastAsia="DejaVu Sans"/>
          <w:sz w:val="22"/>
          <w:rtl/>
        </w:rPr>
        <w:t>אבל מבנה אינו חי בתוך התכנית. הוא חי בתוך העולם.</w:t>
      </w:r>
    </w:p>
    <w:p>
      <w:pPr>
        <w:bidi w:val="1"/>
        <w:jc w:val="right"/>
      </w:pPr>
      <w:r>
        <w:rPr>
          <w:rFonts w:ascii="DejaVu Sans" w:hAnsi="DejaVu Sans" w:eastAsia="DejaVu Sans"/>
          <w:sz w:val="22"/>
          <w:rtl/>
        </w:rPr>
        <w:t>בעולם יש רוח.</w:t>
      </w:r>
    </w:p>
    <w:p>
      <w:pPr>
        <w:bidi w:val="1"/>
        <w:jc w:val="right"/>
      </w:pPr>
      <w:r>
        <w:rPr>
          <w:rFonts w:ascii="DejaVu Sans" w:hAnsi="DejaVu Sans" w:eastAsia="DejaVu Sans"/>
          <w:sz w:val="22"/>
          <w:rtl/>
        </w:rPr>
        <w:t>יש חום.</w:t>
      </w:r>
    </w:p>
    <w:p>
      <w:pPr>
        <w:bidi w:val="1"/>
        <w:jc w:val="right"/>
      </w:pPr>
      <w:r>
        <w:rPr>
          <w:rFonts w:ascii="DejaVu Sans" w:hAnsi="DejaVu Sans" w:eastAsia="DejaVu Sans"/>
          <w:sz w:val="22"/>
          <w:rtl/>
        </w:rPr>
        <w:t>יש קור.</w:t>
      </w:r>
    </w:p>
    <w:p>
      <w:pPr>
        <w:bidi w:val="1"/>
        <w:jc w:val="right"/>
      </w:pPr>
      <w:r>
        <w:rPr>
          <w:rFonts w:ascii="DejaVu Sans" w:hAnsi="DejaVu Sans" w:eastAsia="DejaVu Sans"/>
          <w:sz w:val="22"/>
          <w:rtl/>
        </w:rPr>
        <w:t>יש רטיבות.</w:t>
      </w:r>
    </w:p>
    <w:p>
      <w:pPr>
        <w:bidi w:val="1"/>
        <w:jc w:val="right"/>
      </w:pPr>
      <w:r>
        <w:rPr>
          <w:rFonts w:ascii="DejaVu Sans" w:hAnsi="DejaVu Sans" w:eastAsia="DejaVu Sans"/>
          <w:sz w:val="22"/>
          <w:rtl/>
        </w:rPr>
        <w:t>יש רעידות.</w:t>
      </w:r>
    </w:p>
    <w:p>
      <w:pPr>
        <w:bidi w:val="1"/>
        <w:jc w:val="right"/>
      </w:pPr>
      <w:r>
        <w:rPr>
          <w:rFonts w:ascii="DejaVu Sans" w:hAnsi="DejaVu Sans" w:eastAsia="DejaVu Sans"/>
          <w:sz w:val="22"/>
          <w:rtl/>
        </w:rPr>
        <w:t>יש אנשים שמשתמשים בדברים לא כמו שתכננו.</w:t>
      </w:r>
    </w:p>
    <w:p>
      <w:pPr>
        <w:bidi w:val="1"/>
        <w:jc w:val="right"/>
      </w:pPr>
      <w:r>
        <w:rPr>
          <w:rFonts w:ascii="DejaVu Sans" w:hAnsi="DejaVu Sans" w:eastAsia="DejaVu Sans"/>
          <w:sz w:val="22"/>
          <w:rtl/>
        </w:rPr>
        <w:t>יש זמן.</w:t>
      </w:r>
    </w:p>
    <w:p>
      <w:pPr>
        <w:bidi w:val="1"/>
        <w:jc w:val="right"/>
      </w:pPr>
      <w:r>
        <w:rPr>
          <w:rFonts w:ascii="DejaVu Sans" w:hAnsi="DejaVu Sans" w:eastAsia="DejaVu Sans"/>
          <w:sz w:val="22"/>
          <w:rtl/>
        </w:rPr>
        <w:t>לכן תכנית אינה שקר, אבל היא גם אינה האמת המלאה. היא הבטחה ראשונית. היא צורה אפשרית שמבקשת מן החומר להסכים לה.</w:t>
      </w:r>
    </w:p>
    <w:p>
      <w:pPr>
        <w:pStyle w:val="Heading2"/>
        <w:bidi w:val="1"/>
        <w:jc w:val="right"/>
      </w:pPr>
      <w:r>
        <w:rPr>
          <w:rtl/>
        </w:rPr>
        <w:t>Blueprint ≠ Building</w:t>
      </w:r>
    </w:p>
    <w:p>
      <w:pPr>
        <w:bidi w:val="1"/>
        <w:jc w:val="right"/>
      </w:pPr>
      <w:r>
        <w:rPr>
          <w:rFonts w:ascii="DejaVu Sans" w:hAnsi="DejaVu Sans" w:eastAsia="DejaVu Sans"/>
          <w:sz w:val="22"/>
          <w:rtl/>
        </w:rPr>
        <w:t>או:</w:t>
      </w:r>
    </w:p>
    <w:p>
      <w:pPr>
        <w:pStyle w:val="Heading2"/>
        <w:bidi w:val="1"/>
        <w:jc w:val="right"/>
      </w:pPr>
      <w:r>
        <w:rPr>
          <w:rtl/>
        </w:rPr>
        <w:t>תכנית ≠ מבנה</w:t>
      </w:r>
    </w:p>
    <w:p>
      <w:pPr>
        <w:bidi w:val="1"/>
        <w:jc w:val="right"/>
      </w:pPr>
      <w:r>
        <w:rPr>
          <w:rFonts w:ascii="DejaVu Sans" w:hAnsi="DejaVu Sans" w:eastAsia="DejaVu Sans"/>
          <w:sz w:val="22"/>
          <w:rtl/>
        </w:rPr>
        <w:t>התכנית היא אידיאל של המבנה.</w:t>
      </w:r>
    </w:p>
    <w:p>
      <w:pPr>
        <w:bidi w:val="1"/>
        <w:jc w:val="right"/>
      </w:pPr>
      <w:r>
        <w:rPr>
          <w:rFonts w:ascii="DejaVu Sans" w:hAnsi="DejaVu Sans" w:eastAsia="DejaVu Sans"/>
          <w:sz w:val="22"/>
          <w:rtl/>
        </w:rPr>
        <w:t>המבנה הוא האידיאל אחרי שפגש חומר, כוח, תקציב, גוף, שימוש וזמן.</w:t>
      </w:r>
    </w:p>
    <w:p>
      <w:pPr>
        <w:bidi w:val="1"/>
        <w:jc w:val="right"/>
      </w:pPr>
      <w:r>
        <w:rPr>
          <w:rFonts w:ascii="DejaVu Sans" w:hAnsi="DejaVu Sans" w:eastAsia="DejaVu Sans"/>
          <w:sz w:val="22"/>
          <w:rtl/>
        </w:rPr>
        <w:t>במובן הזה, כל בניין הוא פילוסופיה שנאלצה לעבור דרך חומר.</w:t>
      </w:r>
    </w:p>
    <w:p>
      <w:pPr>
        <w:pStyle w:val="Heading2"/>
        <w:bidi w:val="1"/>
        <w:jc w:val="right"/>
      </w:pPr>
      <w:r>
        <w:rPr>
          <w:rtl/>
        </w:rPr>
        <w:t>2. חומר: הפוטנציאל עם גבול</w:t>
      </w:r>
    </w:p>
    <w:p>
      <w:pPr>
        <w:bidi w:val="1"/>
        <w:jc w:val="right"/>
      </w:pPr>
      <w:r>
        <w:rPr>
          <w:rFonts w:ascii="DejaVu Sans" w:hAnsi="DejaVu Sans" w:eastAsia="DejaVu Sans"/>
          <w:sz w:val="22"/>
          <w:rtl/>
        </w:rPr>
        <w:t>חומר אינו רק מה שבונים ממנו. חומר הוא האפשרות שכבר יש לה גבול.</w:t>
      </w:r>
    </w:p>
    <w:p>
      <w:pPr>
        <w:bidi w:val="1"/>
        <w:jc w:val="right"/>
      </w:pPr>
      <w:r>
        <w:rPr>
          <w:rFonts w:ascii="DejaVu Sans" w:hAnsi="DejaVu Sans" w:eastAsia="DejaVu Sans"/>
          <w:sz w:val="22"/>
          <w:rtl/>
        </w:rPr>
        <w:t>פלדה יכולה להימתח ולהתכופף.</w:t>
      </w:r>
    </w:p>
    <w:p>
      <w:pPr>
        <w:bidi w:val="1"/>
        <w:jc w:val="right"/>
      </w:pPr>
      <w:r>
        <w:rPr>
          <w:rFonts w:ascii="DejaVu Sans" w:hAnsi="DejaVu Sans" w:eastAsia="DejaVu Sans"/>
          <w:sz w:val="22"/>
          <w:rtl/>
        </w:rPr>
        <w:t>בטון, בדרך כלל, חזק בלחיצה וחלש בהרבה במתיחה — ולכן הוא זקוק לעיתים לזיון, דריכה או פרטי חיבור שייקחו את המתיחה ברצינות.</w:t>
      </w:r>
    </w:p>
    <w:p>
      <w:pPr>
        <w:bidi w:val="1"/>
        <w:jc w:val="right"/>
      </w:pPr>
      <w:r>
        <w:rPr>
          <w:rFonts w:ascii="DejaVu Sans" w:hAnsi="DejaVu Sans" w:eastAsia="DejaVu Sans"/>
          <w:sz w:val="22"/>
          <w:rtl/>
        </w:rPr>
        <w:t>עץ חי עם סיבים, לחות, כיוון וזיכרון.</w:t>
      </w:r>
    </w:p>
    <w:p>
      <w:pPr>
        <w:bidi w:val="1"/>
        <w:jc w:val="right"/>
      </w:pPr>
      <w:r>
        <w:rPr>
          <w:rFonts w:ascii="DejaVu Sans" w:hAnsi="DejaVu Sans" w:eastAsia="DejaVu Sans"/>
          <w:sz w:val="22"/>
          <w:rtl/>
        </w:rPr>
        <w:t>זכוכית נותנת אור, אבל דורשת זהירות.</w:t>
      </w:r>
    </w:p>
    <w:p>
      <w:pPr>
        <w:bidi w:val="1"/>
        <w:jc w:val="right"/>
      </w:pPr>
      <w:r>
        <w:rPr>
          <w:rFonts w:ascii="DejaVu Sans" w:hAnsi="DejaVu Sans" w:eastAsia="DejaVu Sans"/>
          <w:sz w:val="22"/>
          <w:rtl/>
        </w:rPr>
        <w:t>אבן מחזיקה זמן, אבל גובה מחיר במשקל.</w:t>
      </w:r>
    </w:p>
    <w:p>
      <w:pPr>
        <w:bidi w:val="1"/>
        <w:jc w:val="right"/>
      </w:pPr>
      <w:r>
        <w:rPr>
          <w:rFonts w:ascii="DejaVu Sans" w:hAnsi="DejaVu Sans" w:eastAsia="DejaVu Sans"/>
          <w:sz w:val="22"/>
          <w:rtl/>
        </w:rPr>
        <w:t>כל חומר אומר כן לדברים מסוימים ולא לדברים אחרים.</w:t>
      </w:r>
    </w:p>
    <w:p>
      <w:pPr>
        <w:bidi w:val="1"/>
        <w:jc w:val="right"/>
      </w:pPr>
      <w:r>
        <w:rPr>
          <w:rFonts w:ascii="DejaVu Sans" w:hAnsi="DejaVu Sans" w:eastAsia="DejaVu Sans"/>
          <w:sz w:val="22"/>
          <w:rtl/>
        </w:rPr>
        <w:t>לכן חומר הוא פוטנציאל שאינו אינסופי.</w:t>
      </w:r>
    </w:p>
    <w:p>
      <w:pPr>
        <w:pStyle w:val="Heading2"/>
        <w:bidi w:val="1"/>
        <w:jc w:val="right"/>
      </w:pPr>
      <w:r>
        <w:rPr>
          <w:rtl/>
        </w:rPr>
        <w:t>Material = Potential with Limits</w:t>
      </w:r>
    </w:p>
    <w:p>
      <w:pPr>
        <w:bidi w:val="1"/>
        <w:jc w:val="right"/>
      </w:pPr>
      <w:r>
        <w:rPr>
          <w:rFonts w:ascii="DejaVu Sans" w:hAnsi="DejaVu Sans" w:eastAsia="DejaVu Sans"/>
          <w:sz w:val="22"/>
          <w:rtl/>
        </w:rPr>
        <w:t>או:</w:t>
      </w:r>
    </w:p>
    <w:p>
      <w:pPr>
        <w:pStyle w:val="Heading2"/>
        <w:bidi w:val="1"/>
        <w:jc w:val="right"/>
      </w:pPr>
      <w:r>
        <w:rPr>
          <w:rtl/>
        </w:rPr>
        <w:t>חומר = פוטנציאל עם גבולות</w:t>
      </w:r>
    </w:p>
    <w:p>
      <w:pPr>
        <w:bidi w:val="1"/>
        <w:jc w:val="right"/>
      </w:pPr>
      <w:r>
        <w:rPr>
          <w:rFonts w:ascii="DejaVu Sans" w:hAnsi="DejaVu Sans" w:eastAsia="DejaVu Sans"/>
          <w:sz w:val="22"/>
          <w:rtl/>
        </w:rPr>
        <w:t>הטעות של אידיאליזם הנדסי היא להתייחס לחומר כאילו הוא רק מכשול בדרך לצורה. אבל החומר אינו רק התנגדות. הוא גם שותף. הוא מלמד את הצורה מה מותר לה להיות.</w:t>
      </w:r>
    </w:p>
    <w:p>
      <w:pPr>
        <w:bidi w:val="1"/>
        <w:jc w:val="right"/>
      </w:pPr>
      <w:r>
        <w:rPr>
          <w:rFonts w:ascii="DejaVu Sans" w:hAnsi="DejaVu Sans" w:eastAsia="DejaVu Sans"/>
          <w:sz w:val="22"/>
          <w:rtl/>
        </w:rPr>
        <w:t>מבנה טוב אינו כופה רעיון על חומר עד שהחומר נכנע.</w:t>
      </w:r>
    </w:p>
    <w:p>
      <w:pPr>
        <w:bidi w:val="1"/>
        <w:jc w:val="right"/>
      </w:pPr>
      <w:r>
        <w:rPr>
          <w:rFonts w:ascii="DejaVu Sans" w:hAnsi="DejaVu Sans" w:eastAsia="DejaVu Sans"/>
          <w:sz w:val="22"/>
          <w:rtl/>
        </w:rPr>
        <w:t>מבנה טוב מכבד את נטיות החומר: את מה שהוא יודע לשאת, את מה שהוא מסרב לשאת, ואת הדרך שבה הוא משתנה בזמן.</w:t>
      </w:r>
    </w:p>
    <w:p>
      <w:pPr>
        <w:pStyle w:val="Heading2"/>
        <w:bidi w:val="1"/>
        <w:jc w:val="right"/>
      </w:pPr>
      <w:r>
        <w:rPr>
          <w:rtl/>
        </w:rPr>
        <w:t>3. עומס: המציאות שנכנסת אל הצורה</w:t>
      </w:r>
    </w:p>
    <w:p>
      <w:pPr>
        <w:bidi w:val="1"/>
        <w:jc w:val="right"/>
      </w:pPr>
      <w:r>
        <w:rPr>
          <w:rFonts w:ascii="DejaVu Sans" w:hAnsi="DejaVu Sans" w:eastAsia="DejaVu Sans"/>
          <w:sz w:val="22"/>
          <w:rtl/>
        </w:rPr>
        <w:t>כל מבנה נבחן לא ברגע שבו הוא מצויר, אלא ברגע שבו משהו נשען עליו.</w:t>
      </w:r>
    </w:p>
    <w:p>
      <w:pPr>
        <w:bidi w:val="1"/>
        <w:jc w:val="right"/>
      </w:pPr>
      <w:r>
        <w:rPr>
          <w:rFonts w:ascii="DejaVu Sans" w:hAnsi="DejaVu Sans" w:eastAsia="DejaVu Sans"/>
          <w:sz w:val="22"/>
          <w:rtl/>
        </w:rPr>
        <w:t>אדם עומד על רצפה.</w:t>
      </w:r>
    </w:p>
    <w:p>
      <w:pPr>
        <w:bidi w:val="1"/>
        <w:jc w:val="right"/>
      </w:pPr>
      <w:r>
        <w:rPr>
          <w:rFonts w:ascii="DejaVu Sans" w:hAnsi="DejaVu Sans" w:eastAsia="DejaVu Sans"/>
          <w:sz w:val="22"/>
          <w:rtl/>
        </w:rPr>
        <w:t>רוח לוחצת על חזית.</w:t>
      </w:r>
    </w:p>
    <w:p>
      <w:pPr>
        <w:bidi w:val="1"/>
        <w:jc w:val="right"/>
      </w:pPr>
      <w:r>
        <w:rPr>
          <w:rFonts w:ascii="DejaVu Sans" w:hAnsi="DejaVu Sans" w:eastAsia="DejaVu Sans"/>
          <w:sz w:val="22"/>
          <w:rtl/>
        </w:rPr>
        <w:t>מים מחפשים סדק.</w:t>
      </w:r>
    </w:p>
    <w:p>
      <w:pPr>
        <w:bidi w:val="1"/>
        <w:jc w:val="right"/>
      </w:pPr>
      <w:r>
        <w:rPr>
          <w:rFonts w:ascii="DejaVu Sans" w:hAnsi="DejaVu Sans" w:eastAsia="DejaVu Sans"/>
          <w:sz w:val="22"/>
          <w:rtl/>
        </w:rPr>
        <w:t>אדמה זזה.</w:t>
      </w:r>
    </w:p>
    <w:p>
      <w:pPr>
        <w:bidi w:val="1"/>
        <w:jc w:val="right"/>
      </w:pPr>
      <w:r>
        <w:rPr>
          <w:rFonts w:ascii="DejaVu Sans" w:hAnsi="DejaVu Sans" w:eastAsia="DejaVu Sans"/>
          <w:sz w:val="22"/>
          <w:rtl/>
        </w:rPr>
        <w:t>קורה מקבלת משקל.</w:t>
      </w:r>
    </w:p>
    <w:p>
      <w:pPr>
        <w:bidi w:val="1"/>
        <w:jc w:val="right"/>
      </w:pPr>
      <w:r>
        <w:rPr>
          <w:rFonts w:ascii="DejaVu Sans" w:hAnsi="DejaVu Sans" w:eastAsia="DejaVu Sans"/>
          <w:sz w:val="22"/>
          <w:rtl/>
        </w:rPr>
        <w:t>גשר רוטט מתנועה חוזרת.</w:t>
      </w:r>
    </w:p>
    <w:p>
      <w:pPr>
        <w:bidi w:val="1"/>
        <w:jc w:val="right"/>
      </w:pPr>
      <w:r>
        <w:rPr>
          <w:rFonts w:ascii="DejaVu Sans" w:hAnsi="DejaVu Sans" w:eastAsia="DejaVu Sans"/>
          <w:sz w:val="22"/>
          <w:rtl/>
        </w:rPr>
        <w:t>בית מזדקן תחת שימוש יומיומי.</w:t>
      </w:r>
    </w:p>
    <w:p>
      <w:pPr>
        <w:bidi w:val="1"/>
        <w:jc w:val="right"/>
      </w:pPr>
      <w:r>
        <w:rPr>
          <w:rFonts w:ascii="DejaVu Sans" w:hAnsi="DejaVu Sans" w:eastAsia="DejaVu Sans"/>
          <w:sz w:val="22"/>
          <w:rtl/>
        </w:rPr>
        <w:t>עומס הוא הדרך שבה המציאות שואלת את המבנה אם הוא באמת קיים.</w:t>
      </w:r>
    </w:p>
    <w:p>
      <w:pPr>
        <w:bidi w:val="1"/>
        <w:jc w:val="right"/>
      </w:pPr>
      <w:r>
        <w:rPr>
          <w:rFonts w:ascii="DejaVu Sans" w:hAnsi="DejaVu Sans" w:eastAsia="DejaVu Sans"/>
          <w:sz w:val="22"/>
          <w:rtl/>
        </w:rPr>
        <w:t>בהנדסה, אחת ההבחנות הבסיסיות היא בין עומס ליכולת נשיאה:</w:t>
      </w:r>
    </w:p>
    <w:p>
      <w:pPr>
        <w:pStyle w:val="Heading2"/>
        <w:bidi w:val="1"/>
        <w:jc w:val="right"/>
      </w:pPr>
      <w:r>
        <w:rPr>
          <w:rtl/>
        </w:rPr>
        <w:t>Demand ≤ Capacity</w:t>
      </w:r>
    </w:p>
    <w:p>
      <w:pPr>
        <w:bidi w:val="1"/>
        <w:jc w:val="right"/>
      </w:pPr>
      <w:r>
        <w:rPr>
          <w:rFonts w:ascii="DejaVu Sans" w:hAnsi="DejaVu Sans" w:eastAsia="DejaVu Sans"/>
          <w:sz w:val="22"/>
          <w:rtl/>
        </w:rPr>
        <w:t>או:</w:t>
      </w:r>
    </w:p>
    <w:p>
      <w:pPr>
        <w:pStyle w:val="Heading2"/>
        <w:bidi w:val="1"/>
        <w:jc w:val="right"/>
      </w:pPr>
      <w:r>
        <w:rPr>
          <w:rtl/>
        </w:rPr>
        <w:t>דרישה ≤ יכולת נשיאה</w:t>
      </w:r>
    </w:p>
    <w:p>
      <w:pPr>
        <w:bidi w:val="1"/>
        <w:jc w:val="right"/>
      </w:pPr>
      <w:r>
        <w:rPr>
          <w:rFonts w:ascii="DejaVu Sans" w:hAnsi="DejaVu Sans" w:eastAsia="DejaVu Sans"/>
          <w:sz w:val="22"/>
          <w:rtl/>
        </w:rPr>
        <w:t>במפה הפשוטה ביותר, אם הדרישה חורגת מן היכולת הרלוונטית, המבנה נכנס לאזור של כשל, נזק או חריגה ממצב גבול. בפועל, תכנון מבנים בודק כמה סוגי גבול: חוזק, יציבות, שימושיות, עיוותים, סדיקה, עייפות ועמידות בזמן.</w:t>
      </w:r>
    </w:p>
    <w:p>
      <w:pPr>
        <w:bidi w:val="1"/>
        <w:jc w:val="right"/>
      </w:pPr>
      <w:r>
        <w:rPr>
          <w:rFonts w:ascii="DejaVu Sans" w:hAnsi="DejaVu Sans" w:eastAsia="DejaVu Sans"/>
          <w:sz w:val="22"/>
          <w:rtl/>
        </w:rPr>
        <w:t>אבל החיים אינם תמיד כל כך פשוטים. הדרישה משתנה. היכולת נשחקת. החומר מזדקן. השימושים משתנים. מה שהיה מספיק ביום הפתיחה אינו בהכרח מספיק אחרי שלושים שנה.</w:t>
      </w:r>
    </w:p>
    <w:p>
      <w:pPr>
        <w:bidi w:val="1"/>
        <w:jc w:val="right"/>
      </w:pPr>
      <w:r>
        <w:rPr>
          <w:rFonts w:ascii="DejaVu Sans" w:hAnsi="DejaVu Sans" w:eastAsia="DejaVu Sans"/>
          <w:sz w:val="22"/>
          <w:rtl/>
        </w:rPr>
        <w:t>לכן הנדסה אינה רק השאלה האם המבנה עומד עכשיו.</w:t>
      </w:r>
    </w:p>
    <w:p>
      <w:pPr>
        <w:bidi w:val="1"/>
        <w:jc w:val="right"/>
      </w:pPr>
      <w:r>
        <w:rPr>
          <w:rFonts w:ascii="DejaVu Sans" w:hAnsi="DejaVu Sans" w:eastAsia="DejaVu Sans"/>
          <w:sz w:val="22"/>
          <w:rtl/>
        </w:rPr>
        <w:t>היא השאלה האם המבנה מסוגל להמשיך לעמוד בתוך זמן.</w:t>
      </w:r>
    </w:p>
    <w:p>
      <w:pPr>
        <w:pStyle w:val="Heading2"/>
        <w:bidi w:val="1"/>
        <w:jc w:val="right"/>
      </w:pPr>
      <w:r>
        <w:rPr>
          <w:rtl/>
        </w:rPr>
        <w:t>4. מקדם ביטחון: הכרה בכך שאיננו אלוהים</w:t>
      </w:r>
    </w:p>
    <w:p>
      <w:pPr>
        <w:bidi w:val="1"/>
        <w:jc w:val="right"/>
      </w:pPr>
      <w:r>
        <w:rPr>
          <w:rFonts w:ascii="DejaVu Sans" w:hAnsi="DejaVu Sans" w:eastAsia="DejaVu Sans"/>
          <w:sz w:val="22"/>
          <w:rtl/>
        </w:rPr>
        <w:t>אחד הרעיונות היפים ביותר בהנדסה הוא מקדם הביטחון.</w:t>
      </w:r>
    </w:p>
    <w:p>
      <w:pPr>
        <w:pStyle w:val="Heading2"/>
        <w:bidi w:val="1"/>
        <w:jc w:val="right"/>
      </w:pPr>
      <w:r>
        <w:rPr>
          <w:rtl/>
        </w:rPr>
        <w:t>Factor of Safety = Capacity / Demand</w:t>
      </w:r>
    </w:p>
    <w:p>
      <w:pPr>
        <w:bidi w:val="1"/>
        <w:jc w:val="right"/>
      </w:pPr>
      <w:r>
        <w:rPr>
          <w:rFonts w:ascii="DejaVu Sans" w:hAnsi="DejaVu Sans" w:eastAsia="DejaVu Sans"/>
          <w:sz w:val="22"/>
          <w:rtl/>
        </w:rPr>
        <w:t>או:</w:t>
      </w:r>
    </w:p>
    <w:p>
      <w:pPr>
        <w:pStyle w:val="Heading2"/>
        <w:bidi w:val="1"/>
        <w:jc w:val="right"/>
      </w:pPr>
      <w:r>
        <w:rPr>
          <w:rtl/>
        </w:rPr>
        <w:t>מקדם ביטחון = יכולת נשיאה / דרישה</w:t>
      </w:r>
    </w:p>
    <w:p>
      <w:pPr>
        <w:bidi w:val="1"/>
        <w:jc w:val="right"/>
      </w:pPr>
      <w:r>
        <w:rPr>
          <w:rFonts w:ascii="DejaVu Sans" w:hAnsi="DejaVu Sans" w:eastAsia="DejaVu Sans"/>
          <w:sz w:val="22"/>
          <w:rtl/>
        </w:rPr>
        <w:t>זו הצגה בסיסית. תכנון לפי תקנים עשוי להשתמש במקדמי עומס וחומר, מצבי גבול והסתברויות, ולא רק ביחס יחיד ופשוט. אבל הרעיון העמוק נשאר דומה: לא לסמוך על הקצה.</w:t>
      </w:r>
    </w:p>
    <w:p>
      <w:pPr>
        <w:bidi w:val="1"/>
        <w:jc w:val="right"/>
      </w:pPr>
      <w:r>
        <w:rPr>
          <w:rFonts w:ascii="DejaVu Sans" w:hAnsi="DejaVu Sans" w:eastAsia="DejaVu Sans"/>
          <w:sz w:val="22"/>
          <w:rtl/>
        </w:rPr>
        <w:t>אם מבנה צריך לשאת עומס מסוים, לא מתכננים אותו בדיוק עד הקצה. משאירים מרווח.</w:t>
      </w:r>
    </w:p>
    <w:p>
      <w:pPr>
        <w:bidi w:val="1"/>
        <w:jc w:val="right"/>
      </w:pPr>
      <w:r>
        <w:rPr>
          <w:rFonts w:ascii="DejaVu Sans" w:hAnsi="DejaVu Sans" w:eastAsia="DejaVu Sans"/>
          <w:sz w:val="22"/>
          <w:rtl/>
        </w:rPr>
        <w:t>המרווח הזה אינו בזבוז בלבד. הוא ענווה מתמטית.</w:t>
      </w:r>
    </w:p>
    <w:p>
      <w:pPr>
        <w:bidi w:val="1"/>
        <w:jc w:val="right"/>
      </w:pPr>
      <w:r>
        <w:rPr>
          <w:rFonts w:ascii="DejaVu Sans" w:hAnsi="DejaVu Sans" w:eastAsia="DejaVu Sans"/>
          <w:sz w:val="22"/>
          <w:rtl/>
        </w:rPr>
        <w:t>הוא אומר:</w:t>
      </w:r>
    </w:p>
    <w:p>
      <w:pPr>
        <w:bidi w:val="1"/>
        <w:jc w:val="right"/>
      </w:pPr>
      <w:r>
        <w:rPr>
          <w:rFonts w:ascii="DejaVu Sans" w:hAnsi="DejaVu Sans" w:eastAsia="DejaVu Sans"/>
          <w:sz w:val="22"/>
          <w:rtl/>
        </w:rPr>
        <w:t>אולי טעינו במדידה.</w:t>
      </w:r>
    </w:p>
    <w:p>
      <w:pPr>
        <w:bidi w:val="1"/>
        <w:jc w:val="right"/>
      </w:pPr>
      <w:r>
        <w:rPr>
          <w:rFonts w:ascii="DejaVu Sans" w:hAnsi="DejaVu Sans" w:eastAsia="DejaVu Sans"/>
          <w:sz w:val="22"/>
          <w:rtl/>
        </w:rPr>
        <w:t>אולי החומר לא יהיה מושלם.</w:t>
      </w:r>
    </w:p>
    <w:p>
      <w:pPr>
        <w:bidi w:val="1"/>
        <w:jc w:val="right"/>
      </w:pPr>
      <w:r>
        <w:rPr>
          <w:rFonts w:ascii="DejaVu Sans" w:hAnsi="DejaVu Sans" w:eastAsia="DejaVu Sans"/>
          <w:sz w:val="22"/>
          <w:rtl/>
        </w:rPr>
        <w:t>אולי השימוש יהיה קשה יותר.</w:t>
      </w:r>
    </w:p>
    <w:p>
      <w:pPr>
        <w:bidi w:val="1"/>
        <w:jc w:val="right"/>
      </w:pPr>
      <w:r>
        <w:rPr>
          <w:rFonts w:ascii="DejaVu Sans" w:hAnsi="DejaVu Sans" w:eastAsia="DejaVu Sans"/>
          <w:sz w:val="22"/>
          <w:rtl/>
        </w:rPr>
        <w:t>אולי יבוא עומס שלא צפינו.</w:t>
      </w:r>
    </w:p>
    <w:p>
      <w:pPr>
        <w:bidi w:val="1"/>
        <w:jc w:val="right"/>
      </w:pPr>
      <w:r>
        <w:rPr>
          <w:rFonts w:ascii="DejaVu Sans" w:hAnsi="DejaVu Sans" w:eastAsia="DejaVu Sans"/>
          <w:sz w:val="22"/>
          <w:rtl/>
        </w:rPr>
        <w:t>אולי העולם לא יתנהג לפי התכנית.</w:t>
      </w:r>
    </w:p>
    <w:p>
      <w:pPr>
        <w:bidi w:val="1"/>
        <w:jc w:val="right"/>
      </w:pPr>
      <w:r>
        <w:rPr>
          <w:rFonts w:ascii="DejaVu Sans" w:hAnsi="DejaVu Sans" w:eastAsia="DejaVu Sans"/>
          <w:sz w:val="22"/>
          <w:rtl/>
        </w:rPr>
        <w:t>מקדם ביטחון הוא ההכרה שהאידיאל אינו רשאי לסמוך על עצמו לגמרי.</w:t>
      </w:r>
    </w:p>
    <w:p>
      <w:pPr>
        <w:bidi w:val="1"/>
        <w:jc w:val="right"/>
      </w:pPr>
      <w:r>
        <w:rPr>
          <w:rFonts w:ascii="DejaVu Sans" w:hAnsi="DejaVu Sans" w:eastAsia="DejaVu Sans"/>
          <w:sz w:val="22"/>
          <w:rtl/>
        </w:rPr>
        <w:t>כמטאפורה פילוסופית:</w:t>
      </w:r>
    </w:p>
    <w:p>
      <w:pPr>
        <w:pStyle w:val="Heading2"/>
        <w:bidi w:val="1"/>
        <w:jc w:val="right"/>
      </w:pPr>
      <w:r>
        <w:rPr>
          <w:rtl/>
        </w:rPr>
        <w:t>Safety Factor = Mathematical Humility</w:t>
      </w:r>
    </w:p>
    <w:p>
      <w:pPr>
        <w:bidi w:val="1"/>
        <w:jc w:val="right"/>
      </w:pPr>
      <w:r>
        <w:rPr>
          <w:rFonts w:ascii="DejaVu Sans" w:hAnsi="DejaVu Sans" w:eastAsia="DejaVu Sans"/>
          <w:sz w:val="22"/>
          <w:rtl/>
        </w:rPr>
        <w:t>או:</w:t>
      </w:r>
    </w:p>
    <w:p>
      <w:pPr>
        <w:pStyle w:val="Heading2"/>
        <w:bidi w:val="1"/>
        <w:jc w:val="right"/>
      </w:pPr>
      <w:r>
        <w:rPr>
          <w:rtl/>
        </w:rPr>
        <w:t>מקדם ביטחון = ענווה מתמטית</w:t>
      </w:r>
    </w:p>
    <w:p>
      <w:pPr>
        <w:bidi w:val="1"/>
        <w:jc w:val="right"/>
      </w:pPr>
      <w:r>
        <w:rPr>
          <w:rFonts w:ascii="DejaVu Sans" w:hAnsi="DejaVu Sans" w:eastAsia="DejaVu Sans"/>
          <w:sz w:val="22"/>
          <w:rtl/>
        </w:rPr>
        <w:t>וזה בדיוק ההבדל בין אידיאל חי לבין אידיאל מסוכן.</w:t>
      </w:r>
    </w:p>
    <w:p>
      <w:pPr>
        <w:bidi w:val="1"/>
        <w:jc w:val="right"/>
      </w:pPr>
      <w:r>
        <w:rPr>
          <w:rFonts w:ascii="DejaVu Sans" w:hAnsi="DejaVu Sans" w:eastAsia="DejaVu Sans"/>
          <w:sz w:val="22"/>
          <w:rtl/>
        </w:rPr>
        <w:t>אידיאל מסוכן אומר: חישבתי, ולכן אני יודע.</w:t>
      </w:r>
    </w:p>
    <w:p>
      <w:pPr>
        <w:bidi w:val="1"/>
        <w:jc w:val="right"/>
      </w:pPr>
      <w:r>
        <w:rPr>
          <w:rFonts w:ascii="DejaVu Sans" w:hAnsi="DejaVu Sans" w:eastAsia="DejaVu Sans"/>
          <w:sz w:val="22"/>
          <w:rtl/>
        </w:rPr>
        <w:t>אידיאל חי אומר: חישבתי, ולכן אני יודע איפה להשאיר מקום לטעות.</w:t>
      </w:r>
    </w:p>
    <w:p>
      <w:pPr>
        <w:pStyle w:val="Heading2"/>
        <w:bidi w:val="1"/>
        <w:jc w:val="right"/>
      </w:pPr>
      <w:r>
        <w:rPr>
          <w:rtl/>
        </w:rPr>
        <w:t>5. מאמץ ומעוות: איך חומר מספר שכואב לו</w:t>
      </w:r>
    </w:p>
    <w:p>
      <w:pPr>
        <w:bidi w:val="1"/>
        <w:jc w:val="right"/>
      </w:pPr>
      <w:r>
        <w:rPr>
          <w:rFonts w:ascii="DejaVu Sans" w:hAnsi="DejaVu Sans" w:eastAsia="DejaVu Sans"/>
          <w:sz w:val="22"/>
          <w:rtl/>
        </w:rPr>
        <w:t>בהנדסה יש שתי מילים יסודיות: מאמץ ומעוות.</w:t>
      </w:r>
    </w:p>
    <w:p>
      <w:pPr>
        <w:bidi w:val="1"/>
        <w:jc w:val="right"/>
      </w:pPr>
      <w:r>
        <w:rPr>
          <w:rFonts w:ascii="DejaVu Sans" w:hAnsi="DejaVu Sans" w:eastAsia="DejaVu Sans"/>
          <w:sz w:val="22"/>
          <w:rtl/>
        </w:rPr>
        <w:t>במקרה פשוט של כוח צירי על חתך אחיד, מאמץ נורמלי ממוצע הוא הכוח הפנימי ביחס לשטח החתך:</w:t>
      </w:r>
    </w:p>
    <w:p>
      <w:pPr>
        <w:pStyle w:val="Heading2"/>
        <w:bidi w:val="1"/>
        <w:jc w:val="right"/>
      </w:pPr>
      <w:r>
        <w:rPr>
          <w:rtl/>
        </w:rPr>
        <w:t>σ = F / A</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σ = מאמץ</w:t>
      </w:r>
    </w:p>
    <w:p>
      <w:pPr>
        <w:bidi w:val="1"/>
        <w:jc w:val="right"/>
      </w:pPr>
      <w:r>
        <w:rPr>
          <w:rFonts w:ascii="DejaVu Sans" w:hAnsi="DejaVu Sans" w:eastAsia="DejaVu Sans"/>
          <w:sz w:val="22"/>
          <w:rtl/>
        </w:rPr>
        <w:t>F = כוח</w:t>
      </w:r>
    </w:p>
    <w:p>
      <w:pPr>
        <w:bidi w:val="1"/>
        <w:jc w:val="right"/>
      </w:pPr>
      <w:r>
        <w:rPr>
          <w:rFonts w:ascii="DejaVu Sans" w:hAnsi="DejaVu Sans" w:eastAsia="DejaVu Sans"/>
          <w:sz w:val="22"/>
          <w:rtl/>
        </w:rPr>
        <w:t>A = שטח חתך</w:t>
      </w:r>
    </w:p>
    <w:p>
      <w:pPr>
        <w:bidi w:val="1"/>
        <w:jc w:val="right"/>
      </w:pPr>
      <w:r>
        <w:rPr>
          <w:rFonts w:ascii="DejaVu Sans" w:hAnsi="DejaVu Sans" w:eastAsia="DejaVu Sans"/>
          <w:sz w:val="22"/>
          <w:rtl/>
        </w:rPr>
        <w:t>מעוות הוא השינוי היחסי בצורה. כאן מדובר במעוות הנדסי פשוט בכיוון אחד; במבנים אמיתיים שדה המעוותים יכול להיות מורכב יותר:</w:t>
      </w:r>
    </w:p>
    <w:p>
      <w:pPr>
        <w:pStyle w:val="Heading2"/>
        <w:bidi w:val="1"/>
        <w:jc w:val="right"/>
      </w:pPr>
      <w:r>
        <w:rPr>
          <w:rtl/>
        </w:rPr>
        <w:t>ε = ΔL / L</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ε = מעוות</w:t>
      </w:r>
    </w:p>
    <w:p>
      <w:pPr>
        <w:bidi w:val="1"/>
        <w:jc w:val="right"/>
      </w:pPr>
      <w:r>
        <w:rPr>
          <w:rFonts w:ascii="DejaVu Sans" w:hAnsi="DejaVu Sans" w:eastAsia="DejaVu Sans"/>
          <w:sz w:val="22"/>
          <w:rtl/>
        </w:rPr>
        <w:t>ΔL = שינוי באורך</w:t>
      </w:r>
    </w:p>
    <w:p>
      <w:pPr>
        <w:bidi w:val="1"/>
        <w:jc w:val="right"/>
      </w:pPr>
      <w:r>
        <w:rPr>
          <w:rFonts w:ascii="DejaVu Sans" w:hAnsi="DejaVu Sans" w:eastAsia="DejaVu Sans"/>
          <w:sz w:val="22"/>
          <w:rtl/>
        </w:rPr>
        <w:t>L = אורך מקורי</w:t>
      </w:r>
    </w:p>
    <w:p>
      <w:pPr>
        <w:bidi w:val="1"/>
        <w:jc w:val="right"/>
      </w:pPr>
      <w:r>
        <w:rPr>
          <w:rFonts w:ascii="DejaVu Sans" w:hAnsi="DejaVu Sans" w:eastAsia="DejaVu Sans"/>
          <w:sz w:val="22"/>
          <w:rtl/>
        </w:rPr>
        <w:t>בתחום האלסטי הליניארי, ובקירוב חד־צירי לחומרים שמתנהגים כך, מתקיים חוק הוק בקירוב:</w:t>
      </w:r>
    </w:p>
    <w:p>
      <w:pPr>
        <w:pStyle w:val="Heading2"/>
        <w:bidi w:val="1"/>
        <w:jc w:val="right"/>
      </w:pPr>
      <w:r>
        <w:rPr>
          <w:rtl/>
        </w:rPr>
        <w:t>σ = Eε</w:t>
      </w:r>
    </w:p>
    <w:p>
      <w:pPr>
        <w:bidi w:val="1"/>
        <w:jc w:val="right"/>
      </w:pPr>
      <w:r>
        <w:rPr>
          <w:rFonts w:ascii="DejaVu Sans" w:hAnsi="DejaVu Sans" w:eastAsia="DejaVu Sans"/>
          <w:sz w:val="22"/>
          <w:rtl/>
        </w:rPr>
        <w:t>כלומר:</w:t>
      </w:r>
    </w:p>
    <w:p>
      <w:pPr>
        <w:pStyle w:val="Heading2"/>
        <w:bidi w:val="1"/>
        <w:jc w:val="right"/>
      </w:pPr>
      <w:r>
        <w:rPr>
          <w:rtl/>
        </w:rPr>
        <w:t>מאמץ = קשיחות החומר × מעוות</w:t>
      </w:r>
    </w:p>
    <w:p>
      <w:pPr>
        <w:bidi w:val="1"/>
        <w:jc w:val="right"/>
      </w:pPr>
      <w:r>
        <w:rPr>
          <w:rFonts w:ascii="DejaVu Sans" w:hAnsi="DejaVu Sans" w:eastAsia="DejaVu Sans"/>
          <w:sz w:val="22"/>
          <w:rtl/>
        </w:rPr>
        <w:t>אבל הדבר החשוב אינו רק הנוסחה. הדבר החשוב הוא שהחומר מדבר לפני שהוא נשבר.</w:t>
      </w:r>
    </w:p>
    <w:p>
      <w:pPr>
        <w:bidi w:val="1"/>
        <w:jc w:val="right"/>
      </w:pPr>
      <w:r>
        <w:rPr>
          <w:rFonts w:ascii="DejaVu Sans" w:hAnsi="DejaVu Sans" w:eastAsia="DejaVu Sans"/>
          <w:sz w:val="22"/>
          <w:rtl/>
        </w:rPr>
        <w:t>הוא מתכופף.</w:t>
      </w:r>
    </w:p>
    <w:p>
      <w:pPr>
        <w:bidi w:val="1"/>
        <w:jc w:val="right"/>
      </w:pPr>
      <w:r>
        <w:rPr>
          <w:rFonts w:ascii="DejaVu Sans" w:hAnsi="DejaVu Sans" w:eastAsia="DejaVu Sans"/>
          <w:sz w:val="22"/>
          <w:rtl/>
        </w:rPr>
        <w:t>נסדק.</w:t>
      </w:r>
    </w:p>
    <w:p>
      <w:pPr>
        <w:bidi w:val="1"/>
        <w:jc w:val="right"/>
      </w:pPr>
      <w:r>
        <w:rPr>
          <w:rFonts w:ascii="DejaVu Sans" w:hAnsi="DejaVu Sans" w:eastAsia="DejaVu Sans"/>
          <w:sz w:val="22"/>
          <w:rtl/>
        </w:rPr>
        <w:t>מתעייף.</w:t>
      </w:r>
    </w:p>
    <w:p>
      <w:pPr>
        <w:bidi w:val="1"/>
        <w:jc w:val="right"/>
      </w:pPr>
      <w:r>
        <w:rPr>
          <w:rFonts w:ascii="DejaVu Sans" w:hAnsi="DejaVu Sans" w:eastAsia="DejaVu Sans"/>
          <w:sz w:val="22"/>
          <w:rtl/>
        </w:rPr>
        <w:t>חורק.</w:t>
      </w:r>
    </w:p>
    <w:p>
      <w:pPr>
        <w:bidi w:val="1"/>
        <w:jc w:val="right"/>
      </w:pPr>
      <w:r>
        <w:rPr>
          <w:rFonts w:ascii="DejaVu Sans" w:hAnsi="DejaVu Sans" w:eastAsia="DejaVu Sans"/>
          <w:sz w:val="22"/>
          <w:rtl/>
        </w:rPr>
        <w:t>שוקע.</w:t>
      </w:r>
    </w:p>
    <w:p>
      <w:pPr>
        <w:bidi w:val="1"/>
        <w:jc w:val="right"/>
      </w:pPr>
      <w:r>
        <w:rPr>
          <w:rFonts w:ascii="DejaVu Sans" w:hAnsi="DejaVu Sans" w:eastAsia="DejaVu Sans"/>
          <w:sz w:val="22"/>
          <w:rtl/>
        </w:rPr>
        <w:t>מתרחב.</w:t>
      </w:r>
    </w:p>
    <w:p>
      <w:pPr>
        <w:bidi w:val="1"/>
        <w:jc w:val="right"/>
      </w:pPr>
      <w:r>
        <w:rPr>
          <w:rFonts w:ascii="DejaVu Sans" w:hAnsi="DejaVu Sans" w:eastAsia="DejaVu Sans"/>
          <w:sz w:val="22"/>
          <w:rtl/>
        </w:rPr>
        <w:t>מתכווץ.</w:t>
      </w:r>
    </w:p>
    <w:p>
      <w:pPr>
        <w:bidi w:val="1"/>
        <w:jc w:val="right"/>
      </w:pPr>
      <w:r>
        <w:rPr>
          <w:rFonts w:ascii="DejaVu Sans" w:hAnsi="DejaVu Sans" w:eastAsia="DejaVu Sans"/>
          <w:sz w:val="22"/>
          <w:rtl/>
        </w:rPr>
        <w:t>הנדסה טובה יודעת להקשיב לשפה הזאת.</w:t>
      </w:r>
    </w:p>
    <w:p>
      <w:pPr>
        <w:bidi w:val="1"/>
        <w:jc w:val="right"/>
      </w:pPr>
      <w:r>
        <w:rPr>
          <w:rFonts w:ascii="DejaVu Sans" w:hAnsi="DejaVu Sans" w:eastAsia="DejaVu Sans"/>
          <w:sz w:val="22"/>
          <w:rtl/>
        </w:rPr>
        <w:t>כשל נראה לעיתים פתאומי, אבל במקרים רבים הייתה לפניו היסטוריה. סדק קטן. שקיעה איטית. רטיבות חוזרת. רעידה שלא הייתה שם קודם. בורג שהתרופף. דלת שהתחילה להיסגר אחרת.</w:t>
      </w:r>
    </w:p>
    <w:p>
      <w:pPr>
        <w:bidi w:val="1"/>
        <w:jc w:val="right"/>
      </w:pPr>
      <w:r>
        <w:rPr>
          <w:rFonts w:ascii="DejaVu Sans" w:hAnsi="DejaVu Sans" w:eastAsia="DejaVu Sans"/>
          <w:sz w:val="22"/>
          <w:rtl/>
        </w:rPr>
        <w:t>מבנה לא תמיד נופל כשהוא נכשל. לפעמים הוא מתחיל לדבר.</w:t>
      </w:r>
    </w:p>
    <w:p>
      <w:pPr>
        <w:bidi w:val="1"/>
        <w:jc w:val="right"/>
      </w:pPr>
      <w:r>
        <w:rPr>
          <w:rFonts w:ascii="DejaVu Sans" w:hAnsi="DejaVu Sans" w:eastAsia="DejaVu Sans"/>
          <w:sz w:val="22"/>
          <w:rtl/>
        </w:rPr>
        <w:t>השאלה היא האם מישהו שומע.</w:t>
      </w:r>
    </w:p>
    <w:p>
      <w:pPr>
        <w:pStyle w:val="Heading2"/>
        <w:bidi w:val="1"/>
        <w:jc w:val="right"/>
      </w:pPr>
      <w:r>
        <w:rPr>
          <w:rtl/>
        </w:rPr>
        <w:t>6. סדק: אמת קטנה לפני קריסה גדולה</w:t>
      </w:r>
    </w:p>
    <w:p>
      <w:pPr>
        <w:bidi w:val="1"/>
        <w:jc w:val="right"/>
      </w:pPr>
      <w:r>
        <w:rPr>
          <w:rFonts w:ascii="DejaVu Sans" w:hAnsi="DejaVu Sans" w:eastAsia="DejaVu Sans"/>
          <w:sz w:val="22"/>
          <w:rtl/>
        </w:rPr>
        <w:t>סדק הוא דבר מוזר.</w:t>
      </w:r>
    </w:p>
    <w:p>
      <w:pPr>
        <w:bidi w:val="1"/>
        <w:jc w:val="right"/>
      </w:pPr>
      <w:r>
        <w:rPr>
          <w:rFonts w:ascii="DejaVu Sans" w:hAnsi="DejaVu Sans" w:eastAsia="DejaVu Sans"/>
          <w:sz w:val="22"/>
          <w:rtl/>
        </w:rPr>
        <w:t>לא כל סדק הוא סכנה מיידית, ולא כל סדק הוא כשל מבני. יש סדקי התכווצות, סדקי טמפרטורה, סדקי שירות, סדקים קוסמטיים, וסדקים מסוכנים. אבל כל סדק הוא מידע.</w:t>
      </w:r>
    </w:p>
    <w:p>
      <w:pPr>
        <w:bidi w:val="1"/>
        <w:jc w:val="right"/>
      </w:pPr>
      <w:r>
        <w:rPr>
          <w:rFonts w:ascii="DejaVu Sans" w:hAnsi="DejaVu Sans" w:eastAsia="DejaVu Sans"/>
          <w:sz w:val="22"/>
          <w:rtl/>
        </w:rPr>
        <w:t>הוא אומר שמשהו במבנה כבר לא מתחלק כמו שחשבנו. כוח עבר במקום אחר. חומר נחלש. עומס השתנה. פרט לא תוכנן נכון. מים מצאו דרך. תנועה חוזרת יצרה עייפות.</w:t>
      </w:r>
    </w:p>
    <w:p>
      <w:pPr>
        <w:pStyle w:val="Heading2"/>
        <w:bidi w:val="1"/>
        <w:jc w:val="right"/>
      </w:pPr>
      <w:r>
        <w:rPr>
          <w:rtl/>
        </w:rPr>
        <w:t>Crack = Local Disturbance + Structural Information</w:t>
      </w:r>
    </w:p>
    <w:p>
      <w:pPr>
        <w:bidi w:val="1"/>
        <w:jc w:val="right"/>
      </w:pPr>
      <w:r>
        <w:rPr>
          <w:rFonts w:ascii="DejaVu Sans" w:hAnsi="DejaVu Sans" w:eastAsia="DejaVu Sans"/>
          <w:sz w:val="22"/>
          <w:rtl/>
        </w:rPr>
        <w:t>או:</w:t>
      </w:r>
    </w:p>
    <w:p>
      <w:pPr>
        <w:pStyle w:val="Heading2"/>
        <w:bidi w:val="1"/>
        <w:jc w:val="right"/>
      </w:pPr>
      <w:r>
        <w:rPr>
          <w:rtl/>
        </w:rPr>
        <w:t>סדק = הפרעה מקומית + מידע מבני</w:t>
      </w:r>
    </w:p>
    <w:p>
      <w:pPr>
        <w:bidi w:val="1"/>
        <w:jc w:val="right"/>
      </w:pPr>
      <w:r>
        <w:rPr>
          <w:rFonts w:ascii="DejaVu Sans" w:hAnsi="DejaVu Sans" w:eastAsia="DejaVu Sans"/>
          <w:sz w:val="22"/>
          <w:rtl/>
        </w:rPr>
        <w:t>יש סדקים שאפשר לחיות איתם.</w:t>
      </w:r>
    </w:p>
    <w:p>
      <w:pPr>
        <w:bidi w:val="1"/>
        <w:jc w:val="right"/>
      </w:pPr>
      <w:r>
        <w:rPr>
          <w:rFonts w:ascii="DejaVu Sans" w:hAnsi="DejaVu Sans" w:eastAsia="DejaVu Sans"/>
          <w:sz w:val="22"/>
          <w:rtl/>
        </w:rPr>
        <w:t>יש סדקים שמחייבים תיקון.</w:t>
      </w:r>
    </w:p>
    <w:p>
      <w:pPr>
        <w:bidi w:val="1"/>
        <w:jc w:val="right"/>
      </w:pPr>
      <w:r>
        <w:rPr>
          <w:rFonts w:ascii="DejaVu Sans" w:hAnsi="DejaVu Sans" w:eastAsia="DejaVu Sans"/>
          <w:sz w:val="22"/>
          <w:rtl/>
        </w:rPr>
        <w:t>יש סדקים שהם התחלה של קריסה.</w:t>
      </w:r>
    </w:p>
    <w:p>
      <w:pPr>
        <w:bidi w:val="1"/>
        <w:jc w:val="right"/>
      </w:pPr>
      <w:r>
        <w:rPr>
          <w:rFonts w:ascii="DejaVu Sans" w:hAnsi="DejaVu Sans" w:eastAsia="DejaVu Sans"/>
          <w:sz w:val="22"/>
          <w:rtl/>
        </w:rPr>
        <w:t>האומנות אינה להיבהל מכל סדק כאילו הוא סוף העולם, ואינה להתעלם ממנו כאילו הוא קישוט. האומנות היא להבין מה הסדק אומר.</w:t>
      </w:r>
    </w:p>
    <w:p>
      <w:pPr>
        <w:bidi w:val="1"/>
        <w:jc w:val="right"/>
      </w:pPr>
      <w:r>
        <w:rPr>
          <w:rFonts w:ascii="DejaVu Sans" w:hAnsi="DejaVu Sans" w:eastAsia="DejaVu Sans"/>
          <w:sz w:val="22"/>
          <w:rtl/>
        </w:rPr>
        <w:t>במובן הזה, הנדסה אינה שואפת לעולם בלי סדקים. עולם כזה אינו קיים. היא שואפת לעולם שבו הסדקים נקראים בזמן.</w:t>
      </w:r>
    </w:p>
    <w:p>
      <w:pPr>
        <w:bidi w:val="1"/>
        <w:jc w:val="right"/>
      </w:pPr>
      <w:r>
        <w:rPr>
          <w:rFonts w:ascii="DejaVu Sans" w:hAnsi="DejaVu Sans" w:eastAsia="DejaVu Sans"/>
          <w:sz w:val="22"/>
          <w:rtl/>
        </w:rPr>
        <w:t>זה נכון גם לחברה.</w:t>
      </w:r>
    </w:p>
    <w:p>
      <w:pPr>
        <w:bidi w:val="1"/>
        <w:jc w:val="right"/>
      </w:pPr>
      <w:r>
        <w:rPr>
          <w:rFonts w:ascii="DejaVu Sans" w:hAnsi="DejaVu Sans" w:eastAsia="DejaVu Sans"/>
          <w:sz w:val="22"/>
          <w:rtl/>
        </w:rPr>
        <w:t>גם לאדם.</w:t>
      </w:r>
    </w:p>
    <w:p>
      <w:pPr>
        <w:bidi w:val="1"/>
        <w:jc w:val="right"/>
      </w:pPr>
      <w:r>
        <w:rPr>
          <w:rFonts w:ascii="DejaVu Sans" w:hAnsi="DejaVu Sans" w:eastAsia="DejaVu Sans"/>
          <w:sz w:val="22"/>
          <w:rtl/>
        </w:rPr>
        <w:t>גם לתיאוריה.</w:t>
      </w:r>
    </w:p>
    <w:p>
      <w:pPr>
        <w:pStyle w:val="Heading2"/>
        <w:bidi w:val="1"/>
        <w:jc w:val="right"/>
      </w:pPr>
      <w:r>
        <w:rPr>
          <w:rtl/>
        </w:rPr>
        <w:t>7. יסודות: מה שאינו נראה מחזיק את מה שכן</w:t>
      </w:r>
    </w:p>
    <w:p>
      <w:pPr>
        <w:bidi w:val="1"/>
        <w:jc w:val="right"/>
      </w:pPr>
      <w:r>
        <w:rPr>
          <w:rFonts w:ascii="DejaVu Sans" w:hAnsi="DejaVu Sans" w:eastAsia="DejaVu Sans"/>
          <w:sz w:val="22"/>
          <w:rtl/>
        </w:rPr>
        <w:t>בארכיטקטורה אנשים נוטים לזכור חזיתות.</w:t>
      </w:r>
    </w:p>
    <w:p>
      <w:pPr>
        <w:bidi w:val="1"/>
        <w:jc w:val="right"/>
      </w:pPr>
      <w:r>
        <w:rPr>
          <w:rFonts w:ascii="DejaVu Sans" w:hAnsi="DejaVu Sans" w:eastAsia="DejaVu Sans"/>
          <w:sz w:val="22"/>
          <w:rtl/>
        </w:rPr>
        <w:t>אבל מבנה עומד על מה שאינו נראה.</w:t>
      </w:r>
    </w:p>
    <w:p>
      <w:pPr>
        <w:bidi w:val="1"/>
        <w:jc w:val="right"/>
      </w:pPr>
      <w:r>
        <w:rPr>
          <w:rFonts w:ascii="DejaVu Sans" w:hAnsi="DejaVu Sans" w:eastAsia="DejaVu Sans"/>
          <w:sz w:val="22"/>
          <w:rtl/>
        </w:rPr>
        <w:t>יסודות אינם החלק המרשים ביותר בבניין, אבל הם החלק שמאפשר לשאר החלקים להיות מרשימים בלי לשקר.</w:t>
      </w:r>
    </w:p>
    <w:p>
      <w:pPr>
        <w:pStyle w:val="Heading2"/>
        <w:bidi w:val="1"/>
        <w:jc w:val="right"/>
      </w:pPr>
      <w:r>
        <w:rPr>
          <w:rtl/>
        </w:rPr>
        <w:t>Visible Form depends on Invisible Support</w:t>
      </w:r>
    </w:p>
    <w:p>
      <w:pPr>
        <w:bidi w:val="1"/>
        <w:jc w:val="right"/>
      </w:pPr>
      <w:r>
        <w:rPr>
          <w:rFonts w:ascii="DejaVu Sans" w:hAnsi="DejaVu Sans" w:eastAsia="DejaVu Sans"/>
          <w:sz w:val="22"/>
          <w:rtl/>
        </w:rPr>
        <w:t>או:</w:t>
      </w:r>
    </w:p>
    <w:p>
      <w:pPr>
        <w:pStyle w:val="Heading2"/>
        <w:bidi w:val="1"/>
        <w:jc w:val="right"/>
      </w:pPr>
      <w:r>
        <w:rPr>
          <w:rtl/>
        </w:rPr>
        <w:t>צורה נראית תלויה בתמיכה בלתי נראית</w:t>
      </w:r>
    </w:p>
    <w:p>
      <w:pPr>
        <w:bidi w:val="1"/>
        <w:jc w:val="right"/>
      </w:pPr>
      <w:r>
        <w:rPr>
          <w:rFonts w:ascii="DejaVu Sans" w:hAnsi="DejaVu Sans" w:eastAsia="DejaVu Sans"/>
          <w:sz w:val="22"/>
          <w:rtl/>
        </w:rPr>
        <w:t>יסוד טוב אינו רק “חזק”. הוא מתאים לקרקע.</w:t>
      </w:r>
    </w:p>
    <w:p>
      <w:pPr>
        <w:bidi w:val="1"/>
        <w:jc w:val="right"/>
      </w:pPr>
      <w:r>
        <w:rPr>
          <w:rFonts w:ascii="DejaVu Sans" w:hAnsi="DejaVu Sans" w:eastAsia="DejaVu Sans"/>
          <w:sz w:val="22"/>
          <w:rtl/>
        </w:rPr>
        <w:t>אותו מבנה על קרקע אחרת דורש מחשבה אחרת. אדמה חולית, חרסיתית, סלעית, רטובה או זזה — כל אחת מהן משנה את האידיאל. אין בית מופשט. יש בית במקום.</w:t>
      </w:r>
    </w:p>
    <w:p>
      <w:pPr>
        <w:pStyle w:val="Heading2"/>
        <w:bidi w:val="1"/>
        <w:jc w:val="right"/>
      </w:pPr>
      <w:r>
        <w:rPr>
          <w:rtl/>
        </w:rPr>
        <w:t>Structure emerges from Form × Site × Material System</w:t>
      </w:r>
    </w:p>
    <w:p>
      <w:pPr>
        <w:bidi w:val="1"/>
        <w:jc w:val="right"/>
      </w:pPr>
      <w:r>
        <w:rPr>
          <w:rFonts w:ascii="DejaVu Sans" w:hAnsi="DejaVu Sans" w:eastAsia="DejaVu Sans"/>
          <w:sz w:val="22"/>
          <w:rtl/>
        </w:rPr>
        <w:t>או:</w:t>
      </w:r>
    </w:p>
    <w:p>
      <w:pPr>
        <w:pStyle w:val="Heading2"/>
        <w:bidi w:val="1"/>
        <w:jc w:val="right"/>
      </w:pPr>
      <w:r>
        <w:rPr>
          <w:rtl/>
        </w:rPr>
        <w:t>מבנה נולד מן היחס בין צורה, מקום ומערכת חומרית</w:t>
      </w:r>
    </w:p>
    <w:p>
      <w:pPr>
        <w:bidi w:val="1"/>
        <w:jc w:val="right"/>
      </w:pPr>
      <w:r>
        <w:rPr>
          <w:rFonts w:ascii="DejaVu Sans" w:hAnsi="DejaVu Sans" w:eastAsia="DejaVu Sans"/>
          <w:sz w:val="22"/>
          <w:rtl/>
        </w:rPr>
        <w:t>זה אחד הדברים שהארכיטקטורה יודעת טוב מן הפילוסופיה: רעיון שאינו יושב במקום כלשהו עדיין לא נבחן באמת.</w:t>
      </w:r>
    </w:p>
    <w:p>
      <w:pPr>
        <w:bidi w:val="1"/>
        <w:jc w:val="right"/>
      </w:pPr>
      <w:r>
        <w:rPr>
          <w:rFonts w:ascii="DejaVu Sans" w:hAnsi="DejaVu Sans" w:eastAsia="DejaVu Sans"/>
          <w:sz w:val="22"/>
          <w:rtl/>
        </w:rPr>
        <w:t>אין אידיאל בלי אתר.</w:t>
      </w:r>
    </w:p>
    <w:p>
      <w:pPr>
        <w:bidi w:val="1"/>
        <w:jc w:val="right"/>
      </w:pPr>
      <w:r>
        <w:rPr>
          <w:rFonts w:ascii="DejaVu Sans" w:hAnsi="DejaVu Sans" w:eastAsia="DejaVu Sans"/>
          <w:sz w:val="22"/>
          <w:rtl/>
        </w:rPr>
        <w:t>אין צורה בלי קרקע.</w:t>
      </w:r>
    </w:p>
    <w:p>
      <w:pPr>
        <w:bidi w:val="1"/>
        <w:jc w:val="right"/>
      </w:pPr>
      <w:r>
        <w:rPr>
          <w:rFonts w:ascii="DejaVu Sans" w:hAnsi="DejaVu Sans" w:eastAsia="DejaVu Sans"/>
          <w:sz w:val="22"/>
          <w:rtl/>
        </w:rPr>
        <w:t>אין תכנון בלי תנאי התחלה.</w:t>
      </w:r>
    </w:p>
    <w:p>
      <w:pPr>
        <w:pStyle w:val="Heading2"/>
        <w:bidi w:val="1"/>
        <w:jc w:val="right"/>
      </w:pPr>
      <w:r>
        <w:rPr>
          <w:rtl/>
        </w:rPr>
        <w:t>8. ארכיטקטורה: צורה שאנשים חיים בתוכה</w:t>
      </w:r>
    </w:p>
    <w:p>
      <w:pPr>
        <w:bidi w:val="1"/>
        <w:jc w:val="right"/>
      </w:pPr>
      <w:r>
        <w:rPr>
          <w:rFonts w:ascii="DejaVu Sans" w:hAnsi="DejaVu Sans" w:eastAsia="DejaVu Sans"/>
          <w:sz w:val="22"/>
          <w:rtl/>
        </w:rPr>
        <w:t>הנדסה שואלת אם המבנה יעמוד.</w:t>
      </w:r>
    </w:p>
    <w:p>
      <w:pPr>
        <w:bidi w:val="1"/>
        <w:jc w:val="right"/>
      </w:pPr>
      <w:r>
        <w:rPr>
          <w:rFonts w:ascii="DejaVu Sans" w:hAnsi="DejaVu Sans" w:eastAsia="DejaVu Sans"/>
          <w:sz w:val="22"/>
          <w:rtl/>
        </w:rPr>
        <w:t>ארכיטקטורה שואלת איך אדם יחיה בתוך מה שעומד.</w:t>
      </w:r>
    </w:p>
    <w:p>
      <w:pPr>
        <w:bidi w:val="1"/>
        <w:jc w:val="right"/>
      </w:pPr>
      <w:r>
        <w:rPr>
          <w:rFonts w:ascii="DejaVu Sans" w:hAnsi="DejaVu Sans" w:eastAsia="DejaVu Sans"/>
          <w:sz w:val="22"/>
          <w:rtl/>
        </w:rPr>
        <w:t>זה ההבדל בין קיר לבין בית.</w:t>
      </w:r>
    </w:p>
    <w:p>
      <w:pPr>
        <w:bidi w:val="1"/>
        <w:jc w:val="right"/>
      </w:pPr>
      <w:r>
        <w:rPr>
          <w:rFonts w:ascii="DejaVu Sans" w:hAnsi="DejaVu Sans" w:eastAsia="DejaVu Sans"/>
          <w:sz w:val="22"/>
          <w:rtl/>
        </w:rPr>
        <w:t>קיר יכול לשאת עומס.</w:t>
      </w:r>
    </w:p>
    <w:p>
      <w:pPr>
        <w:bidi w:val="1"/>
        <w:jc w:val="right"/>
      </w:pPr>
      <w:r>
        <w:rPr>
          <w:rFonts w:ascii="DejaVu Sans" w:hAnsi="DejaVu Sans" w:eastAsia="DejaVu Sans"/>
          <w:sz w:val="22"/>
          <w:rtl/>
        </w:rPr>
        <w:t>בית צריך לשאת חיים.</w:t>
      </w:r>
    </w:p>
    <w:p>
      <w:pPr>
        <w:bidi w:val="1"/>
        <w:jc w:val="right"/>
      </w:pPr>
      <w:r>
        <w:rPr>
          <w:rFonts w:ascii="DejaVu Sans" w:hAnsi="DejaVu Sans" w:eastAsia="DejaVu Sans"/>
          <w:sz w:val="22"/>
          <w:rtl/>
        </w:rPr>
        <w:t>ארכיטקטורה אינה רק יופי. היא ארגון של אפשרויות אנושיות: כניסה, שהייה, פרטיות, מפגש, אור, מבט, מעבר, שקט, עבודה, מנוחה, טקס, זיכרון.</w:t>
      </w:r>
    </w:p>
    <w:p>
      <w:pPr>
        <w:bidi w:val="1"/>
        <w:jc w:val="right"/>
      </w:pPr>
      <w:r>
        <w:rPr>
          <w:rFonts w:ascii="DejaVu Sans" w:hAnsi="DejaVu Sans" w:eastAsia="DejaVu Sans"/>
          <w:sz w:val="22"/>
          <w:rtl/>
        </w:rPr>
        <w:t>אפשר לנסח:</w:t>
      </w:r>
    </w:p>
    <w:p>
      <w:pPr>
        <w:pStyle w:val="Heading2"/>
        <w:bidi w:val="1"/>
        <w:jc w:val="right"/>
      </w:pPr>
      <w:r>
        <w:rPr>
          <w:rtl/>
        </w:rPr>
        <w:t>Architecture = Structure + Use + Context + Human Meaning</w:t>
      </w:r>
    </w:p>
    <w:p>
      <w:pPr>
        <w:bidi w:val="1"/>
        <w:jc w:val="right"/>
      </w:pPr>
      <w:r>
        <w:rPr>
          <w:rFonts w:ascii="DejaVu Sans" w:hAnsi="DejaVu Sans" w:eastAsia="DejaVu Sans"/>
          <w:sz w:val="22"/>
          <w:rtl/>
        </w:rPr>
        <w:t>או:</w:t>
      </w:r>
    </w:p>
    <w:p>
      <w:pPr>
        <w:pStyle w:val="Heading2"/>
        <w:bidi w:val="1"/>
        <w:jc w:val="right"/>
      </w:pPr>
      <w:r>
        <w:rPr>
          <w:rtl/>
        </w:rPr>
        <w:t>ארכיטקטורה = מבנה + שימוש + הקשר + משמעות אנושית</w:t>
      </w:r>
    </w:p>
    <w:p>
      <w:pPr>
        <w:bidi w:val="1"/>
        <w:jc w:val="right"/>
      </w:pPr>
      <w:r>
        <w:rPr>
          <w:rFonts w:ascii="DejaVu Sans" w:hAnsi="DejaVu Sans" w:eastAsia="DejaVu Sans"/>
          <w:sz w:val="22"/>
          <w:rtl/>
        </w:rPr>
        <w:t>חדר אינו רק נפח.</w:t>
      </w:r>
    </w:p>
    <w:p>
      <w:pPr>
        <w:bidi w:val="1"/>
        <w:jc w:val="right"/>
      </w:pPr>
      <w:r>
        <w:rPr>
          <w:rFonts w:ascii="DejaVu Sans" w:hAnsi="DejaVu Sans" w:eastAsia="DejaVu Sans"/>
          <w:sz w:val="22"/>
          <w:rtl/>
        </w:rPr>
        <w:t>הוא הצעה להתנהגות.</w:t>
      </w:r>
    </w:p>
    <w:p>
      <w:pPr>
        <w:bidi w:val="1"/>
        <w:jc w:val="right"/>
      </w:pPr>
      <w:r>
        <w:rPr>
          <w:rFonts w:ascii="DejaVu Sans" w:hAnsi="DejaVu Sans" w:eastAsia="DejaVu Sans"/>
          <w:sz w:val="22"/>
          <w:rtl/>
        </w:rPr>
        <w:t>מסדרון אינו רק מעבר.</w:t>
      </w:r>
    </w:p>
    <w:p>
      <w:pPr>
        <w:bidi w:val="1"/>
        <w:jc w:val="right"/>
      </w:pPr>
      <w:r>
        <w:rPr>
          <w:rFonts w:ascii="DejaVu Sans" w:hAnsi="DejaVu Sans" w:eastAsia="DejaVu Sans"/>
          <w:sz w:val="22"/>
          <w:rtl/>
        </w:rPr>
        <w:t>הוא קובע איך אנשים נפגשים או לא נפגשים.</w:t>
      </w:r>
    </w:p>
    <w:p>
      <w:pPr>
        <w:bidi w:val="1"/>
        <w:jc w:val="right"/>
      </w:pPr>
      <w:r>
        <w:rPr>
          <w:rFonts w:ascii="DejaVu Sans" w:hAnsi="DejaVu Sans" w:eastAsia="DejaVu Sans"/>
          <w:sz w:val="22"/>
          <w:rtl/>
        </w:rPr>
        <w:t>חלון אינו רק חור בקיר.</w:t>
      </w:r>
    </w:p>
    <w:p>
      <w:pPr>
        <w:bidi w:val="1"/>
        <w:jc w:val="right"/>
      </w:pPr>
      <w:r>
        <w:rPr>
          <w:rFonts w:ascii="DejaVu Sans" w:hAnsi="DejaVu Sans" w:eastAsia="DejaVu Sans"/>
          <w:sz w:val="22"/>
          <w:rtl/>
        </w:rPr>
        <w:t>הוא יחס בין פנים לחוץ.</w:t>
      </w:r>
    </w:p>
    <w:p>
      <w:pPr>
        <w:bidi w:val="1"/>
        <w:jc w:val="right"/>
      </w:pPr>
      <w:r>
        <w:rPr>
          <w:rFonts w:ascii="DejaVu Sans" w:hAnsi="DejaVu Sans" w:eastAsia="DejaVu Sans"/>
          <w:sz w:val="22"/>
          <w:rtl/>
        </w:rPr>
        <w:t>דלת אינה רק פתיחה.</w:t>
      </w:r>
    </w:p>
    <w:p>
      <w:pPr>
        <w:bidi w:val="1"/>
        <w:jc w:val="right"/>
      </w:pPr>
      <w:r>
        <w:rPr>
          <w:rFonts w:ascii="DejaVu Sans" w:hAnsi="DejaVu Sans" w:eastAsia="DejaVu Sans"/>
          <w:sz w:val="22"/>
          <w:rtl/>
        </w:rPr>
        <w:t>היא החלטה על גבול.</w:t>
      </w:r>
    </w:p>
    <w:p>
      <w:pPr>
        <w:bidi w:val="1"/>
        <w:jc w:val="right"/>
      </w:pPr>
      <w:r>
        <w:rPr>
          <w:rFonts w:ascii="DejaVu Sans" w:hAnsi="DejaVu Sans" w:eastAsia="DejaVu Sans"/>
          <w:sz w:val="22"/>
          <w:rtl/>
        </w:rPr>
        <w:t>בית טוב אינו רק מגן על הגוף. הוא נותן לצורה של החיים להופיע.</w:t>
      </w:r>
    </w:p>
    <w:p>
      <w:pPr>
        <w:bidi w:val="1"/>
        <w:jc w:val="right"/>
      </w:pPr>
      <w:r>
        <w:rPr>
          <w:rFonts w:ascii="DejaVu Sans" w:hAnsi="DejaVu Sans" w:eastAsia="DejaVu Sans"/>
          <w:sz w:val="22"/>
          <w:rtl/>
        </w:rPr>
        <w:t>9. פונקציה וצורה: מי משרת את מי?</w:t>
      </w:r>
    </w:p>
    <w:p>
      <w:pPr>
        <w:bidi w:val="1"/>
        <w:jc w:val="right"/>
      </w:pPr>
      <w:r>
        <w:rPr>
          <w:rFonts w:ascii="DejaVu Sans" w:hAnsi="DejaVu Sans" w:eastAsia="DejaVu Sans"/>
          <w:sz w:val="22"/>
          <w:rtl/>
        </w:rPr>
        <w:t>אחת המחלוקות הגדולות בארכיטקטורה היא היחס בין פונקציה לצורה.</w:t>
      </w:r>
    </w:p>
    <w:p>
      <w:pPr>
        <w:bidi w:val="1"/>
        <w:jc w:val="right"/>
      </w:pPr>
      <w:r>
        <w:rPr>
          <w:rFonts w:ascii="DejaVu Sans" w:hAnsi="DejaVu Sans" w:eastAsia="DejaVu Sans"/>
          <w:sz w:val="22"/>
          <w:rtl/>
        </w:rPr>
        <w:t>מצד אחד:</w:t>
      </w:r>
    </w:p>
    <w:p>
      <w:pPr>
        <w:pStyle w:val="Heading2"/>
        <w:bidi w:val="1"/>
        <w:jc w:val="right"/>
      </w:pPr>
      <w:r>
        <w:rPr>
          <w:rtl/>
        </w:rPr>
        <w:t>Form follows Function</w:t>
      </w:r>
    </w:p>
    <w:p>
      <w:pPr>
        <w:bidi w:val="1"/>
        <w:jc w:val="right"/>
      </w:pPr>
      <w:r>
        <w:rPr>
          <w:rFonts w:ascii="DejaVu Sans" w:hAnsi="DejaVu Sans" w:eastAsia="DejaVu Sans"/>
          <w:sz w:val="22"/>
          <w:rtl/>
        </w:rPr>
        <w:t>הצורה צריכה לשרת שימוש.</w:t>
      </w:r>
    </w:p>
    <w:p>
      <w:pPr>
        <w:bidi w:val="1"/>
        <w:jc w:val="right"/>
      </w:pPr>
      <w:r>
        <w:rPr>
          <w:rFonts w:ascii="DejaVu Sans" w:hAnsi="DejaVu Sans" w:eastAsia="DejaVu Sans"/>
          <w:sz w:val="22"/>
          <w:rtl/>
        </w:rPr>
        <w:t>מצד שני, שימוש אינו דבר טכני בלבד. הדרך שבה דבר מעוצב משנה את האופן שבו משתמשים בו. כיסא אינו רק עונה על הצורך “לשבת”. הוא אומר איך לשבת, כמה זמן, באיזה יחס לגוף, לאדם אחר, למרחב.</w:t>
      </w:r>
    </w:p>
    <w:p>
      <w:pPr>
        <w:bidi w:val="1"/>
        <w:jc w:val="right"/>
      </w:pPr>
      <w:r>
        <w:rPr>
          <w:rFonts w:ascii="DejaVu Sans" w:hAnsi="DejaVu Sans" w:eastAsia="DejaVu Sans"/>
          <w:sz w:val="22"/>
          <w:rtl/>
        </w:rPr>
        <w:t>לכן אולי נכון יותר לומר:</w:t>
      </w:r>
    </w:p>
    <w:p>
      <w:pPr>
        <w:bidi w:val="1"/>
        <w:jc w:val="right"/>
      </w:pPr>
      <w:r>
        <w:rPr>
          <w:rFonts w:ascii="DejaVu Sans" w:hAnsi="DejaVu Sans" w:eastAsia="DejaVu Sans"/>
          <w:sz w:val="22"/>
          <w:rtl/>
        </w:rPr>
        <w:t>Form shapes Function</w:t>
      </w:r>
    </w:p>
    <w:p>
      <w:pPr>
        <w:bidi w:val="1"/>
        <w:jc w:val="right"/>
      </w:pPr>
      <w:r>
        <w:rPr>
          <w:rFonts w:ascii="DejaVu Sans" w:hAnsi="DejaVu Sans" w:eastAsia="DejaVu Sans"/>
          <w:sz w:val="22"/>
          <w:rtl/>
        </w:rPr>
        <w:t>Function tests Form</w:t>
      </w:r>
    </w:p>
    <w:p>
      <w:pPr>
        <w:bidi w:val="1"/>
        <w:jc w:val="right"/>
      </w:pPr>
      <w:r>
        <w:rPr>
          <w:rFonts w:ascii="DejaVu Sans" w:hAnsi="DejaVu Sans" w:eastAsia="DejaVu Sans"/>
          <w:sz w:val="22"/>
          <w:rtl/>
        </w:rPr>
        <w:t>או:</w:t>
      </w:r>
    </w:p>
    <w:p>
      <w:pPr>
        <w:bidi w:val="1"/>
        <w:jc w:val="right"/>
      </w:pPr>
      <w:r>
        <w:rPr>
          <w:rFonts w:ascii="DejaVu Sans" w:hAnsi="DejaVu Sans" w:eastAsia="DejaVu Sans"/>
          <w:sz w:val="22"/>
          <w:rtl/>
        </w:rPr>
        <w:t>צורה מעצבת שימוש</w:t>
      </w:r>
    </w:p>
    <w:p>
      <w:pPr>
        <w:bidi w:val="1"/>
        <w:jc w:val="right"/>
      </w:pPr>
      <w:r>
        <w:rPr>
          <w:rFonts w:ascii="DejaVu Sans" w:hAnsi="DejaVu Sans" w:eastAsia="DejaVu Sans"/>
          <w:sz w:val="22"/>
          <w:rtl/>
        </w:rPr>
        <w:t>שימוש בוחן צורה</w:t>
      </w:r>
    </w:p>
    <w:p>
      <w:pPr>
        <w:bidi w:val="1"/>
        <w:jc w:val="right"/>
      </w:pPr>
      <w:r>
        <w:rPr>
          <w:rFonts w:ascii="DejaVu Sans" w:hAnsi="DejaVu Sans" w:eastAsia="DejaVu Sans"/>
          <w:sz w:val="22"/>
          <w:rtl/>
        </w:rPr>
        <w:t>אם הצורה אינה משרתת שימוש, היא פסל.</w:t>
      </w:r>
    </w:p>
    <w:p>
      <w:pPr>
        <w:bidi w:val="1"/>
        <w:jc w:val="right"/>
      </w:pPr>
      <w:r>
        <w:rPr>
          <w:rFonts w:ascii="DejaVu Sans" w:hAnsi="DejaVu Sans" w:eastAsia="DejaVu Sans"/>
          <w:sz w:val="22"/>
          <w:rtl/>
        </w:rPr>
        <w:t>אם השימוש מוחק כל צורה, הוא מחסן.</w:t>
      </w:r>
    </w:p>
    <w:p>
      <w:pPr>
        <w:bidi w:val="1"/>
        <w:jc w:val="right"/>
      </w:pPr>
      <w:r>
        <w:rPr>
          <w:rFonts w:ascii="DejaVu Sans" w:hAnsi="DejaVu Sans" w:eastAsia="DejaVu Sans"/>
          <w:sz w:val="22"/>
          <w:rtl/>
        </w:rPr>
        <w:t>ארכיטקטורה חיה נמצאת במתח ביניהם.</w:t>
      </w:r>
    </w:p>
    <w:p>
      <w:pPr>
        <w:bidi w:val="1"/>
        <w:jc w:val="right"/>
      </w:pPr>
      <w:r>
        <w:rPr>
          <w:rFonts w:ascii="DejaVu Sans" w:hAnsi="DejaVu Sans" w:eastAsia="DejaVu Sans"/>
          <w:sz w:val="22"/>
          <w:rtl/>
        </w:rPr>
        <w:t>כאן שוב מופיעה התיאוריה:</w:t>
      </w:r>
    </w:p>
    <w:p>
      <w:pPr>
        <w:bidi w:val="1"/>
        <w:jc w:val="right"/>
      </w:pPr>
      <w:r>
        <w:rPr>
          <w:rFonts w:ascii="DejaVu Sans" w:hAnsi="DejaVu Sans" w:eastAsia="DejaVu Sans"/>
          <w:sz w:val="22"/>
          <w:rtl/>
        </w:rPr>
        <w:t>הפוטנציאל הוא מכלול השימושים האפשריים.</w:t>
      </w:r>
    </w:p>
    <w:p>
      <w:pPr>
        <w:bidi w:val="1"/>
        <w:jc w:val="right"/>
      </w:pPr>
      <w:r>
        <w:rPr>
          <w:rFonts w:ascii="DejaVu Sans" w:hAnsi="DejaVu Sans" w:eastAsia="DejaVu Sans"/>
          <w:sz w:val="22"/>
          <w:rtl/>
        </w:rPr>
        <w:t>האידיאל הוא הצורה שמציעה להם סדר.</w:t>
      </w:r>
    </w:p>
    <w:p>
      <w:pPr>
        <w:bidi w:val="1"/>
        <w:jc w:val="right"/>
      </w:pPr>
      <w:r>
        <w:rPr>
          <w:rFonts w:ascii="DejaVu Sans" w:hAnsi="DejaVu Sans" w:eastAsia="DejaVu Sans"/>
          <w:sz w:val="22"/>
          <w:rtl/>
        </w:rPr>
        <w:t>אבל אם הצורה נסגרת יותר מדי, היא חונקת את השימושים שעדיין לא ידעה לצפות.</w:t>
      </w:r>
    </w:p>
    <w:p>
      <w:pPr>
        <w:bidi w:val="1"/>
        <w:jc w:val="right"/>
      </w:pPr>
      <w:r>
        <w:rPr>
          <w:rFonts w:ascii="DejaVu Sans" w:hAnsi="DejaVu Sans" w:eastAsia="DejaVu Sans"/>
          <w:sz w:val="22"/>
          <w:rtl/>
        </w:rPr>
        <w:t>מבנה טוב אינו רק עונה על צורך קיים.</w:t>
      </w:r>
    </w:p>
    <w:p>
      <w:pPr>
        <w:bidi w:val="1"/>
        <w:jc w:val="right"/>
      </w:pPr>
      <w:r>
        <w:rPr>
          <w:rFonts w:ascii="DejaVu Sans" w:hAnsi="DejaVu Sans" w:eastAsia="DejaVu Sans"/>
          <w:sz w:val="22"/>
          <w:rtl/>
        </w:rPr>
        <w:t>הוא מאפשר חיים שלא נוסחו עדיין.</w:t>
      </w:r>
    </w:p>
    <w:p>
      <w:pPr>
        <w:pStyle w:val="Heading2"/>
        <w:bidi w:val="1"/>
        <w:jc w:val="right"/>
      </w:pPr>
      <w:r>
        <w:rPr>
          <w:rtl/>
        </w:rPr>
        <w:t>10. תנועה: איך מבנה חושב דרך הגוף</w:t>
      </w:r>
    </w:p>
    <w:p>
      <w:pPr>
        <w:bidi w:val="1"/>
        <w:jc w:val="right"/>
      </w:pPr>
      <w:r>
        <w:rPr>
          <w:rFonts w:ascii="DejaVu Sans" w:hAnsi="DejaVu Sans" w:eastAsia="DejaVu Sans"/>
          <w:sz w:val="22"/>
          <w:rtl/>
        </w:rPr>
        <w:t>אדם אינו חווה בניין כמו תכנית.</w:t>
      </w:r>
    </w:p>
    <w:p>
      <w:pPr>
        <w:bidi w:val="1"/>
        <w:jc w:val="right"/>
      </w:pPr>
      <w:r>
        <w:rPr>
          <w:rFonts w:ascii="DejaVu Sans" w:hAnsi="DejaVu Sans" w:eastAsia="DejaVu Sans"/>
          <w:sz w:val="22"/>
          <w:rtl/>
        </w:rPr>
        <w:t>הוא חווה אותו בהליכה.</w:t>
      </w:r>
    </w:p>
    <w:p>
      <w:pPr>
        <w:bidi w:val="1"/>
        <w:jc w:val="right"/>
      </w:pPr>
      <w:r>
        <w:rPr>
          <w:rFonts w:ascii="DejaVu Sans" w:hAnsi="DejaVu Sans" w:eastAsia="DejaVu Sans"/>
          <w:sz w:val="22"/>
          <w:rtl/>
        </w:rPr>
        <w:t>כניסה.</w:t>
      </w:r>
    </w:p>
    <w:p>
      <w:pPr>
        <w:bidi w:val="1"/>
        <w:jc w:val="right"/>
      </w:pPr>
      <w:r>
        <w:rPr>
          <w:rFonts w:ascii="DejaVu Sans" w:hAnsi="DejaVu Sans" w:eastAsia="DejaVu Sans"/>
          <w:sz w:val="22"/>
          <w:rtl/>
        </w:rPr>
        <w:t>פנייה.</w:t>
      </w:r>
    </w:p>
    <w:p>
      <w:pPr>
        <w:bidi w:val="1"/>
        <w:jc w:val="right"/>
      </w:pPr>
      <w:r>
        <w:rPr>
          <w:rFonts w:ascii="DejaVu Sans" w:hAnsi="DejaVu Sans" w:eastAsia="DejaVu Sans"/>
          <w:sz w:val="22"/>
          <w:rtl/>
        </w:rPr>
        <w:t>מדרגה.</w:t>
      </w:r>
    </w:p>
    <w:p>
      <w:pPr>
        <w:bidi w:val="1"/>
        <w:jc w:val="right"/>
      </w:pPr>
      <w:r>
        <w:rPr>
          <w:rFonts w:ascii="DejaVu Sans" w:hAnsi="DejaVu Sans" w:eastAsia="DejaVu Sans"/>
          <w:sz w:val="22"/>
          <w:rtl/>
        </w:rPr>
        <w:t>אור בקצה מסדרון.</w:t>
      </w:r>
    </w:p>
    <w:p>
      <w:pPr>
        <w:bidi w:val="1"/>
        <w:jc w:val="right"/>
      </w:pPr>
      <w:r>
        <w:rPr>
          <w:rFonts w:ascii="DejaVu Sans" w:hAnsi="DejaVu Sans" w:eastAsia="DejaVu Sans"/>
          <w:sz w:val="22"/>
          <w:rtl/>
        </w:rPr>
        <w:t>רעש שמתרחק.</w:t>
      </w:r>
    </w:p>
    <w:p>
      <w:pPr>
        <w:bidi w:val="1"/>
        <w:jc w:val="right"/>
      </w:pPr>
      <w:r>
        <w:rPr>
          <w:rFonts w:ascii="DejaVu Sans" w:hAnsi="DejaVu Sans" w:eastAsia="DejaVu Sans"/>
          <w:sz w:val="22"/>
          <w:rtl/>
        </w:rPr>
        <w:t>תקרה שנפתחת.</w:t>
      </w:r>
    </w:p>
    <w:p>
      <w:pPr>
        <w:bidi w:val="1"/>
        <w:jc w:val="right"/>
      </w:pPr>
      <w:r>
        <w:rPr>
          <w:rFonts w:ascii="DejaVu Sans" w:hAnsi="DejaVu Sans" w:eastAsia="DejaVu Sans"/>
          <w:sz w:val="22"/>
          <w:rtl/>
        </w:rPr>
        <w:t>חדר שמבקש להאט.</w:t>
      </w:r>
    </w:p>
    <w:p>
      <w:pPr>
        <w:bidi w:val="1"/>
        <w:jc w:val="right"/>
      </w:pPr>
      <w:r>
        <w:rPr>
          <w:rFonts w:ascii="DejaVu Sans" w:hAnsi="DejaVu Sans" w:eastAsia="DejaVu Sans"/>
          <w:sz w:val="22"/>
          <w:rtl/>
        </w:rPr>
        <w:t>בארכיטקטורה, תנועה היא מחשבה דרך גוף.</w:t>
      </w:r>
    </w:p>
    <w:p>
      <w:pPr>
        <w:pStyle w:val="Heading2"/>
        <w:bidi w:val="1"/>
        <w:jc w:val="right"/>
      </w:pPr>
      <w:r>
        <w:rPr>
          <w:rtl/>
        </w:rPr>
        <w:t>Space is understood through movement</w:t>
      </w:r>
    </w:p>
    <w:p>
      <w:pPr>
        <w:bidi w:val="1"/>
        <w:jc w:val="right"/>
      </w:pPr>
      <w:r>
        <w:rPr>
          <w:rFonts w:ascii="DejaVu Sans" w:hAnsi="DejaVu Sans" w:eastAsia="DejaVu Sans"/>
          <w:sz w:val="22"/>
          <w:rtl/>
        </w:rPr>
        <w:t>או:</w:t>
      </w:r>
    </w:p>
    <w:p>
      <w:pPr>
        <w:pStyle w:val="Heading2"/>
        <w:bidi w:val="1"/>
        <w:jc w:val="right"/>
      </w:pPr>
      <w:r>
        <w:rPr>
          <w:rtl/>
        </w:rPr>
        <w:t>מרחב מובן דרך תנועה</w:t>
      </w:r>
    </w:p>
    <w:p>
      <w:pPr>
        <w:bidi w:val="1"/>
        <w:jc w:val="right"/>
      </w:pPr>
      <w:r>
        <w:rPr>
          <w:rFonts w:ascii="DejaVu Sans" w:hAnsi="DejaVu Sans" w:eastAsia="DejaVu Sans"/>
          <w:sz w:val="22"/>
          <w:rtl/>
        </w:rPr>
        <w:t>אפשר לתכנן מבנה שנראה מושלם מלמעלה, אבל מרגיש מת בגוף. אפשר לתכנן מסלול יעיל, אבל חסר נשימה. אפשר לתכנן בית פתוח מדי, עד שאין בו מקום להיעלם. אפשר לתכנן בית סגור מדי, עד שאין בו מקום להתרחב.</w:t>
      </w:r>
    </w:p>
    <w:p>
      <w:pPr>
        <w:bidi w:val="1"/>
        <w:jc w:val="right"/>
      </w:pPr>
      <w:r>
        <w:rPr>
          <w:rFonts w:ascii="DejaVu Sans" w:hAnsi="DejaVu Sans" w:eastAsia="DejaVu Sans"/>
          <w:sz w:val="22"/>
          <w:rtl/>
        </w:rPr>
        <w:t>לכן ארכיטקטורה אינה רק צורה בחלל. היא קצב.</w:t>
      </w:r>
    </w:p>
    <w:p>
      <w:pPr>
        <w:bidi w:val="1"/>
        <w:jc w:val="right"/>
      </w:pPr>
      <w:r>
        <w:rPr>
          <w:rFonts w:ascii="DejaVu Sans" w:hAnsi="DejaVu Sans" w:eastAsia="DejaVu Sans"/>
          <w:sz w:val="22"/>
          <w:rtl/>
        </w:rPr>
        <w:t>איפה האדם מאיץ.</w:t>
      </w:r>
    </w:p>
    <w:p>
      <w:pPr>
        <w:bidi w:val="1"/>
        <w:jc w:val="right"/>
      </w:pPr>
      <w:r>
        <w:rPr>
          <w:rFonts w:ascii="DejaVu Sans" w:hAnsi="DejaVu Sans" w:eastAsia="DejaVu Sans"/>
          <w:sz w:val="22"/>
          <w:rtl/>
        </w:rPr>
        <w:t>איפה הוא עוצר.</w:t>
      </w:r>
    </w:p>
    <w:p>
      <w:pPr>
        <w:bidi w:val="1"/>
        <w:jc w:val="right"/>
      </w:pPr>
      <w:r>
        <w:rPr>
          <w:rFonts w:ascii="DejaVu Sans" w:hAnsi="DejaVu Sans" w:eastAsia="DejaVu Sans"/>
          <w:sz w:val="22"/>
          <w:rtl/>
        </w:rPr>
        <w:t>איפה הוא נחשף.</w:t>
      </w:r>
    </w:p>
    <w:p>
      <w:pPr>
        <w:bidi w:val="1"/>
        <w:jc w:val="right"/>
      </w:pPr>
      <w:r>
        <w:rPr>
          <w:rFonts w:ascii="DejaVu Sans" w:hAnsi="DejaVu Sans" w:eastAsia="DejaVu Sans"/>
          <w:sz w:val="22"/>
          <w:rtl/>
        </w:rPr>
        <w:t>איפה הוא מוגן.</w:t>
      </w:r>
    </w:p>
    <w:p>
      <w:pPr>
        <w:bidi w:val="1"/>
        <w:jc w:val="right"/>
      </w:pPr>
      <w:r>
        <w:rPr>
          <w:rFonts w:ascii="DejaVu Sans" w:hAnsi="DejaVu Sans" w:eastAsia="DejaVu Sans"/>
          <w:sz w:val="22"/>
          <w:rtl/>
        </w:rPr>
        <w:t>איפה הוא פוגש אחר.</w:t>
      </w:r>
    </w:p>
    <w:p>
      <w:pPr>
        <w:bidi w:val="1"/>
        <w:jc w:val="right"/>
      </w:pPr>
      <w:r>
        <w:rPr>
          <w:rFonts w:ascii="DejaVu Sans" w:hAnsi="DejaVu Sans" w:eastAsia="DejaVu Sans"/>
          <w:sz w:val="22"/>
          <w:rtl/>
        </w:rPr>
        <w:t>איפה הוא חוזר לעצמו.</w:t>
      </w:r>
    </w:p>
    <w:p>
      <w:pPr>
        <w:bidi w:val="1"/>
        <w:jc w:val="right"/>
      </w:pPr>
      <w:r>
        <w:rPr>
          <w:rFonts w:ascii="DejaVu Sans" w:hAnsi="DejaVu Sans" w:eastAsia="DejaVu Sans"/>
          <w:sz w:val="22"/>
          <w:rtl/>
        </w:rPr>
        <w:t>מבנה טוב אינו רק עומד. הוא יודע להוליך.</w:t>
      </w:r>
    </w:p>
    <w:p>
      <w:pPr>
        <w:pStyle w:val="Heading2"/>
        <w:bidi w:val="1"/>
        <w:jc w:val="right"/>
      </w:pPr>
      <w:r>
        <w:rPr>
          <w:rtl/>
        </w:rPr>
        <w:t>11. אור: החומר שאינו חומר</w:t>
      </w:r>
    </w:p>
    <w:p>
      <w:pPr>
        <w:bidi w:val="1"/>
        <w:jc w:val="right"/>
      </w:pPr>
      <w:r>
        <w:rPr>
          <w:rFonts w:ascii="DejaVu Sans" w:hAnsi="DejaVu Sans" w:eastAsia="DejaVu Sans"/>
          <w:sz w:val="22"/>
          <w:rtl/>
        </w:rPr>
        <w:t>אור הוא אחד החומרים החשובים בארכיטקטורה, אף שאינו חומר במובן הרגיל.</w:t>
      </w:r>
    </w:p>
    <w:p>
      <w:pPr>
        <w:bidi w:val="1"/>
        <w:jc w:val="right"/>
      </w:pPr>
      <w:r>
        <w:rPr>
          <w:rFonts w:ascii="DejaVu Sans" w:hAnsi="DejaVu Sans" w:eastAsia="DejaVu Sans"/>
          <w:sz w:val="22"/>
          <w:rtl/>
        </w:rPr>
        <w:t>הוא משנה קיר בלי להזיז אותו.</w:t>
      </w:r>
    </w:p>
    <w:p>
      <w:pPr>
        <w:bidi w:val="1"/>
        <w:jc w:val="right"/>
      </w:pPr>
      <w:r>
        <w:rPr>
          <w:rFonts w:ascii="DejaVu Sans" w:hAnsi="DejaVu Sans" w:eastAsia="DejaVu Sans"/>
          <w:sz w:val="22"/>
          <w:rtl/>
        </w:rPr>
        <w:t>מגדיל חדר בלי להרחיב אותו.</w:t>
      </w:r>
    </w:p>
    <w:p>
      <w:pPr>
        <w:bidi w:val="1"/>
        <w:jc w:val="right"/>
      </w:pPr>
      <w:r>
        <w:rPr>
          <w:rFonts w:ascii="DejaVu Sans" w:hAnsi="DejaVu Sans" w:eastAsia="DejaVu Sans"/>
          <w:sz w:val="22"/>
          <w:rtl/>
        </w:rPr>
        <w:t>מכביד מקום או משחרר אותו.</w:t>
      </w:r>
    </w:p>
    <w:p>
      <w:pPr>
        <w:bidi w:val="1"/>
        <w:jc w:val="right"/>
      </w:pPr>
      <w:r>
        <w:rPr>
          <w:rFonts w:ascii="DejaVu Sans" w:hAnsi="DejaVu Sans" w:eastAsia="DejaVu Sans"/>
          <w:sz w:val="22"/>
          <w:rtl/>
        </w:rPr>
        <w:t>מגלה אבק, עומק, זמן, כיוון.</w:t>
      </w:r>
    </w:p>
    <w:p>
      <w:pPr>
        <w:bidi w:val="1"/>
        <w:jc w:val="right"/>
      </w:pPr>
      <w:r>
        <w:rPr>
          <w:rFonts w:ascii="DejaVu Sans" w:hAnsi="DejaVu Sans" w:eastAsia="DejaVu Sans"/>
          <w:sz w:val="22"/>
          <w:rtl/>
        </w:rPr>
        <w:t>כניסוח ארכיטקטוני, לא פיזיקלי:</w:t>
      </w:r>
    </w:p>
    <w:p>
      <w:pPr>
        <w:pStyle w:val="Heading2"/>
        <w:bidi w:val="1"/>
        <w:jc w:val="right"/>
      </w:pPr>
      <w:r>
        <w:rPr>
          <w:rtl/>
        </w:rPr>
        <w:t>Light = Non-material Material</w:t>
      </w:r>
    </w:p>
    <w:p>
      <w:pPr>
        <w:bidi w:val="1"/>
        <w:jc w:val="right"/>
      </w:pPr>
      <w:r>
        <w:rPr>
          <w:rFonts w:ascii="DejaVu Sans" w:hAnsi="DejaVu Sans" w:eastAsia="DejaVu Sans"/>
          <w:sz w:val="22"/>
          <w:rtl/>
        </w:rPr>
        <w:t>או:</w:t>
      </w:r>
    </w:p>
    <w:p>
      <w:pPr>
        <w:pStyle w:val="Heading2"/>
        <w:bidi w:val="1"/>
        <w:jc w:val="right"/>
      </w:pPr>
      <w:r>
        <w:rPr>
          <w:rtl/>
        </w:rPr>
        <w:t>אור = חומר לא־חומרי</w:t>
      </w:r>
    </w:p>
    <w:p>
      <w:pPr>
        <w:bidi w:val="1"/>
        <w:jc w:val="right"/>
      </w:pPr>
      <w:r>
        <w:rPr>
          <w:rFonts w:ascii="DejaVu Sans" w:hAnsi="DejaVu Sans" w:eastAsia="DejaVu Sans"/>
          <w:sz w:val="22"/>
          <w:rtl/>
        </w:rPr>
        <w:t>אור הוא הדרך שבה הזמן נכנס אל המבנה.</w:t>
      </w:r>
    </w:p>
    <w:p>
      <w:pPr>
        <w:bidi w:val="1"/>
        <w:jc w:val="right"/>
      </w:pPr>
      <w:r>
        <w:rPr>
          <w:rFonts w:ascii="DejaVu Sans" w:hAnsi="DejaVu Sans" w:eastAsia="DejaVu Sans"/>
          <w:sz w:val="22"/>
          <w:rtl/>
        </w:rPr>
        <w:t>בוקר אינו ערב.</w:t>
      </w:r>
    </w:p>
    <w:p>
      <w:pPr>
        <w:bidi w:val="1"/>
        <w:jc w:val="right"/>
      </w:pPr>
      <w:r>
        <w:rPr>
          <w:rFonts w:ascii="DejaVu Sans" w:hAnsi="DejaVu Sans" w:eastAsia="DejaVu Sans"/>
          <w:sz w:val="22"/>
          <w:rtl/>
        </w:rPr>
        <w:t>חורף אינו קיץ.</w:t>
      </w:r>
    </w:p>
    <w:p>
      <w:pPr>
        <w:bidi w:val="1"/>
        <w:jc w:val="right"/>
      </w:pPr>
      <w:r>
        <w:rPr>
          <w:rFonts w:ascii="DejaVu Sans" w:hAnsi="DejaVu Sans" w:eastAsia="DejaVu Sans"/>
          <w:sz w:val="22"/>
          <w:rtl/>
        </w:rPr>
        <w:t>חלון מזרחי אינו חלון מערבי.</w:t>
      </w:r>
    </w:p>
    <w:p>
      <w:pPr>
        <w:bidi w:val="1"/>
        <w:jc w:val="right"/>
      </w:pPr>
      <w:r>
        <w:rPr>
          <w:rFonts w:ascii="DejaVu Sans" w:hAnsi="DejaVu Sans" w:eastAsia="DejaVu Sans"/>
          <w:sz w:val="22"/>
          <w:rtl/>
        </w:rPr>
        <w:t>צל אינו רק העדר אור; הוא צורה של מידה.</w:t>
      </w:r>
    </w:p>
    <w:p>
      <w:pPr>
        <w:bidi w:val="1"/>
        <w:jc w:val="right"/>
      </w:pPr>
      <w:r>
        <w:rPr>
          <w:rFonts w:ascii="DejaVu Sans" w:hAnsi="DejaVu Sans" w:eastAsia="DejaVu Sans"/>
          <w:sz w:val="22"/>
          <w:rtl/>
        </w:rPr>
        <w:t>מבנה בלי יחס לאור הוא מבנה שלא מבין שהוא חי בתוך זמן.</w:t>
      </w:r>
    </w:p>
    <w:p>
      <w:pPr>
        <w:bidi w:val="1"/>
        <w:jc w:val="right"/>
      </w:pPr>
      <w:r>
        <w:rPr>
          <w:rFonts w:ascii="DejaVu Sans" w:hAnsi="DejaVu Sans" w:eastAsia="DejaVu Sans"/>
          <w:sz w:val="22"/>
          <w:rtl/>
        </w:rPr>
        <w:t>וזה אולי אחד ההבדלים העמוקים בין הנדסה לארכיטקטורה: הנדסה יכולה לחשב עומס רגעי, אבל ארכיטקטורה צריכה לחשוב על שהות. על יום שחוזר. על עונה שחוזרת. על אדם שמשתנה בתוך אותו חדר.</w:t>
      </w:r>
    </w:p>
    <w:p>
      <w:pPr>
        <w:pStyle w:val="Heading2"/>
        <w:bidi w:val="1"/>
        <w:jc w:val="right"/>
      </w:pPr>
      <w:r>
        <w:rPr>
          <w:rtl/>
        </w:rPr>
        <w:t>12. תהודה: כאשר מבנה וקצב נפגשים</w:t>
      </w:r>
    </w:p>
    <w:p>
      <w:pPr>
        <w:bidi w:val="1"/>
        <w:jc w:val="right"/>
      </w:pPr>
      <w:r>
        <w:rPr>
          <w:rFonts w:ascii="DejaVu Sans" w:hAnsi="DejaVu Sans" w:eastAsia="DejaVu Sans"/>
          <w:sz w:val="22"/>
          <w:rtl/>
        </w:rPr>
        <w:t>מבנה אינו מגיב רק למשקל. הוא מגיב גם לקצב.</w:t>
      </w:r>
    </w:p>
    <w:p>
      <w:pPr>
        <w:bidi w:val="1"/>
        <w:jc w:val="right"/>
      </w:pPr>
      <w:r>
        <w:rPr>
          <w:rFonts w:ascii="DejaVu Sans" w:hAnsi="DejaVu Sans" w:eastAsia="DejaVu Sans"/>
          <w:sz w:val="22"/>
          <w:rtl/>
        </w:rPr>
        <w:t>גשר יכול לעמוד בעומס גדול, אבל להיכנס לבעיה כאשר הכוח חוזר בתדירות מסוימת. בניין יכול להיות חזק, אבל לא נעים אם הוא רוטט. רצפה יכולה לשאת משקל, אבל להרגיש לא בטוחה אם היא מגיבה יותר מדי לצעדים.</w:t>
      </w:r>
    </w:p>
    <w:p>
      <w:pPr>
        <w:bidi w:val="1"/>
        <w:jc w:val="right"/>
      </w:pPr>
      <w:r>
        <w:rPr>
          <w:rFonts w:ascii="DejaVu Sans" w:hAnsi="DejaVu Sans" w:eastAsia="DejaVu Sans"/>
          <w:sz w:val="22"/>
          <w:rtl/>
        </w:rPr>
        <w:t>תהודה מופיעה כאשר תדירות חיצונית מתקרבת לתדירות הטבעית של המערכת:</w:t>
      </w:r>
    </w:p>
    <w:p>
      <w:pPr>
        <w:pStyle w:val="Heading2"/>
        <w:bidi w:val="1"/>
        <w:jc w:val="right"/>
      </w:pPr>
      <w:r>
        <w:rPr>
          <w:rtl/>
        </w:rPr>
        <w:t>f_external ≈ f_n</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f_external = תדירות חיצונית</w:t>
      </w:r>
    </w:p>
    <w:p>
      <w:pPr>
        <w:bidi w:val="1"/>
        <w:jc w:val="right"/>
      </w:pPr>
      <w:r>
        <w:rPr>
          <w:rFonts w:ascii="DejaVu Sans" w:hAnsi="DejaVu Sans" w:eastAsia="DejaVu Sans"/>
          <w:sz w:val="22"/>
          <w:rtl/>
        </w:rPr>
        <w:t>f_n = תדירות טבעית של המבנה</w:t>
      </w:r>
    </w:p>
    <w:p>
      <w:pPr>
        <w:bidi w:val="1"/>
        <w:jc w:val="right"/>
      </w:pPr>
      <w:r>
        <w:rPr>
          <w:rFonts w:ascii="DejaVu Sans" w:hAnsi="DejaVu Sans" w:eastAsia="DejaVu Sans"/>
          <w:sz w:val="22"/>
          <w:rtl/>
        </w:rPr>
        <w:t>זהו תנאי קירוב בסיסי; בפועל השפעת התהודה תלויה גם בשיכוך, במשך העירור, בצורת התנודה, במסת המערכת ובקשיחותה.</w:t>
      </w:r>
    </w:p>
    <w:p>
      <w:pPr>
        <w:bidi w:val="1"/>
        <w:jc w:val="right"/>
      </w:pPr>
      <w:r>
        <w:rPr>
          <w:rFonts w:ascii="DejaVu Sans" w:hAnsi="DejaVu Sans" w:eastAsia="DejaVu Sans"/>
          <w:sz w:val="22"/>
          <w:rtl/>
        </w:rPr>
        <w:t>בניסוח פיוטי:</w:t>
      </w:r>
    </w:p>
    <w:p>
      <w:pPr>
        <w:pStyle w:val="Heading2"/>
        <w:bidi w:val="1"/>
        <w:jc w:val="right"/>
      </w:pPr>
      <w:r>
        <w:rPr>
          <w:rtl/>
        </w:rPr>
        <w:t>Resonance = When the world pushes in the rhythm the structure already fears</w:t>
      </w:r>
    </w:p>
    <w:p>
      <w:pPr>
        <w:bidi w:val="1"/>
        <w:jc w:val="right"/>
      </w:pPr>
      <w:r>
        <w:rPr>
          <w:rFonts w:ascii="DejaVu Sans" w:hAnsi="DejaVu Sans" w:eastAsia="DejaVu Sans"/>
          <w:sz w:val="22"/>
          <w:rtl/>
        </w:rPr>
        <w:t>או:</w:t>
      </w:r>
    </w:p>
    <w:p>
      <w:pPr>
        <w:pStyle w:val="Heading2"/>
        <w:bidi w:val="1"/>
        <w:jc w:val="right"/>
      </w:pPr>
      <w:r>
        <w:rPr>
          <w:rtl/>
        </w:rPr>
        <w:t>תהודה = כשהעולם לוחץ בקצב שהמבנה כבר פוחד ממנו</w:t>
      </w:r>
    </w:p>
    <w:p>
      <w:pPr>
        <w:bidi w:val="1"/>
        <w:jc w:val="right"/>
      </w:pPr>
      <w:r>
        <w:rPr>
          <w:rFonts w:ascii="DejaVu Sans" w:hAnsi="DejaVu Sans" w:eastAsia="DejaVu Sans"/>
          <w:sz w:val="22"/>
          <w:rtl/>
        </w:rPr>
        <w:t>זה לא רק עניין הנדסי. זו מטאפורה חזקה, דווקא מפני שהיא מזכירה שלא כל עומס פועל רק בעוצמה; לפעמים הוא פועל בקצב.</w:t>
      </w:r>
    </w:p>
    <w:p>
      <w:pPr>
        <w:bidi w:val="1"/>
        <w:jc w:val="right"/>
      </w:pPr>
      <w:r>
        <w:rPr>
          <w:rFonts w:ascii="DejaVu Sans" w:hAnsi="DejaVu Sans" w:eastAsia="DejaVu Sans"/>
          <w:sz w:val="22"/>
          <w:rtl/>
        </w:rPr>
        <w:t>גם אדם אינו נשבר מכל עומס. לפעמים הוא נשבר מעומס שפוגע בדיוק בתדירות הפנימית שלו. גם חברה אינה קורסת מכל לחץ. לפעמים לחץ מסוים פוגש סדק ישן, קצב ישן, פחד ישן — ואז מה שנראה קטן מבחוץ נעשה גדול מבפנים.</w:t>
      </w:r>
    </w:p>
    <w:p>
      <w:pPr>
        <w:bidi w:val="1"/>
        <w:jc w:val="right"/>
      </w:pPr>
      <w:r>
        <w:rPr>
          <w:rFonts w:ascii="DejaVu Sans" w:hAnsi="DejaVu Sans" w:eastAsia="DejaVu Sans"/>
          <w:sz w:val="22"/>
          <w:rtl/>
        </w:rPr>
        <w:t>הנדסה מלמדת שהשאלה אינה רק כמה כוח יש.</w:t>
      </w:r>
    </w:p>
    <w:p>
      <w:pPr>
        <w:bidi w:val="1"/>
        <w:jc w:val="right"/>
      </w:pPr>
      <w:r>
        <w:rPr>
          <w:rFonts w:ascii="DejaVu Sans" w:hAnsi="DejaVu Sans" w:eastAsia="DejaVu Sans"/>
          <w:sz w:val="22"/>
          <w:rtl/>
        </w:rPr>
        <w:t>השאלה היא גם באיזה קצב הוא מגיע.</w:t>
      </w:r>
    </w:p>
    <w:p>
      <w:pPr>
        <w:pStyle w:val="Heading2"/>
        <w:bidi w:val="1"/>
        <w:jc w:val="right"/>
      </w:pPr>
      <w:r>
        <w:rPr>
          <w:rtl/>
        </w:rPr>
        <w:t>13. יתירות: לא כל עודף הוא בזבוז</w:t>
      </w:r>
    </w:p>
    <w:p>
      <w:pPr>
        <w:bidi w:val="1"/>
        <w:jc w:val="right"/>
      </w:pPr>
      <w:r>
        <w:rPr>
          <w:rFonts w:ascii="DejaVu Sans" w:hAnsi="DejaVu Sans" w:eastAsia="DejaVu Sans"/>
          <w:sz w:val="22"/>
          <w:rtl/>
        </w:rPr>
        <w:t>במערכת מתוכננת היטב יש לפעמים יותר ממה שנראה נחוץ.</w:t>
      </w:r>
    </w:p>
    <w:p>
      <w:pPr>
        <w:bidi w:val="1"/>
        <w:jc w:val="right"/>
      </w:pPr>
      <w:r>
        <w:rPr>
          <w:rFonts w:ascii="DejaVu Sans" w:hAnsi="DejaVu Sans" w:eastAsia="DejaVu Sans"/>
          <w:sz w:val="22"/>
          <w:rtl/>
        </w:rPr>
        <w:t>קורה נוספת.</w:t>
      </w:r>
    </w:p>
    <w:p>
      <w:pPr>
        <w:bidi w:val="1"/>
        <w:jc w:val="right"/>
      </w:pPr>
      <w:r>
        <w:rPr>
          <w:rFonts w:ascii="DejaVu Sans" w:hAnsi="DejaVu Sans" w:eastAsia="DejaVu Sans"/>
          <w:sz w:val="22"/>
          <w:rtl/>
        </w:rPr>
        <w:t>מסלול מילוט נוסף.</w:t>
      </w:r>
    </w:p>
    <w:p>
      <w:pPr>
        <w:bidi w:val="1"/>
        <w:jc w:val="right"/>
      </w:pPr>
      <w:r>
        <w:rPr>
          <w:rFonts w:ascii="DejaVu Sans" w:hAnsi="DejaVu Sans" w:eastAsia="DejaVu Sans"/>
          <w:sz w:val="22"/>
          <w:rtl/>
        </w:rPr>
        <w:t>מערכת גיבוי.</w:t>
      </w:r>
    </w:p>
    <w:p>
      <w:pPr>
        <w:bidi w:val="1"/>
        <w:jc w:val="right"/>
      </w:pPr>
      <w:r>
        <w:rPr>
          <w:rFonts w:ascii="DejaVu Sans" w:hAnsi="DejaVu Sans" w:eastAsia="DejaVu Sans"/>
          <w:sz w:val="22"/>
          <w:rtl/>
        </w:rPr>
        <w:t>מרווח שירות.</w:t>
      </w:r>
    </w:p>
    <w:p>
      <w:pPr>
        <w:bidi w:val="1"/>
        <w:jc w:val="right"/>
      </w:pPr>
      <w:r>
        <w:rPr>
          <w:rFonts w:ascii="DejaVu Sans" w:hAnsi="DejaVu Sans" w:eastAsia="DejaVu Sans"/>
          <w:sz w:val="22"/>
          <w:rtl/>
        </w:rPr>
        <w:t>פתח אוורור.</w:t>
      </w:r>
    </w:p>
    <w:p>
      <w:pPr>
        <w:bidi w:val="1"/>
        <w:jc w:val="right"/>
      </w:pPr>
      <w:r>
        <w:rPr>
          <w:rFonts w:ascii="DejaVu Sans" w:hAnsi="DejaVu Sans" w:eastAsia="DejaVu Sans"/>
          <w:sz w:val="22"/>
          <w:rtl/>
        </w:rPr>
        <w:t>גישה לתחזוקה.</w:t>
      </w:r>
    </w:p>
    <w:p>
      <w:pPr>
        <w:bidi w:val="1"/>
        <w:jc w:val="right"/>
      </w:pPr>
      <w:r>
        <w:rPr>
          <w:rFonts w:ascii="DejaVu Sans" w:hAnsi="DejaVu Sans" w:eastAsia="DejaVu Sans"/>
          <w:sz w:val="22"/>
          <w:rtl/>
        </w:rPr>
        <w:t>מבחוץ זה יכול להיראות כמו עודף. אבל לא כל עודף הוא בזבוז.</w:t>
      </w:r>
    </w:p>
    <w:p>
      <w:pPr>
        <w:pStyle w:val="Heading2"/>
        <w:bidi w:val="1"/>
        <w:jc w:val="right"/>
      </w:pPr>
      <w:r>
        <w:rPr>
          <w:rtl/>
        </w:rPr>
        <w:t>Redundancy = Designed Survival Beyond the Ideal Scenario</w:t>
      </w:r>
    </w:p>
    <w:p>
      <w:pPr>
        <w:bidi w:val="1"/>
        <w:jc w:val="right"/>
      </w:pPr>
      <w:r>
        <w:rPr>
          <w:rFonts w:ascii="DejaVu Sans" w:hAnsi="DejaVu Sans" w:eastAsia="DejaVu Sans"/>
          <w:sz w:val="22"/>
          <w:rtl/>
        </w:rPr>
        <w:t>או:</w:t>
      </w:r>
    </w:p>
    <w:p>
      <w:pPr>
        <w:pStyle w:val="Heading2"/>
        <w:bidi w:val="1"/>
        <w:jc w:val="right"/>
      </w:pPr>
      <w:r>
        <w:rPr>
          <w:rtl/>
        </w:rPr>
        <w:t>יתירות = הישרדות מתוכננת מעבר לתרחיש האידיאלי</w:t>
      </w:r>
    </w:p>
    <w:p>
      <w:pPr>
        <w:bidi w:val="1"/>
        <w:jc w:val="right"/>
      </w:pPr>
      <w:r>
        <w:rPr>
          <w:rFonts w:ascii="DejaVu Sans" w:hAnsi="DejaVu Sans" w:eastAsia="DejaVu Sans"/>
          <w:sz w:val="22"/>
          <w:rtl/>
        </w:rPr>
        <w:t>מערכת שתוכננה בדיוק לתרחיש המושלם היא מערכת שבירה.</w:t>
      </w:r>
    </w:p>
    <w:p>
      <w:pPr>
        <w:bidi w:val="1"/>
        <w:jc w:val="right"/>
      </w:pPr>
      <w:r>
        <w:rPr>
          <w:rFonts w:ascii="DejaVu Sans" w:hAnsi="DejaVu Sans" w:eastAsia="DejaVu Sans"/>
          <w:sz w:val="22"/>
          <w:rtl/>
        </w:rPr>
        <w:t>העולם אינו משתמש במבנים לפי התרחיש המושלם. אנשים שוכחים. ילדים רצים. מים דולפים. כבלים נקרעים. מעלית מושבתת. חום קיצוני מגיע. עומס משתנה. טעות אחת פוגשת טעות אחרת.</w:t>
      </w:r>
    </w:p>
    <w:p>
      <w:pPr>
        <w:bidi w:val="1"/>
        <w:jc w:val="right"/>
      </w:pPr>
      <w:r>
        <w:rPr>
          <w:rFonts w:ascii="DejaVu Sans" w:hAnsi="DejaVu Sans" w:eastAsia="DejaVu Sans"/>
          <w:sz w:val="22"/>
          <w:rtl/>
        </w:rPr>
        <w:t>יתירות היא הדרך שבה המבנה אומר: אני יודע שהעולם לא ינהג לפי השרטוט.</w:t>
      </w:r>
    </w:p>
    <w:p>
      <w:pPr>
        <w:bidi w:val="1"/>
        <w:jc w:val="right"/>
      </w:pPr>
      <w:r>
        <w:rPr>
          <w:rFonts w:ascii="DejaVu Sans" w:hAnsi="DejaVu Sans" w:eastAsia="DejaVu Sans"/>
          <w:sz w:val="22"/>
          <w:rtl/>
        </w:rPr>
        <w:t>יתירות טובה אינה סתם עוד חומר. היא עוד נתיב, עוד אפשרות פעולה, עוד דרך למנוע מכשל מקומי להפוך לכשל מערכתי.</w:t>
      </w:r>
    </w:p>
    <w:p>
      <w:pPr>
        <w:bidi w:val="1"/>
        <w:jc w:val="right"/>
      </w:pPr>
      <w:r>
        <w:rPr>
          <w:rFonts w:ascii="DejaVu Sans" w:hAnsi="DejaVu Sans" w:eastAsia="DejaVu Sans"/>
          <w:sz w:val="22"/>
          <w:rtl/>
        </w:rPr>
        <w:t>זהו שוב תיקון שאינו גאולה.</w:t>
      </w:r>
    </w:p>
    <w:p>
      <w:pPr>
        <w:bidi w:val="1"/>
        <w:jc w:val="right"/>
      </w:pPr>
      <w:r>
        <w:rPr>
          <w:rFonts w:ascii="DejaVu Sans" w:hAnsi="DejaVu Sans" w:eastAsia="DejaVu Sans"/>
          <w:sz w:val="22"/>
          <w:rtl/>
        </w:rPr>
        <w:t>לא מונעים כל כשל.</w:t>
      </w:r>
    </w:p>
    <w:p>
      <w:pPr>
        <w:bidi w:val="1"/>
        <w:jc w:val="right"/>
      </w:pPr>
      <w:r>
        <w:rPr>
          <w:rFonts w:ascii="DejaVu Sans" w:hAnsi="DejaVu Sans" w:eastAsia="DejaVu Sans"/>
          <w:sz w:val="22"/>
          <w:rtl/>
        </w:rPr>
        <w:t>מונעים מכשל אחד להפוך לקריסה שלמה.</w:t>
      </w:r>
    </w:p>
    <w:p>
      <w:pPr>
        <w:pStyle w:val="Heading2"/>
        <w:bidi w:val="1"/>
        <w:jc w:val="right"/>
      </w:pPr>
      <w:r>
        <w:rPr>
          <w:rtl/>
        </w:rPr>
        <w:t>14. תחזוקה: האמת שאחרי הפתיחה</w:t>
      </w:r>
    </w:p>
    <w:p>
      <w:pPr>
        <w:bidi w:val="1"/>
        <w:jc w:val="right"/>
      </w:pPr>
      <w:r>
        <w:rPr>
          <w:rFonts w:ascii="DejaVu Sans" w:hAnsi="DejaVu Sans" w:eastAsia="DejaVu Sans"/>
          <w:sz w:val="22"/>
          <w:rtl/>
        </w:rPr>
        <w:t>טקס פתיחה הוא רגע יפה. הסרט נגזר. הבניין מצולם. האדריכל מדבר. כולם רואים את הצורה החדשה ברגע שבו היא עדיין מאמינה בעצמה.</w:t>
      </w:r>
    </w:p>
    <w:p>
      <w:pPr>
        <w:bidi w:val="1"/>
        <w:jc w:val="right"/>
      </w:pPr>
      <w:r>
        <w:rPr>
          <w:rFonts w:ascii="DejaVu Sans" w:hAnsi="DejaVu Sans" w:eastAsia="DejaVu Sans"/>
          <w:sz w:val="22"/>
          <w:rtl/>
        </w:rPr>
        <w:t>אבל מבנה אמיתי מתחיל אחרי הפתיחה.</w:t>
      </w:r>
    </w:p>
    <w:p>
      <w:pPr>
        <w:bidi w:val="1"/>
        <w:jc w:val="right"/>
      </w:pPr>
      <w:r>
        <w:rPr>
          <w:rFonts w:ascii="DejaVu Sans" w:hAnsi="DejaVu Sans" w:eastAsia="DejaVu Sans"/>
          <w:sz w:val="22"/>
          <w:rtl/>
        </w:rPr>
        <w:t>הצבע מתקלף.</w:t>
      </w:r>
    </w:p>
    <w:p>
      <w:pPr>
        <w:bidi w:val="1"/>
        <w:jc w:val="right"/>
      </w:pPr>
      <w:r>
        <w:rPr>
          <w:rFonts w:ascii="DejaVu Sans" w:hAnsi="DejaVu Sans" w:eastAsia="DejaVu Sans"/>
          <w:sz w:val="22"/>
          <w:rtl/>
        </w:rPr>
        <w:t>צירים חורקים.</w:t>
      </w:r>
    </w:p>
    <w:p>
      <w:pPr>
        <w:bidi w:val="1"/>
        <w:jc w:val="right"/>
      </w:pPr>
      <w:r>
        <w:rPr>
          <w:rFonts w:ascii="DejaVu Sans" w:hAnsi="DejaVu Sans" w:eastAsia="DejaVu Sans"/>
          <w:sz w:val="22"/>
          <w:rtl/>
        </w:rPr>
        <w:t>מים מוצאים דרך.</w:t>
      </w:r>
    </w:p>
    <w:p>
      <w:pPr>
        <w:bidi w:val="1"/>
        <w:jc w:val="right"/>
      </w:pPr>
      <w:r>
        <w:rPr>
          <w:rFonts w:ascii="DejaVu Sans" w:hAnsi="DejaVu Sans" w:eastAsia="DejaVu Sans"/>
          <w:sz w:val="22"/>
          <w:rtl/>
        </w:rPr>
        <w:t>מערכות מתיישנות.</w:t>
      </w:r>
    </w:p>
    <w:p>
      <w:pPr>
        <w:bidi w:val="1"/>
        <w:jc w:val="right"/>
      </w:pPr>
      <w:r>
        <w:rPr>
          <w:rFonts w:ascii="DejaVu Sans" w:hAnsi="DejaVu Sans" w:eastAsia="DejaVu Sans"/>
          <w:sz w:val="22"/>
          <w:rtl/>
        </w:rPr>
        <w:t>שימושים משתנים.</w:t>
      </w:r>
    </w:p>
    <w:p>
      <w:pPr>
        <w:bidi w:val="1"/>
        <w:jc w:val="right"/>
      </w:pPr>
      <w:r>
        <w:rPr>
          <w:rFonts w:ascii="DejaVu Sans" w:hAnsi="DejaVu Sans" w:eastAsia="DejaVu Sans"/>
          <w:sz w:val="22"/>
          <w:rtl/>
        </w:rPr>
        <w:t>אנשים מזיזים רהיטים.</w:t>
      </w:r>
    </w:p>
    <w:p>
      <w:pPr>
        <w:bidi w:val="1"/>
        <w:jc w:val="right"/>
      </w:pPr>
      <w:r>
        <w:rPr>
          <w:rFonts w:ascii="DejaVu Sans" w:hAnsi="DejaVu Sans" w:eastAsia="DejaVu Sans"/>
          <w:sz w:val="22"/>
          <w:rtl/>
        </w:rPr>
        <w:t>תוספות קטנות מופיעות.</w:t>
      </w:r>
    </w:p>
    <w:p>
      <w:pPr>
        <w:bidi w:val="1"/>
        <w:jc w:val="right"/>
      </w:pPr>
      <w:r>
        <w:rPr>
          <w:rFonts w:ascii="DejaVu Sans" w:hAnsi="DejaVu Sans" w:eastAsia="DejaVu Sans"/>
          <w:sz w:val="22"/>
          <w:rtl/>
        </w:rPr>
        <w:t>תיקונים זמניים נעשים קבועים.</w:t>
      </w:r>
    </w:p>
    <w:p>
      <w:pPr>
        <w:bidi w:val="1"/>
        <w:jc w:val="right"/>
      </w:pPr>
      <w:r>
        <w:rPr>
          <w:rFonts w:ascii="DejaVu Sans" w:hAnsi="DejaVu Sans" w:eastAsia="DejaVu Sans"/>
          <w:sz w:val="22"/>
          <w:rtl/>
        </w:rPr>
        <w:t>תחזוקה היא המקום שבו האידיאל מודה שהוא תלוי בזמן.</w:t>
      </w:r>
    </w:p>
    <w:p>
      <w:pPr>
        <w:pStyle w:val="Heading2"/>
        <w:bidi w:val="1"/>
        <w:jc w:val="right"/>
      </w:pPr>
      <w:r>
        <w:rPr>
          <w:rtl/>
        </w:rPr>
        <w:t>Maintenance = Continued Agreement Between Form and Time</w:t>
      </w:r>
    </w:p>
    <w:p>
      <w:pPr>
        <w:bidi w:val="1"/>
        <w:jc w:val="right"/>
      </w:pPr>
      <w:r>
        <w:rPr>
          <w:rFonts w:ascii="DejaVu Sans" w:hAnsi="DejaVu Sans" w:eastAsia="DejaVu Sans"/>
          <w:sz w:val="22"/>
          <w:rtl/>
        </w:rPr>
        <w:t>או:</w:t>
      </w:r>
    </w:p>
    <w:p>
      <w:pPr>
        <w:pStyle w:val="Heading2"/>
        <w:bidi w:val="1"/>
        <w:jc w:val="right"/>
      </w:pPr>
      <w:r>
        <w:rPr>
          <w:rtl/>
        </w:rPr>
        <w:t>תחזוקה = הסכמה מתמשכת בין צורה לזמן</w:t>
      </w:r>
    </w:p>
    <w:p>
      <w:pPr>
        <w:bidi w:val="1"/>
        <w:jc w:val="right"/>
      </w:pPr>
      <w:r>
        <w:rPr>
          <w:rFonts w:ascii="DejaVu Sans" w:hAnsi="DejaVu Sans" w:eastAsia="DejaVu Sans"/>
          <w:sz w:val="22"/>
          <w:rtl/>
        </w:rPr>
        <w:t>מבנה שאינו מתוחזק אינו רק מתיישן. הוא מאבד את הקשר בין הכוונה לבין המציאות.</w:t>
      </w:r>
    </w:p>
    <w:p>
      <w:pPr>
        <w:bidi w:val="1"/>
        <w:jc w:val="right"/>
      </w:pPr>
      <w:r>
        <w:rPr>
          <w:rFonts w:ascii="DejaVu Sans" w:hAnsi="DejaVu Sans" w:eastAsia="DejaVu Sans"/>
          <w:sz w:val="22"/>
          <w:rtl/>
        </w:rPr>
        <w:t>וזו נקודה עמוקה: אין צורה שמחזיקה את עצמה לנצח בלי פעולה חוזרת. כל אידיאל חי דורש תחזוקה. כל מערכת, כל בית, כל חברה, כל גוף, כל מחשבה.</w:t>
      </w:r>
    </w:p>
    <w:p>
      <w:pPr>
        <w:bidi w:val="1"/>
        <w:jc w:val="right"/>
      </w:pPr>
      <w:r>
        <w:rPr>
          <w:rFonts w:ascii="DejaVu Sans" w:hAnsi="DejaVu Sans" w:eastAsia="DejaVu Sans"/>
          <w:sz w:val="22"/>
          <w:rtl/>
        </w:rPr>
        <w:t>החלום שלא נצטרך לתחזק הוא חלום על גאולה.</w:t>
      </w:r>
    </w:p>
    <w:p>
      <w:pPr>
        <w:bidi w:val="1"/>
        <w:jc w:val="right"/>
      </w:pPr>
      <w:r>
        <w:rPr>
          <w:rFonts w:ascii="DejaVu Sans" w:hAnsi="DejaVu Sans" w:eastAsia="DejaVu Sans"/>
          <w:sz w:val="22"/>
          <w:rtl/>
        </w:rPr>
        <w:t>החיים דורשים תיקון חוזר.</w:t>
      </w:r>
    </w:p>
    <w:p>
      <w:pPr>
        <w:pStyle w:val="Heading2"/>
        <w:bidi w:val="1"/>
        <w:jc w:val="right"/>
      </w:pPr>
      <w:r>
        <w:rPr>
          <w:rtl/>
        </w:rPr>
        <w:t>15. כשל: כאשר האידיאל פוגש את מה שהשאיר בחוץ</w:t>
      </w:r>
    </w:p>
    <w:p>
      <w:pPr>
        <w:bidi w:val="1"/>
        <w:jc w:val="right"/>
      </w:pPr>
      <w:r>
        <w:rPr>
          <w:rFonts w:ascii="DejaVu Sans" w:hAnsi="DejaVu Sans" w:eastAsia="DejaVu Sans"/>
          <w:sz w:val="22"/>
          <w:rtl/>
        </w:rPr>
        <w:t>כשל הנדסי נראה לפעמים כמו רגע אחד: גשר נופל, קיר נסדק, תקרה קורסת. אבל כמעט תמיד הכשל התחיל קודם.</w:t>
      </w:r>
    </w:p>
    <w:p>
      <w:pPr>
        <w:bidi w:val="1"/>
        <w:jc w:val="right"/>
      </w:pPr>
      <w:r>
        <w:rPr>
          <w:rFonts w:ascii="DejaVu Sans" w:hAnsi="DejaVu Sans" w:eastAsia="DejaVu Sans"/>
          <w:sz w:val="22"/>
          <w:rtl/>
        </w:rPr>
        <w:t>בפרט קטן.</w:t>
      </w:r>
    </w:p>
    <w:p>
      <w:pPr>
        <w:bidi w:val="1"/>
        <w:jc w:val="right"/>
      </w:pPr>
      <w:r>
        <w:rPr>
          <w:rFonts w:ascii="DejaVu Sans" w:hAnsi="DejaVu Sans" w:eastAsia="DejaVu Sans"/>
          <w:sz w:val="22"/>
          <w:rtl/>
        </w:rPr>
        <w:t>בהנחה שלא נבדקה.</w:t>
      </w:r>
    </w:p>
    <w:p>
      <w:pPr>
        <w:bidi w:val="1"/>
        <w:jc w:val="right"/>
      </w:pPr>
      <w:r>
        <w:rPr>
          <w:rFonts w:ascii="DejaVu Sans" w:hAnsi="DejaVu Sans" w:eastAsia="DejaVu Sans"/>
          <w:sz w:val="22"/>
          <w:rtl/>
        </w:rPr>
        <w:t>בחומר שלא התנהג כצפוי.</w:t>
      </w:r>
    </w:p>
    <w:p>
      <w:pPr>
        <w:bidi w:val="1"/>
        <w:jc w:val="right"/>
      </w:pPr>
      <w:r>
        <w:rPr>
          <w:rFonts w:ascii="DejaVu Sans" w:hAnsi="DejaVu Sans" w:eastAsia="DejaVu Sans"/>
          <w:sz w:val="22"/>
          <w:rtl/>
        </w:rPr>
        <w:t>בתחזוקה שלא נעשתה.</w:t>
      </w:r>
    </w:p>
    <w:p>
      <w:pPr>
        <w:bidi w:val="1"/>
        <w:jc w:val="right"/>
      </w:pPr>
      <w:r>
        <w:rPr>
          <w:rFonts w:ascii="DejaVu Sans" w:hAnsi="DejaVu Sans" w:eastAsia="DejaVu Sans"/>
          <w:sz w:val="22"/>
          <w:rtl/>
        </w:rPr>
        <w:t>בעומס שלא נלקח בחשבון.</w:t>
      </w:r>
    </w:p>
    <w:p>
      <w:pPr>
        <w:bidi w:val="1"/>
        <w:jc w:val="right"/>
      </w:pPr>
      <w:r>
        <w:rPr>
          <w:rFonts w:ascii="DejaVu Sans" w:hAnsi="DejaVu Sans" w:eastAsia="DejaVu Sans"/>
          <w:sz w:val="22"/>
          <w:rtl/>
        </w:rPr>
        <w:t>בממשק בין שתי מערכות שאף אחת מהן לא חשבה שהאחרת שייכת לה.</w:t>
      </w:r>
    </w:p>
    <w:p>
      <w:pPr>
        <w:pStyle w:val="Heading2"/>
        <w:bidi w:val="1"/>
        <w:jc w:val="right"/>
      </w:pPr>
      <w:r>
        <w:rPr>
          <w:rtl/>
        </w:rPr>
        <w:t>Failure often = Reality Re-entering Through What the Ideal Excluded</w:t>
      </w:r>
    </w:p>
    <w:p>
      <w:pPr>
        <w:bidi w:val="1"/>
        <w:jc w:val="right"/>
      </w:pPr>
      <w:r>
        <w:rPr>
          <w:rFonts w:ascii="DejaVu Sans" w:hAnsi="DejaVu Sans" w:eastAsia="DejaVu Sans"/>
          <w:sz w:val="22"/>
          <w:rtl/>
        </w:rPr>
        <w:t>או:</w:t>
      </w:r>
    </w:p>
    <w:p>
      <w:pPr>
        <w:pStyle w:val="Heading2"/>
        <w:bidi w:val="1"/>
        <w:jc w:val="right"/>
      </w:pPr>
      <w:r>
        <w:rPr>
          <w:rtl/>
        </w:rPr>
        <w:t>כשל, לעיתים קרובות, הוא המציאות שחוזרת דרך מה שהאידיאל השאיר בחוץ</w:t>
      </w:r>
    </w:p>
    <w:p>
      <w:pPr>
        <w:bidi w:val="1"/>
        <w:jc w:val="right"/>
      </w:pPr>
      <w:r>
        <w:rPr>
          <w:rFonts w:ascii="DejaVu Sans" w:hAnsi="DejaVu Sans" w:eastAsia="DejaVu Sans"/>
          <w:sz w:val="22"/>
          <w:rtl/>
        </w:rPr>
        <w:t>זו אינה נוסחה הנדסית. זו נוסחה פילוסופית.</w:t>
      </w:r>
    </w:p>
    <w:p>
      <w:pPr>
        <w:bidi w:val="1"/>
        <w:jc w:val="right"/>
      </w:pPr>
      <w:r>
        <w:rPr>
          <w:rFonts w:ascii="DejaVu Sans" w:hAnsi="DejaVu Sans" w:eastAsia="DejaVu Sans"/>
          <w:sz w:val="22"/>
          <w:rtl/>
        </w:rPr>
        <w:t>הנדסה טובה אינה מניחה שאפשר לכלול הכול. היא יודעת שאי אפשר. לכן היא בונה בדיקות, תקנים, מקדמי ביטחון, יתירות, תחזוקה, בקרה, אחריות.</w:t>
      </w:r>
    </w:p>
    <w:p>
      <w:pPr>
        <w:bidi w:val="1"/>
        <w:jc w:val="right"/>
      </w:pPr>
      <w:r>
        <w:rPr>
          <w:rFonts w:ascii="DejaVu Sans" w:hAnsi="DejaVu Sans" w:eastAsia="DejaVu Sans"/>
          <w:sz w:val="22"/>
          <w:rtl/>
        </w:rPr>
        <w:t>הבעיה אינה שאי אפשר להגיע לאידיאל מושלם.</w:t>
      </w:r>
    </w:p>
    <w:p>
      <w:pPr>
        <w:bidi w:val="1"/>
        <w:jc w:val="right"/>
      </w:pPr>
      <w:r>
        <w:rPr>
          <w:rFonts w:ascii="DejaVu Sans" w:hAnsi="DejaVu Sans" w:eastAsia="DejaVu Sans"/>
          <w:sz w:val="22"/>
          <w:rtl/>
        </w:rPr>
        <w:t>הבעיה מתחילה כשמאמינים שהגענו אליו.</w:t>
      </w:r>
    </w:p>
    <w:p>
      <w:pPr>
        <w:pStyle w:val="Heading2"/>
        <w:bidi w:val="1"/>
        <w:jc w:val="right"/>
      </w:pPr>
      <w:r>
        <w:rPr>
          <w:rtl/>
        </w:rPr>
        <w:t>16. ארכיטקטורה של אחריות</w:t>
      </w:r>
    </w:p>
    <w:p>
      <w:pPr>
        <w:bidi w:val="1"/>
        <w:jc w:val="right"/>
      </w:pPr>
      <w:r>
        <w:rPr>
          <w:rFonts w:ascii="DejaVu Sans" w:hAnsi="DejaVu Sans" w:eastAsia="DejaVu Sans"/>
          <w:sz w:val="22"/>
          <w:rtl/>
        </w:rPr>
        <w:t>מבנה אינו ניטרלי.</w:t>
      </w:r>
    </w:p>
    <w:p>
      <w:pPr>
        <w:bidi w:val="1"/>
        <w:jc w:val="right"/>
      </w:pPr>
      <w:r>
        <w:rPr>
          <w:rFonts w:ascii="DejaVu Sans" w:hAnsi="DejaVu Sans" w:eastAsia="DejaVu Sans"/>
          <w:sz w:val="22"/>
          <w:rtl/>
        </w:rPr>
        <w:t>הוא מחליט מי נכנס בקלות ומי מתקשה.</w:t>
      </w:r>
    </w:p>
    <w:p>
      <w:pPr>
        <w:bidi w:val="1"/>
        <w:jc w:val="right"/>
      </w:pPr>
      <w:r>
        <w:rPr>
          <w:rFonts w:ascii="DejaVu Sans" w:hAnsi="DejaVu Sans" w:eastAsia="DejaVu Sans"/>
          <w:sz w:val="22"/>
          <w:rtl/>
        </w:rPr>
        <w:t>מי נראה ומי מוסתר.</w:t>
      </w:r>
    </w:p>
    <w:p>
      <w:pPr>
        <w:bidi w:val="1"/>
        <w:jc w:val="right"/>
      </w:pPr>
      <w:r>
        <w:rPr>
          <w:rFonts w:ascii="DejaVu Sans" w:hAnsi="DejaVu Sans" w:eastAsia="DejaVu Sans"/>
          <w:sz w:val="22"/>
          <w:rtl/>
        </w:rPr>
        <w:t>מי נפגש ומי מופרד.</w:t>
      </w:r>
    </w:p>
    <w:p>
      <w:pPr>
        <w:bidi w:val="1"/>
        <w:jc w:val="right"/>
      </w:pPr>
      <w:r>
        <w:rPr>
          <w:rFonts w:ascii="DejaVu Sans" w:hAnsi="DejaVu Sans" w:eastAsia="DejaVu Sans"/>
          <w:sz w:val="22"/>
          <w:rtl/>
        </w:rPr>
        <w:t>מי זוכה לאור ומי מקבל מסדרון.</w:t>
      </w:r>
    </w:p>
    <w:p>
      <w:pPr>
        <w:bidi w:val="1"/>
        <w:jc w:val="right"/>
      </w:pPr>
      <w:r>
        <w:rPr>
          <w:rFonts w:ascii="DejaVu Sans" w:hAnsi="DejaVu Sans" w:eastAsia="DejaVu Sans"/>
          <w:sz w:val="22"/>
          <w:rtl/>
        </w:rPr>
        <w:t>מי עובד מאחורי הקלעים ומי עובר דרך הלובי.</w:t>
      </w:r>
    </w:p>
    <w:p>
      <w:pPr>
        <w:bidi w:val="1"/>
        <w:jc w:val="right"/>
      </w:pPr>
      <w:r>
        <w:rPr>
          <w:rFonts w:ascii="DejaVu Sans" w:hAnsi="DejaVu Sans" w:eastAsia="DejaVu Sans"/>
          <w:sz w:val="22"/>
          <w:rtl/>
        </w:rPr>
        <w:t>ארכיטקטורה אינה רק אתיקה, אבל היא תמיד מייצרת תוצאות אתיות במרחב.</w:t>
      </w:r>
    </w:p>
    <w:p>
      <w:pPr>
        <w:bidi w:val="1"/>
        <w:jc w:val="right"/>
      </w:pPr>
      <w:r>
        <w:rPr>
          <w:rFonts w:ascii="DejaVu Sans" w:hAnsi="DejaVu Sans" w:eastAsia="DejaVu Sans"/>
          <w:sz w:val="22"/>
          <w:rtl/>
        </w:rPr>
        <w:t>לא כל תוצאה כזאת מכוונת, אבל כל תוצאה כזאת פועלת על מישהו.</w:t>
      </w:r>
    </w:p>
    <w:p>
      <w:pPr>
        <w:pStyle w:val="Heading2"/>
        <w:bidi w:val="1"/>
        <w:jc w:val="right"/>
      </w:pPr>
      <w:r>
        <w:rPr>
          <w:rtl/>
        </w:rPr>
        <w:t>Architecture has Ethical Consequences in Spatial Form</w:t>
      </w:r>
    </w:p>
    <w:p>
      <w:pPr>
        <w:bidi w:val="1"/>
        <w:jc w:val="right"/>
      </w:pPr>
      <w:r>
        <w:rPr>
          <w:rFonts w:ascii="DejaVu Sans" w:hAnsi="DejaVu Sans" w:eastAsia="DejaVu Sans"/>
          <w:sz w:val="22"/>
          <w:rtl/>
        </w:rPr>
        <w:t>או:</w:t>
      </w:r>
    </w:p>
    <w:p>
      <w:pPr>
        <w:pStyle w:val="Heading2"/>
        <w:bidi w:val="1"/>
        <w:jc w:val="right"/>
      </w:pPr>
      <w:r>
        <w:rPr>
          <w:rtl/>
        </w:rPr>
        <w:t>לארכיטקטורה יש תוצאות אתיות בצורה מרחבית</w:t>
      </w:r>
    </w:p>
    <w:p>
      <w:pPr>
        <w:bidi w:val="1"/>
        <w:jc w:val="right"/>
      </w:pPr>
      <w:r>
        <w:rPr>
          <w:rFonts w:ascii="DejaVu Sans" w:hAnsi="DejaVu Sans" w:eastAsia="DejaVu Sans"/>
          <w:sz w:val="22"/>
          <w:rtl/>
        </w:rPr>
        <w:t>זה לא אומר שכל בניין צריך להטיף מוסר. להפך. בניין שמטיף יותר מדי נעשה בלתי נסבל. אבל כל בניין מחלק אפשרויות. הוא פותח וסוגר. מזמין ודוחה. מרחיב ומכווץ.</w:t>
      </w:r>
    </w:p>
    <w:p>
      <w:pPr>
        <w:bidi w:val="1"/>
        <w:jc w:val="right"/>
      </w:pPr>
      <w:r>
        <w:rPr>
          <w:rFonts w:ascii="DejaVu Sans" w:hAnsi="DejaVu Sans" w:eastAsia="DejaVu Sans"/>
          <w:sz w:val="22"/>
          <w:rtl/>
        </w:rPr>
        <w:t>לכן השאלה הארכיטקטונית אינה רק “איך זה נראה?”</w:t>
      </w:r>
    </w:p>
    <w:p>
      <w:pPr>
        <w:bidi w:val="1"/>
        <w:jc w:val="right"/>
      </w:pPr>
      <w:r>
        <w:rPr>
          <w:rFonts w:ascii="DejaVu Sans" w:hAnsi="DejaVu Sans" w:eastAsia="DejaVu Sans"/>
          <w:sz w:val="22"/>
          <w:rtl/>
        </w:rPr>
        <w:t>אלא גם:</w:t>
      </w:r>
    </w:p>
    <w:p>
      <w:pPr>
        <w:bidi w:val="1"/>
        <w:jc w:val="right"/>
      </w:pPr>
      <w:r>
        <w:rPr>
          <w:rFonts w:ascii="DejaVu Sans" w:hAnsi="DejaVu Sans" w:eastAsia="DejaVu Sans"/>
          <w:sz w:val="22"/>
          <w:rtl/>
        </w:rPr>
        <w:t>למי זה מאפשר להיות?</w:t>
      </w:r>
    </w:p>
    <w:p>
      <w:pPr>
        <w:bidi w:val="1"/>
        <w:jc w:val="right"/>
      </w:pPr>
      <w:r>
        <w:rPr>
          <w:rFonts w:ascii="DejaVu Sans" w:hAnsi="DejaVu Sans" w:eastAsia="DejaVu Sans"/>
          <w:sz w:val="22"/>
          <w:rtl/>
        </w:rPr>
        <w:t>את מי זה מחייב להתאמץ יותר?</w:t>
      </w:r>
    </w:p>
    <w:p>
      <w:pPr>
        <w:bidi w:val="1"/>
        <w:jc w:val="right"/>
      </w:pPr>
      <w:r>
        <w:rPr>
          <w:rFonts w:ascii="DejaVu Sans" w:hAnsi="DejaVu Sans" w:eastAsia="DejaVu Sans"/>
          <w:sz w:val="22"/>
          <w:rtl/>
        </w:rPr>
        <w:t>איזה סוג של מפגש זה יוצר?</w:t>
      </w:r>
    </w:p>
    <w:p>
      <w:pPr>
        <w:bidi w:val="1"/>
        <w:jc w:val="right"/>
      </w:pPr>
      <w:r>
        <w:rPr>
          <w:rFonts w:ascii="DejaVu Sans" w:hAnsi="DejaVu Sans" w:eastAsia="DejaVu Sans"/>
          <w:sz w:val="22"/>
          <w:rtl/>
        </w:rPr>
        <w:t>איזה סוג של בדידות?</w:t>
      </w:r>
    </w:p>
    <w:p>
      <w:pPr>
        <w:bidi w:val="1"/>
        <w:jc w:val="right"/>
      </w:pPr>
      <w:r>
        <w:rPr>
          <w:rFonts w:ascii="DejaVu Sans" w:hAnsi="DejaVu Sans" w:eastAsia="DejaVu Sans"/>
          <w:sz w:val="22"/>
          <w:rtl/>
        </w:rPr>
        <w:t>איזה סוג של שקט?</w:t>
      </w:r>
    </w:p>
    <w:p>
      <w:pPr>
        <w:bidi w:val="1"/>
        <w:jc w:val="right"/>
      </w:pPr>
      <w:r>
        <w:rPr>
          <w:rFonts w:ascii="DejaVu Sans" w:hAnsi="DejaVu Sans" w:eastAsia="DejaVu Sans"/>
          <w:sz w:val="22"/>
          <w:rtl/>
        </w:rPr>
        <w:t>איזה סוג של כוח?</w:t>
      </w:r>
    </w:p>
    <w:p>
      <w:pPr>
        <w:pStyle w:val="Heading2"/>
        <w:bidi w:val="1"/>
        <w:jc w:val="right"/>
      </w:pPr>
      <w:r>
        <w:rPr>
          <w:rtl/>
        </w:rPr>
        <w:t>17. יופי: לא קישוט, אלא יחס נכון</w:t>
      </w:r>
    </w:p>
    <w:p>
      <w:pPr>
        <w:bidi w:val="1"/>
        <w:jc w:val="right"/>
      </w:pPr>
      <w:r>
        <w:rPr>
          <w:rFonts w:ascii="DejaVu Sans" w:hAnsi="DejaVu Sans" w:eastAsia="DejaVu Sans"/>
          <w:sz w:val="22"/>
          <w:rtl/>
        </w:rPr>
        <w:t>יופי בארכיטקטורה אינו רק קישוט. הוא אינו רק חזית יפה או חומר יקר. יופי עמוק מופיע כאשר היחסים נכונים: מידה, אור, חומר, תנועה, שימוש, משקל, שקט.</w:t>
      </w:r>
    </w:p>
    <w:p>
      <w:pPr>
        <w:pStyle w:val="Heading2"/>
        <w:bidi w:val="1"/>
        <w:jc w:val="right"/>
      </w:pPr>
      <w:r>
        <w:rPr>
          <w:rtl/>
        </w:rPr>
        <w:t>Beauty = Felt Coherence</w:t>
      </w:r>
    </w:p>
    <w:p>
      <w:pPr>
        <w:bidi w:val="1"/>
        <w:jc w:val="right"/>
      </w:pPr>
      <w:r>
        <w:rPr>
          <w:rFonts w:ascii="DejaVu Sans" w:hAnsi="DejaVu Sans" w:eastAsia="DejaVu Sans"/>
          <w:sz w:val="22"/>
          <w:rtl/>
        </w:rPr>
        <w:t>או:</w:t>
      </w:r>
    </w:p>
    <w:p>
      <w:pPr>
        <w:pStyle w:val="Heading2"/>
        <w:bidi w:val="1"/>
        <w:jc w:val="right"/>
      </w:pPr>
      <w:r>
        <w:rPr>
          <w:rtl/>
        </w:rPr>
        <w:t>יופי = קוהרנטיות מורגשת</w:t>
      </w:r>
    </w:p>
    <w:p>
      <w:pPr>
        <w:bidi w:val="1"/>
        <w:jc w:val="right"/>
      </w:pPr>
      <w:r>
        <w:rPr>
          <w:rFonts w:ascii="DejaVu Sans" w:hAnsi="DejaVu Sans" w:eastAsia="DejaVu Sans"/>
          <w:sz w:val="22"/>
          <w:rtl/>
        </w:rPr>
        <w:t>מבנה יפה באמת אינו רק נראה טוב. הוא מרגיש כאילו משהו בו הגיע למידה נכונה. לא בהכרח סימטריה. לא בהכרח פאר. לפעמים דווקא פשטות. לפעמים דווקא חספוס. לפעמים קיר חשוף, מדרגה מדויקת, חלון במקום שבו הגוף כבר חיפש אור.</w:t>
      </w:r>
    </w:p>
    <w:p>
      <w:pPr>
        <w:bidi w:val="1"/>
        <w:jc w:val="right"/>
      </w:pPr>
      <w:r>
        <w:rPr>
          <w:rFonts w:ascii="DejaVu Sans" w:hAnsi="DejaVu Sans" w:eastAsia="DejaVu Sans"/>
          <w:sz w:val="22"/>
          <w:rtl/>
        </w:rPr>
        <w:t>יופי כזה אינו נגד פונקציה. הוא פונקציה שהגיעה לעומק. הוא שימוש שלא נשאר טכני. הוא חומר שלא נשאר חומר. הוא צורה שאינה צועקת על עצמה.</w:t>
      </w:r>
    </w:p>
    <w:p>
      <w:pPr>
        <w:bidi w:val="1"/>
        <w:jc w:val="right"/>
      </w:pPr>
      <w:r>
        <w:rPr>
          <w:rFonts w:ascii="DejaVu Sans" w:hAnsi="DejaVu Sans" w:eastAsia="DejaVu Sans"/>
          <w:sz w:val="22"/>
          <w:rtl/>
        </w:rPr>
        <w:t>כמו בכל התיאוריה, גם כאן האידיאל אינו פסל סופי. היופי אינו שלמות מתה. הוא יחס חי.</w:t>
      </w:r>
    </w:p>
    <w:p>
      <w:pPr>
        <w:pStyle w:val="Heading2"/>
        <w:bidi w:val="1"/>
        <w:jc w:val="right"/>
      </w:pPr>
      <w:r>
        <w:rPr>
          <w:rtl/>
        </w:rPr>
        <w:t>18. עיר: מבנה של פוטנציאלים מתנגשים</w:t>
      </w:r>
    </w:p>
    <w:p>
      <w:pPr>
        <w:bidi w:val="1"/>
        <w:jc w:val="right"/>
      </w:pPr>
      <w:r>
        <w:rPr>
          <w:rFonts w:ascii="DejaVu Sans" w:hAnsi="DejaVu Sans" w:eastAsia="DejaVu Sans"/>
          <w:sz w:val="22"/>
          <w:rtl/>
        </w:rPr>
        <w:t>אם הבית הוא צורה לחיים פרטיים, העיר היא צורה לחיים מרובים.</w:t>
      </w:r>
    </w:p>
    <w:p>
      <w:pPr>
        <w:bidi w:val="1"/>
        <w:jc w:val="right"/>
      </w:pPr>
      <w:r>
        <w:rPr>
          <w:rFonts w:ascii="DejaVu Sans" w:hAnsi="DejaVu Sans" w:eastAsia="DejaVu Sans"/>
          <w:sz w:val="22"/>
          <w:rtl/>
        </w:rPr>
        <w:t>עיר אינה רק אוסף בניינים. היא מערכת של פוטנציאלים מתנגשים: מגורים, עבודה, מסחר, תנועה, זיכרון, רעש, שקט, תיירות, עוני, ביטחון, אנונימיות, קהילה.</w:t>
      </w:r>
    </w:p>
    <w:p>
      <w:pPr>
        <w:pStyle w:val="Heading2"/>
        <w:bidi w:val="1"/>
        <w:jc w:val="right"/>
      </w:pPr>
      <w:r>
        <w:rPr>
          <w:rtl/>
        </w:rPr>
        <w:t>City = Dense Coordination and Conflict of Human Potentials</w:t>
      </w:r>
    </w:p>
    <w:p>
      <w:pPr>
        <w:bidi w:val="1"/>
        <w:jc w:val="right"/>
      </w:pPr>
      <w:r>
        <w:rPr>
          <w:rFonts w:ascii="DejaVu Sans" w:hAnsi="DejaVu Sans" w:eastAsia="DejaVu Sans"/>
          <w:sz w:val="22"/>
          <w:rtl/>
        </w:rPr>
        <w:t>או:</w:t>
      </w:r>
    </w:p>
    <w:p>
      <w:pPr>
        <w:pStyle w:val="Heading2"/>
        <w:bidi w:val="1"/>
        <w:jc w:val="right"/>
      </w:pPr>
      <w:r>
        <w:rPr>
          <w:rtl/>
        </w:rPr>
        <w:t>עיר = תיאום וקונפליקט צפופים של פוטנציאלים אנושיים</w:t>
      </w:r>
    </w:p>
    <w:p>
      <w:pPr>
        <w:bidi w:val="1"/>
        <w:jc w:val="right"/>
      </w:pPr>
      <w:r>
        <w:rPr>
          <w:rFonts w:ascii="DejaVu Sans" w:hAnsi="DejaVu Sans" w:eastAsia="DejaVu Sans"/>
          <w:sz w:val="22"/>
          <w:rtl/>
        </w:rPr>
        <w:t>בעיר טובה, שונות אינה רק בעיה. היא חומר.</w:t>
      </w:r>
    </w:p>
    <w:p>
      <w:pPr>
        <w:bidi w:val="1"/>
        <w:jc w:val="right"/>
      </w:pPr>
      <w:r>
        <w:rPr>
          <w:rFonts w:ascii="DejaVu Sans" w:hAnsi="DejaVu Sans" w:eastAsia="DejaVu Sans"/>
          <w:sz w:val="22"/>
          <w:rtl/>
        </w:rPr>
        <w:t>בעיר רעה, שונות הופכת לעומס שאיש אינו רוצה לשאת.</w:t>
      </w:r>
    </w:p>
    <w:p>
      <w:pPr>
        <w:bidi w:val="1"/>
        <w:jc w:val="right"/>
      </w:pPr>
      <w:r>
        <w:rPr>
          <w:rFonts w:ascii="DejaVu Sans" w:hAnsi="DejaVu Sans" w:eastAsia="DejaVu Sans"/>
          <w:sz w:val="22"/>
          <w:rtl/>
        </w:rPr>
        <w:t>רחוב טוב יודע להחזיק זרים בלי להפוך אותם לאויבים.</w:t>
      </w:r>
    </w:p>
    <w:p>
      <w:pPr>
        <w:bidi w:val="1"/>
        <w:jc w:val="right"/>
      </w:pPr>
      <w:r>
        <w:rPr>
          <w:rFonts w:ascii="DejaVu Sans" w:hAnsi="DejaVu Sans" w:eastAsia="DejaVu Sans"/>
          <w:sz w:val="22"/>
          <w:rtl/>
        </w:rPr>
        <w:t>כיכר טובה יודעת לתת מקום למפגש בלי לחייב אותו.</w:t>
      </w:r>
    </w:p>
    <w:p>
      <w:pPr>
        <w:bidi w:val="1"/>
        <w:jc w:val="right"/>
      </w:pPr>
      <w:r>
        <w:rPr>
          <w:rFonts w:ascii="DejaVu Sans" w:hAnsi="DejaVu Sans" w:eastAsia="DejaVu Sans"/>
          <w:sz w:val="22"/>
          <w:rtl/>
        </w:rPr>
        <w:t>תחבורה טובה אינה רק מזיזה אנשים; היא מחלקת אפשרויות.</w:t>
      </w:r>
    </w:p>
    <w:p>
      <w:pPr>
        <w:bidi w:val="1"/>
        <w:jc w:val="right"/>
      </w:pPr>
      <w:r>
        <w:rPr>
          <w:rFonts w:ascii="DejaVu Sans" w:hAnsi="DejaVu Sans" w:eastAsia="DejaVu Sans"/>
          <w:sz w:val="22"/>
          <w:rtl/>
        </w:rPr>
        <w:t>דיור אינו רק גג; הוא תנאי התחלה.</w:t>
      </w:r>
    </w:p>
    <w:p>
      <w:pPr>
        <w:bidi w:val="1"/>
        <w:jc w:val="right"/>
      </w:pPr>
      <w:r>
        <w:rPr>
          <w:rFonts w:ascii="DejaVu Sans" w:hAnsi="DejaVu Sans" w:eastAsia="DejaVu Sans"/>
          <w:sz w:val="22"/>
          <w:rtl/>
        </w:rPr>
        <w:t>עיר היא המקום שבו ארכיטקטורה, הנדסה, כלכלה ואתיקה מפסיקות להיות תחומים נפרדים.</w:t>
      </w:r>
    </w:p>
    <w:p>
      <w:pPr>
        <w:bidi w:val="1"/>
        <w:jc w:val="right"/>
      </w:pPr>
      <w:r>
        <w:rPr>
          <w:rFonts w:ascii="DejaVu Sans" w:hAnsi="DejaVu Sans" w:eastAsia="DejaVu Sans"/>
          <w:sz w:val="22"/>
          <w:rtl/>
        </w:rPr>
        <w:t>כל החלטה מרחבית הופכת להחלטה על פוטנציאל: מי קרוב להזדמנות, מי רחוק ממנה, מי יכול לנוע, מי נתקע, מי נראה, מי נשאר מחוץ למפה.</w:t>
      </w:r>
    </w:p>
    <w:p>
      <w:pPr>
        <w:pStyle w:val="Heading2"/>
        <w:bidi w:val="1"/>
        <w:jc w:val="right"/>
      </w:pPr>
      <w:r>
        <w:rPr>
          <w:rtl/>
        </w:rPr>
        <w:t>19. נוסחת המבנה של הפוטנציאל</w:t>
      </w:r>
    </w:p>
    <w:p>
      <w:pPr>
        <w:bidi w:val="1"/>
        <w:jc w:val="right"/>
      </w:pPr>
      <w:r>
        <w:rPr>
          <w:rFonts w:ascii="DejaVu Sans" w:hAnsi="DejaVu Sans" w:eastAsia="DejaVu Sans"/>
          <w:sz w:val="22"/>
          <w:rtl/>
        </w:rPr>
        <w:t>כנוסחת־מפה רעיונית, לא כמודל הנדסי להצבה ולא ככלי להשוואה מספרית בין בניינים, אפשר להציע:</w:t>
      </w:r>
    </w:p>
    <w:p>
      <w:pPr>
        <w:bidi w:val="1"/>
        <w:jc w:val="right"/>
      </w:pPr>
      <w:r>
        <w:rPr>
          <w:rFonts w:ascii="DejaVu Sans" w:hAnsi="DejaVu Sans" w:eastAsia="DejaVu Sans"/>
          <w:sz w:val="22"/>
          <w:rtl/>
        </w:rPr>
        <w:t>Built Value =</w:t>
      </w:r>
    </w:p>
    <w:p>
      <w:pPr>
        <w:bidi w:val="1"/>
        <w:jc w:val="right"/>
      </w:pPr>
      <w:r>
        <w:rPr>
          <w:rFonts w:ascii="DejaVu Sans" w:hAnsi="DejaVu Sans" w:eastAsia="DejaVu Sans"/>
          <w:sz w:val="22"/>
          <w:rtl/>
        </w:rPr>
        <w:t>Potential × Material Capacity × Form Coherence × Human Use</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Load × Friction × Wear × Uncertainty</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ערך בנוי =</w:t>
      </w:r>
    </w:p>
    <w:p>
      <w:pPr>
        <w:bidi w:val="1"/>
        <w:jc w:val="right"/>
      </w:pPr>
      <w:r>
        <w:rPr>
          <w:rFonts w:ascii="DejaVu Sans" w:hAnsi="DejaVu Sans" w:eastAsia="DejaVu Sans"/>
          <w:sz w:val="22"/>
          <w:rtl/>
        </w:rPr>
        <w:t>פוטנציאל × יכולת חומרית × קוהרנטיות צורנית × שימוש אנושי</w:t>
      </w:r>
    </w:p>
    <w:p>
      <w:pPr>
        <w:bidi w:val="1"/>
        <w:jc w:val="right"/>
      </w:pPr>
      <w:r>
        <w:rPr>
          <w:rFonts w:ascii="DejaVu Sans" w:hAnsi="DejaVu Sans" w:eastAsia="DejaVu Sans"/>
          <w:sz w:val="22"/>
          <w:rtl/>
        </w:rPr>
        <w:t>-----------------------------------------------------------</w:t>
      </w:r>
    </w:p>
    <w:p>
      <w:pPr>
        <w:bidi w:val="1"/>
        <w:jc w:val="right"/>
      </w:pPr>
      <w:r>
        <w:rPr>
          <w:rFonts w:ascii="DejaVu Sans" w:hAnsi="DejaVu Sans" w:eastAsia="DejaVu Sans"/>
          <w:sz w:val="22"/>
          <w:rtl/>
        </w:rPr>
        <w:t>עומס × חיכוך × שחיקה × אי־ודאות</w:t>
      </w:r>
    </w:p>
    <w:p>
      <w:pPr>
        <w:bidi w:val="1"/>
        <w:jc w:val="right"/>
      </w:pPr>
      <w:r>
        <w:rPr>
          <w:rFonts w:ascii="DejaVu Sans" w:hAnsi="DejaVu Sans" w:eastAsia="DejaVu Sans"/>
          <w:sz w:val="22"/>
          <w:rtl/>
        </w:rPr>
        <w:t>זו אינה נוסחה להשוואה כמותית בין מבנים, אלא דרך להחזיק מול העיניים את מה שמגדיל ערך בנוי ואת מה ששוחק אותו.</w:t>
      </w:r>
    </w:p>
    <w:p>
      <w:pPr>
        <w:bidi w:val="1"/>
        <w:jc w:val="right"/>
      </w:pPr>
      <w:r>
        <w:rPr>
          <w:rFonts w:ascii="DejaVu Sans" w:hAnsi="DejaVu Sans" w:eastAsia="DejaVu Sans"/>
          <w:sz w:val="22"/>
          <w:rtl/>
        </w:rPr>
        <w:t>כאשר:</w:t>
      </w:r>
    </w:p>
    <w:p>
      <w:pPr>
        <w:bidi w:val="1"/>
        <w:jc w:val="right"/>
      </w:pPr>
      <w:r>
        <w:rPr>
          <w:rFonts w:ascii="DejaVu Sans" w:hAnsi="DejaVu Sans" w:eastAsia="DejaVu Sans"/>
          <w:sz w:val="22"/>
          <w:rtl/>
        </w:rPr>
        <w:t>Potential = מה יכול להיבנות או להתרחש</w:t>
      </w:r>
    </w:p>
    <w:p>
      <w:pPr>
        <w:bidi w:val="1"/>
        <w:jc w:val="right"/>
      </w:pPr>
      <w:r>
        <w:rPr>
          <w:rFonts w:ascii="DejaVu Sans" w:hAnsi="DejaVu Sans" w:eastAsia="DejaVu Sans"/>
          <w:sz w:val="22"/>
          <w:rtl/>
        </w:rPr>
        <w:t>Material Capacity = מה החומר מסוגל לשאת</w:t>
      </w:r>
    </w:p>
    <w:p>
      <w:pPr>
        <w:bidi w:val="1"/>
        <w:jc w:val="right"/>
      </w:pPr>
      <w:r>
        <w:rPr>
          <w:rFonts w:ascii="DejaVu Sans" w:hAnsi="DejaVu Sans" w:eastAsia="DejaVu Sans"/>
          <w:sz w:val="22"/>
          <w:rtl/>
        </w:rPr>
        <w:t>Form Coherence = עד כמה הצורה מארגנת את הכוחות והשימושים</w:t>
      </w:r>
    </w:p>
    <w:p>
      <w:pPr>
        <w:bidi w:val="1"/>
        <w:jc w:val="right"/>
      </w:pPr>
      <w:r>
        <w:rPr>
          <w:rFonts w:ascii="DejaVu Sans" w:hAnsi="DejaVu Sans" w:eastAsia="DejaVu Sans"/>
          <w:sz w:val="22"/>
          <w:rtl/>
        </w:rPr>
        <w:t>Human Use = עד כמה המבנה מאפשר חיים ממשיים</w:t>
      </w:r>
    </w:p>
    <w:p>
      <w:pPr>
        <w:bidi w:val="1"/>
        <w:jc w:val="right"/>
      </w:pPr>
      <w:r>
        <w:rPr>
          <w:rFonts w:ascii="DejaVu Sans" w:hAnsi="DejaVu Sans" w:eastAsia="DejaVu Sans"/>
          <w:sz w:val="22"/>
          <w:rtl/>
        </w:rPr>
        <w:t>Load = מה העולם מפעיל על המבנה</w:t>
      </w:r>
    </w:p>
    <w:p>
      <w:pPr>
        <w:bidi w:val="1"/>
        <w:jc w:val="right"/>
      </w:pPr>
      <w:r>
        <w:rPr>
          <w:rFonts w:ascii="DejaVu Sans" w:hAnsi="DejaVu Sans" w:eastAsia="DejaVu Sans"/>
          <w:sz w:val="22"/>
          <w:rtl/>
        </w:rPr>
        <w:t>Friction = כמה קשה להעביר, לתחזק או להשתמש</w:t>
      </w:r>
    </w:p>
    <w:p>
      <w:pPr>
        <w:bidi w:val="1"/>
        <w:jc w:val="right"/>
      </w:pPr>
      <w:r>
        <w:rPr>
          <w:rFonts w:ascii="DejaVu Sans" w:hAnsi="DejaVu Sans" w:eastAsia="DejaVu Sans"/>
          <w:sz w:val="22"/>
          <w:rtl/>
        </w:rPr>
        <w:t>Wear = מה הזמן עושה לחומר ולמערכות</w:t>
      </w:r>
    </w:p>
    <w:p>
      <w:pPr>
        <w:bidi w:val="1"/>
        <w:jc w:val="right"/>
      </w:pPr>
      <w:r>
        <w:rPr>
          <w:rFonts w:ascii="DejaVu Sans" w:hAnsi="DejaVu Sans" w:eastAsia="DejaVu Sans"/>
          <w:sz w:val="22"/>
          <w:rtl/>
        </w:rPr>
        <w:t>Uncertainty = מה שלא ידענו לצפות</w:t>
      </w:r>
    </w:p>
    <w:p>
      <w:pPr>
        <w:bidi w:val="1"/>
        <w:jc w:val="right"/>
      </w:pPr>
      <w:r>
        <w:rPr>
          <w:rFonts w:ascii="DejaVu Sans" w:hAnsi="DejaVu Sans" w:eastAsia="DejaVu Sans"/>
          <w:sz w:val="22"/>
          <w:rtl/>
        </w:rPr>
        <w:t>מבנה טוב אינו זה שמעלים את המכנה. אין עולם בלי עומס, חיכוך, שחיקה ואי־ודאות. מבנה טוב הוא זה שמכיר בהם מספיק מוקדם כדי לא להישבר מהם מאוחר מדי.</w:t>
      </w:r>
    </w:p>
    <w:p>
      <w:pPr>
        <w:bidi w:val="1"/>
        <w:jc w:val="right"/>
      </w:pPr>
      <w:r>
        <w:rPr>
          <w:rFonts w:ascii="DejaVu Sans" w:hAnsi="DejaVu Sans" w:eastAsia="DejaVu Sans"/>
          <w:sz w:val="22"/>
          <w:rtl/>
        </w:rPr>
        <w:t>במונחי המפה הזאת, ערך בנוי עולה כאשר:</w:t>
      </w:r>
    </w:p>
    <w:p>
      <w:pPr>
        <w:bidi w:val="1"/>
        <w:jc w:val="right"/>
      </w:pPr>
      <w:r>
        <w:rPr>
          <w:rFonts w:ascii="DejaVu Sans" w:hAnsi="DejaVu Sans" w:eastAsia="DejaVu Sans"/>
          <w:sz w:val="22"/>
          <w:rtl/>
        </w:rPr>
        <w:t>Material Capacity ↑</w:t>
      </w:r>
    </w:p>
    <w:p>
      <w:pPr>
        <w:bidi w:val="1"/>
        <w:jc w:val="right"/>
      </w:pPr>
      <w:r>
        <w:rPr>
          <w:rFonts w:ascii="DejaVu Sans" w:hAnsi="DejaVu Sans" w:eastAsia="DejaVu Sans"/>
          <w:sz w:val="22"/>
          <w:rtl/>
        </w:rPr>
        <w:t>Form Coherence ↑</w:t>
      </w:r>
    </w:p>
    <w:p>
      <w:pPr>
        <w:bidi w:val="1"/>
        <w:jc w:val="right"/>
      </w:pPr>
      <w:r>
        <w:rPr>
          <w:rFonts w:ascii="DejaVu Sans" w:hAnsi="DejaVu Sans" w:eastAsia="DejaVu Sans"/>
          <w:sz w:val="22"/>
          <w:rtl/>
        </w:rPr>
        <w:t>Human Use ↑</w:t>
      </w:r>
    </w:p>
    <w:p>
      <w:pPr>
        <w:bidi w:val="1"/>
        <w:jc w:val="right"/>
      </w:pPr>
      <w:r>
        <w:rPr>
          <w:rFonts w:ascii="DejaVu Sans" w:hAnsi="DejaVu Sans" w:eastAsia="DejaVu Sans"/>
          <w:sz w:val="22"/>
          <w:rtl/>
        </w:rPr>
        <w:t>Maintenance ↑</w:t>
      </w:r>
    </w:p>
    <w:p>
      <w:pPr>
        <w:bidi w:val="1"/>
        <w:jc w:val="right"/>
      </w:pPr>
      <w:r>
        <w:rPr>
          <w:rFonts w:ascii="DejaVu Sans" w:hAnsi="DejaVu Sans" w:eastAsia="DejaVu Sans"/>
          <w:sz w:val="22"/>
          <w:rtl/>
        </w:rPr>
        <w:t>Structural Trust / Perceived Reliability ↑</w:t>
      </w:r>
    </w:p>
    <w:p>
      <w:pPr>
        <w:bidi w:val="1"/>
        <w:jc w:val="right"/>
      </w:pPr>
      <w:r>
        <w:rPr>
          <w:rFonts w:ascii="DejaVu Sans" w:hAnsi="DejaVu Sans" w:eastAsia="DejaVu Sans"/>
          <w:sz w:val="22"/>
          <w:rtl/>
        </w:rPr>
        <w:t>Structural Trust / Perceived Reliability = אמון המשתמשים, המתכננים והמערכת בכך שהמבנה אכן מחזיק את מה שהוא מבטיח להחזיק.</w:t>
      </w:r>
    </w:p>
    <w:p>
      <w:pPr>
        <w:bidi w:val="1"/>
        <w:jc w:val="right"/>
      </w:pPr>
      <w:r>
        <w:rPr>
          <w:rFonts w:ascii="DejaVu Sans" w:hAnsi="DejaVu Sans" w:eastAsia="DejaVu Sans"/>
          <w:sz w:val="22"/>
          <w:rtl/>
        </w:rPr>
        <w:t>והוא יורד כאשר:</w:t>
      </w:r>
    </w:p>
    <w:p>
      <w:pPr>
        <w:bidi w:val="1"/>
        <w:jc w:val="right"/>
      </w:pPr>
      <w:r>
        <w:rPr>
          <w:rFonts w:ascii="DejaVu Sans" w:hAnsi="DejaVu Sans" w:eastAsia="DejaVu Sans"/>
          <w:sz w:val="22"/>
          <w:rtl/>
        </w:rPr>
        <w:t>Load beyond design ↑</w:t>
      </w:r>
    </w:p>
    <w:p>
      <w:pPr>
        <w:bidi w:val="1"/>
        <w:jc w:val="right"/>
      </w:pPr>
      <w:r>
        <w:rPr>
          <w:rFonts w:ascii="DejaVu Sans" w:hAnsi="DejaVu Sans" w:eastAsia="DejaVu Sans"/>
          <w:sz w:val="22"/>
          <w:rtl/>
        </w:rPr>
        <w:t>Friction ↑</w:t>
      </w:r>
    </w:p>
    <w:p>
      <w:pPr>
        <w:bidi w:val="1"/>
        <w:jc w:val="right"/>
      </w:pPr>
      <w:r>
        <w:rPr>
          <w:rFonts w:ascii="DejaVu Sans" w:hAnsi="DejaVu Sans" w:eastAsia="DejaVu Sans"/>
          <w:sz w:val="22"/>
          <w:rtl/>
        </w:rPr>
        <w:t>Wear ↑</w:t>
      </w:r>
    </w:p>
    <w:p>
      <w:pPr>
        <w:bidi w:val="1"/>
        <w:jc w:val="right"/>
      </w:pPr>
      <w:r>
        <w:rPr>
          <w:rFonts w:ascii="DejaVu Sans" w:hAnsi="DejaVu Sans" w:eastAsia="DejaVu Sans"/>
          <w:sz w:val="22"/>
          <w:rtl/>
        </w:rPr>
        <w:t>Hidden Failure ↑</w:t>
      </w:r>
    </w:p>
    <w:p>
      <w:pPr>
        <w:bidi w:val="1"/>
        <w:jc w:val="right"/>
      </w:pPr>
      <w:r>
        <w:rPr>
          <w:rFonts w:ascii="DejaVu Sans" w:hAnsi="DejaVu Sans" w:eastAsia="DejaVu Sans"/>
          <w:sz w:val="22"/>
          <w:rtl/>
        </w:rPr>
        <w:t>Uncertainty unmanaged ↑</w:t>
      </w:r>
    </w:p>
    <w:p>
      <w:pPr>
        <w:bidi w:val="1"/>
        <w:jc w:val="right"/>
      </w:pPr>
      <w:r>
        <w:rPr>
          <w:rFonts w:ascii="DejaVu Sans" w:hAnsi="DejaVu Sans" w:eastAsia="DejaVu Sans"/>
          <w:sz w:val="22"/>
          <w:rtl/>
        </w:rPr>
        <w:t>זו אינה מתמטיקה של פתרון סופי. זו מתמטיקה של תשומת לב.</w:t>
      </w:r>
    </w:p>
    <w:p>
      <w:pPr>
        <w:pStyle w:val="Heading2"/>
        <w:bidi w:val="1"/>
        <w:jc w:val="right"/>
      </w:pPr>
      <w:r>
        <w:rPr>
          <w:rtl/>
        </w:rPr>
        <w:t>20. תיקון הנדסי שאינו גאולה</w:t>
      </w:r>
    </w:p>
    <w:p>
      <w:pPr>
        <w:bidi w:val="1"/>
        <w:jc w:val="right"/>
      </w:pPr>
      <w:r>
        <w:rPr>
          <w:rFonts w:ascii="DejaVu Sans" w:hAnsi="DejaVu Sans" w:eastAsia="DejaVu Sans"/>
          <w:sz w:val="22"/>
          <w:rtl/>
        </w:rPr>
        <w:t>אין מבנה גואל.</w:t>
      </w:r>
    </w:p>
    <w:p>
      <w:pPr>
        <w:bidi w:val="1"/>
        <w:jc w:val="right"/>
      </w:pPr>
      <w:r>
        <w:rPr>
          <w:rFonts w:ascii="DejaVu Sans" w:hAnsi="DejaVu Sans" w:eastAsia="DejaVu Sans"/>
          <w:sz w:val="22"/>
          <w:rtl/>
        </w:rPr>
        <w:t>כל מבנה יזדקן.</w:t>
      </w:r>
    </w:p>
    <w:p>
      <w:pPr>
        <w:bidi w:val="1"/>
        <w:jc w:val="right"/>
      </w:pPr>
      <w:r>
        <w:rPr>
          <w:rFonts w:ascii="DejaVu Sans" w:hAnsi="DejaVu Sans" w:eastAsia="DejaVu Sans"/>
          <w:sz w:val="22"/>
          <w:rtl/>
        </w:rPr>
        <w:t>כל חומר יישחק.</w:t>
      </w:r>
    </w:p>
    <w:p>
      <w:pPr>
        <w:bidi w:val="1"/>
        <w:jc w:val="right"/>
      </w:pPr>
      <w:r>
        <w:rPr>
          <w:rFonts w:ascii="DejaVu Sans" w:hAnsi="DejaVu Sans" w:eastAsia="DejaVu Sans"/>
          <w:sz w:val="22"/>
          <w:rtl/>
        </w:rPr>
        <w:t>כל תכנית תשאיר משהו בחוץ.</w:t>
      </w:r>
    </w:p>
    <w:p>
      <w:pPr>
        <w:bidi w:val="1"/>
        <w:jc w:val="right"/>
      </w:pPr>
      <w:r>
        <w:rPr>
          <w:rFonts w:ascii="DejaVu Sans" w:hAnsi="DejaVu Sans" w:eastAsia="DejaVu Sans"/>
          <w:sz w:val="22"/>
          <w:rtl/>
        </w:rPr>
        <w:t>כל בית יפגוש שימוש שלא נחזה.</w:t>
      </w:r>
    </w:p>
    <w:p>
      <w:pPr>
        <w:bidi w:val="1"/>
        <w:jc w:val="right"/>
      </w:pPr>
      <w:r>
        <w:rPr>
          <w:rFonts w:ascii="DejaVu Sans" w:hAnsi="DejaVu Sans" w:eastAsia="DejaVu Sans"/>
          <w:sz w:val="22"/>
          <w:rtl/>
        </w:rPr>
        <w:t>כל עיר תייצר חיכוך.</w:t>
      </w:r>
    </w:p>
    <w:p>
      <w:pPr>
        <w:bidi w:val="1"/>
        <w:jc w:val="right"/>
      </w:pPr>
      <w:r>
        <w:rPr>
          <w:rFonts w:ascii="DejaVu Sans" w:hAnsi="DejaVu Sans" w:eastAsia="DejaVu Sans"/>
          <w:sz w:val="22"/>
          <w:rtl/>
        </w:rPr>
        <w:t>כל אידיאל מרחבי יגלה את נקודות העיוורון שלו.</w:t>
      </w:r>
    </w:p>
    <w:p>
      <w:pPr>
        <w:bidi w:val="1"/>
        <w:jc w:val="right"/>
      </w:pPr>
      <w:r>
        <w:rPr>
          <w:rFonts w:ascii="DejaVu Sans" w:hAnsi="DejaVu Sans" w:eastAsia="DejaVu Sans"/>
          <w:sz w:val="22"/>
          <w:rtl/>
        </w:rPr>
        <w:t>אבל יש מבנה מתקן.</w:t>
      </w:r>
    </w:p>
    <w:p>
      <w:pPr>
        <w:bidi w:val="1"/>
        <w:jc w:val="right"/>
      </w:pPr>
      <w:r>
        <w:rPr>
          <w:rFonts w:ascii="DejaVu Sans" w:hAnsi="DejaVu Sans" w:eastAsia="DejaVu Sans"/>
          <w:sz w:val="22"/>
          <w:rtl/>
        </w:rPr>
        <w:t>מבנה מתקן אינו מבטיח עולם בלי סדקים. הוא מבקש שהסדקים לא יהיו בלתי נראים. הוא אינו מבטיח שלא יהיו עומסים. הוא מבקש שהעומסים יקבלו דרך לעבור. הוא אינו מבטיח שלא תהיה שחיקה. הוא מבקש שתהיה תחזוקה. הוא אינו מבטיח שלא יהיו טעויות. הוא מבקש שמקדם הביטחון לא יישכח.</w:t>
      </w:r>
    </w:p>
    <w:p>
      <w:pPr>
        <w:bidi w:val="1"/>
        <w:jc w:val="right"/>
      </w:pPr>
      <w:r>
        <w:rPr>
          <w:rFonts w:ascii="DejaVu Sans" w:hAnsi="DejaVu Sans" w:eastAsia="DejaVu Sans"/>
          <w:sz w:val="22"/>
          <w:rtl/>
        </w:rPr>
        <w:t>הנדסה מתקנת שואלת:</w:t>
      </w:r>
    </w:p>
    <w:p>
      <w:pPr>
        <w:bidi w:val="1"/>
        <w:jc w:val="right"/>
      </w:pPr>
      <w:r>
        <w:rPr>
          <w:rFonts w:ascii="DejaVu Sans" w:hAnsi="DejaVu Sans" w:eastAsia="DejaVu Sans"/>
          <w:sz w:val="22"/>
          <w:rtl/>
        </w:rPr>
        <w:t>האם הכוח עובר בדרך שהמבנה מסוגל לשאת?</w:t>
      </w:r>
    </w:p>
    <w:p>
      <w:pPr>
        <w:bidi w:val="1"/>
        <w:jc w:val="right"/>
      </w:pPr>
      <w:r>
        <w:rPr>
          <w:rFonts w:ascii="DejaVu Sans" w:hAnsi="DejaVu Sans" w:eastAsia="DejaVu Sans"/>
          <w:sz w:val="22"/>
          <w:rtl/>
        </w:rPr>
        <w:t>האם החומר מתאים לצורה?</w:t>
      </w:r>
    </w:p>
    <w:p>
      <w:pPr>
        <w:bidi w:val="1"/>
        <w:jc w:val="right"/>
      </w:pPr>
      <w:r>
        <w:rPr>
          <w:rFonts w:ascii="DejaVu Sans" w:hAnsi="DejaVu Sans" w:eastAsia="DejaVu Sans"/>
          <w:sz w:val="22"/>
          <w:rtl/>
        </w:rPr>
        <w:t>האם הצורה מתאימה למקום?</w:t>
      </w:r>
    </w:p>
    <w:p>
      <w:pPr>
        <w:bidi w:val="1"/>
        <w:jc w:val="right"/>
      </w:pPr>
      <w:r>
        <w:rPr>
          <w:rFonts w:ascii="DejaVu Sans" w:hAnsi="DejaVu Sans" w:eastAsia="DejaVu Sans"/>
          <w:sz w:val="22"/>
          <w:rtl/>
        </w:rPr>
        <w:t>האם המקום מתאים לאדם?</w:t>
      </w:r>
    </w:p>
    <w:p>
      <w:pPr>
        <w:bidi w:val="1"/>
        <w:jc w:val="right"/>
      </w:pPr>
      <w:r>
        <w:rPr>
          <w:rFonts w:ascii="DejaVu Sans" w:hAnsi="DejaVu Sans" w:eastAsia="DejaVu Sans"/>
          <w:sz w:val="22"/>
          <w:rtl/>
        </w:rPr>
        <w:t>האם השימושים שנוצרו עדיין ניתנים להחזקה?</w:t>
      </w:r>
    </w:p>
    <w:p>
      <w:pPr>
        <w:bidi w:val="1"/>
        <w:jc w:val="right"/>
      </w:pPr>
      <w:r>
        <w:rPr>
          <w:rFonts w:ascii="DejaVu Sans" w:hAnsi="DejaVu Sans" w:eastAsia="DejaVu Sans"/>
          <w:sz w:val="22"/>
          <w:rtl/>
        </w:rPr>
        <w:t>האם הסדקים נקראים בזמן?</w:t>
      </w:r>
    </w:p>
    <w:p>
      <w:pPr>
        <w:bidi w:val="1"/>
        <w:jc w:val="right"/>
      </w:pPr>
      <w:r>
        <w:rPr>
          <w:rFonts w:ascii="DejaVu Sans" w:hAnsi="DejaVu Sans" w:eastAsia="DejaVu Sans"/>
          <w:sz w:val="22"/>
          <w:rtl/>
        </w:rPr>
        <w:t>האם היתירות מספיקה כדי שכשל אחד לא יהפוך לקריסה?</w:t>
      </w:r>
    </w:p>
    <w:p>
      <w:pPr>
        <w:bidi w:val="1"/>
        <w:jc w:val="right"/>
      </w:pPr>
      <w:r>
        <w:rPr>
          <w:rFonts w:ascii="DejaVu Sans" w:hAnsi="DejaVu Sans" w:eastAsia="DejaVu Sans"/>
          <w:sz w:val="22"/>
          <w:rtl/>
        </w:rPr>
        <w:t>האם התחזוקה נחשבת חלק מן האידיאל, ולא כישלון שלו?</w:t>
      </w:r>
    </w:p>
    <w:p>
      <w:pPr>
        <w:bidi w:val="1"/>
        <w:jc w:val="right"/>
      </w:pPr>
      <w:r>
        <w:rPr>
          <w:rFonts w:ascii="DejaVu Sans" w:hAnsi="DejaVu Sans" w:eastAsia="DejaVu Sans"/>
          <w:sz w:val="22"/>
          <w:rtl/>
        </w:rPr>
        <w:t>בין פוטנציאל לאידיאל, הנדסה וארכיטקטורה אינן רק תחומים של בנייה. הן מבחן של אחריות.</w:t>
      </w:r>
    </w:p>
    <w:p>
      <w:pPr>
        <w:bidi w:val="1"/>
        <w:jc w:val="right"/>
      </w:pPr>
      <w:r>
        <w:rPr>
          <w:rFonts w:ascii="DejaVu Sans" w:hAnsi="DejaVu Sans" w:eastAsia="DejaVu Sans"/>
          <w:sz w:val="22"/>
          <w:rtl/>
        </w:rPr>
        <w:t>הן שואלות האם אפשר להפוך אפשרות לצורה בלי להכחיש עומס. האם אפשר לבנות יופי שלא משקר לחומר. האם אפשר ליצור חלל שמחזיק חיים ולא רק תמונה של חיים. האם אפשר לתת לאידיאל לעמוד בלי להפוך אותו לפסל.</w:t>
      </w:r>
    </w:p>
    <w:p>
      <w:pPr>
        <w:bidi w:val="1"/>
        <w:jc w:val="right"/>
      </w:pPr>
      <w:r>
        <w:rPr>
          <w:rFonts w:ascii="DejaVu Sans" w:hAnsi="DejaVu Sans" w:eastAsia="DejaVu Sans"/>
          <w:sz w:val="22"/>
          <w:rtl/>
        </w:rPr>
        <w:t>התיקון שלהן אינו גאולה. הוא פעולה חוזרת של כיול:</w:t>
      </w:r>
    </w:p>
    <w:p>
      <w:pPr>
        <w:bidi w:val="1"/>
        <w:jc w:val="right"/>
      </w:pPr>
      <w:r>
        <w:rPr>
          <w:rFonts w:ascii="DejaVu Sans" w:hAnsi="DejaVu Sans" w:eastAsia="DejaVu Sans"/>
          <w:sz w:val="22"/>
          <w:rtl/>
        </w:rPr>
        <w:t>רעיון → תכנית</w:t>
      </w:r>
    </w:p>
    <w:p>
      <w:pPr>
        <w:bidi w:val="1"/>
        <w:jc w:val="right"/>
      </w:pPr>
      <w:r>
        <w:rPr>
          <w:rFonts w:ascii="DejaVu Sans" w:hAnsi="DejaVu Sans" w:eastAsia="DejaVu Sans"/>
          <w:sz w:val="22"/>
          <w:rtl/>
        </w:rPr>
        <w:t>תכנית → חומר</w:t>
      </w:r>
    </w:p>
    <w:p>
      <w:pPr>
        <w:bidi w:val="1"/>
        <w:jc w:val="right"/>
      </w:pPr>
      <w:r>
        <w:rPr>
          <w:rFonts w:ascii="DejaVu Sans" w:hAnsi="DejaVu Sans" w:eastAsia="DejaVu Sans"/>
          <w:sz w:val="22"/>
          <w:rtl/>
        </w:rPr>
        <w:t>חומר → עומס</w:t>
      </w:r>
    </w:p>
    <w:p>
      <w:pPr>
        <w:bidi w:val="1"/>
        <w:jc w:val="right"/>
      </w:pPr>
      <w:r>
        <w:rPr>
          <w:rFonts w:ascii="DejaVu Sans" w:hAnsi="DejaVu Sans" w:eastAsia="DejaVu Sans"/>
          <w:sz w:val="22"/>
          <w:rtl/>
        </w:rPr>
        <w:t>עומס → שימוש</w:t>
      </w:r>
    </w:p>
    <w:p>
      <w:pPr>
        <w:bidi w:val="1"/>
        <w:jc w:val="right"/>
      </w:pPr>
      <w:r>
        <w:rPr>
          <w:rFonts w:ascii="DejaVu Sans" w:hAnsi="DejaVu Sans" w:eastAsia="DejaVu Sans"/>
          <w:sz w:val="22"/>
          <w:rtl/>
        </w:rPr>
        <w:t>שימוש → תחזוקה</w:t>
      </w:r>
    </w:p>
    <w:p>
      <w:pPr>
        <w:bidi w:val="1"/>
        <w:jc w:val="right"/>
      </w:pPr>
      <w:r>
        <w:rPr>
          <w:rFonts w:ascii="DejaVu Sans" w:hAnsi="DejaVu Sans" w:eastAsia="DejaVu Sans"/>
          <w:sz w:val="22"/>
          <w:rtl/>
        </w:rPr>
        <w:t>תחזוקה → תיקון</w:t>
      </w:r>
    </w:p>
    <w:p>
      <w:pPr>
        <w:bidi w:val="1"/>
        <w:jc w:val="right"/>
      </w:pPr>
      <w:r>
        <w:rPr>
          <w:rFonts w:ascii="DejaVu Sans" w:hAnsi="DejaVu Sans" w:eastAsia="DejaVu Sans"/>
          <w:sz w:val="22"/>
          <w:rtl/>
        </w:rPr>
        <w:t>תיקון → אפשרות מחודשת</w:t>
      </w:r>
    </w:p>
    <w:p>
      <w:pPr>
        <w:bidi w:val="1"/>
        <w:jc w:val="right"/>
      </w:pPr>
      <w:r>
        <w:rPr>
          <w:rFonts w:ascii="DejaVu Sans" w:hAnsi="DejaVu Sans" w:eastAsia="DejaVu Sans"/>
          <w:sz w:val="22"/>
          <w:rtl/>
        </w:rPr>
        <w:t>כאשר הצורה נשארת פתוחה מספיק כדי לשרת חיים, היא אידיאל חי.</w:t>
      </w:r>
    </w:p>
    <w:p>
      <w:pPr>
        <w:bidi w:val="1"/>
        <w:jc w:val="right"/>
      </w:pPr>
      <w:r>
        <w:rPr>
          <w:rFonts w:ascii="DejaVu Sans" w:hAnsi="DejaVu Sans" w:eastAsia="DejaVu Sans"/>
          <w:sz w:val="22"/>
          <w:rtl/>
        </w:rPr>
        <w:t>כאשר היא נסגרת על עצמה ודורשת שהחיים יתאימו אליה בכל מחיר, היא הופכת לאליל.</w:t>
      </w:r>
    </w:p>
    <w:p>
      <w:pPr>
        <w:bidi w:val="1"/>
        <w:jc w:val="right"/>
      </w:pPr>
      <w:r>
        <w:rPr>
          <w:rFonts w:ascii="DejaVu Sans" w:hAnsi="DejaVu Sans" w:eastAsia="DejaVu Sans"/>
          <w:sz w:val="22"/>
          <w:rtl/>
        </w:rPr>
        <w:t>לכן החוק העמוק של הנדסה וארכיטקטורה אינו:</w:t>
      </w:r>
    </w:p>
    <w:p>
      <w:pPr>
        <w:pStyle w:val="Heading2"/>
        <w:bidi w:val="1"/>
        <w:jc w:val="right"/>
      </w:pPr>
      <w:r>
        <w:rPr>
          <w:rtl/>
        </w:rPr>
        <w:t>Maximize Form</w:t>
      </w:r>
    </w:p>
    <w:p>
      <w:pPr>
        <w:bidi w:val="1"/>
        <w:jc w:val="right"/>
      </w:pPr>
      <w:r>
        <w:rPr>
          <w:rFonts w:ascii="DejaVu Sans" w:hAnsi="DejaVu Sans" w:eastAsia="DejaVu Sans"/>
          <w:sz w:val="22"/>
          <w:rtl/>
        </w:rPr>
        <w:t>אלא:</w:t>
      </w:r>
    </w:p>
    <w:p>
      <w:pPr>
        <w:pStyle w:val="Heading2"/>
        <w:bidi w:val="1"/>
        <w:jc w:val="right"/>
      </w:pPr>
      <w:r>
        <w:rPr>
          <w:rtl/>
        </w:rPr>
        <w:t>Hold Human Potential Under Real Conditions</w:t>
      </w:r>
    </w:p>
    <w:p>
      <w:pPr>
        <w:bidi w:val="1"/>
        <w:jc w:val="right"/>
      </w:pPr>
      <w:r>
        <w:rPr>
          <w:rFonts w:ascii="DejaVu Sans" w:hAnsi="DejaVu Sans" w:eastAsia="DejaVu Sans"/>
          <w:sz w:val="22"/>
          <w:rtl/>
        </w:rPr>
        <w:t>ובעברית:</w:t>
      </w:r>
    </w:p>
    <w:p>
      <w:pPr>
        <w:bidi w:val="1"/>
        <w:jc w:val="right"/>
      </w:pPr>
      <w:r>
        <w:rPr>
          <w:rFonts w:ascii="DejaVu Sans" w:hAnsi="DejaVu Sans" w:eastAsia="DejaVu Sans"/>
          <w:sz w:val="22"/>
          <w:rtl/>
        </w:rPr>
        <w:t>לא למקסם צורה.</w:t>
      </w:r>
    </w:p>
    <w:p>
      <w:pPr>
        <w:bidi w:val="1"/>
        <w:jc w:val="right"/>
      </w:pPr>
      <w:r>
        <w:rPr>
          <w:rFonts w:ascii="DejaVu Sans" w:hAnsi="DejaVu Sans" w:eastAsia="DejaVu Sans"/>
          <w:sz w:val="22"/>
          <w:rtl/>
        </w:rPr>
        <w:t>להחזיק פוטנציאל אנושי בתנאים אמיתיים.</w:t>
      </w:r>
    </w:p>
    <w:p>
      <w:pPr>
        <w:bidi w:val="1"/>
        <w:jc w:val="right"/>
      </w:pPr>
      <w:r>
        <w:rPr>
          <w:rFonts w:ascii="DejaVu Sans" w:hAnsi="DejaVu Sans" w:eastAsia="DejaVu Sans"/>
          <w:sz w:val="22"/>
          <w:rtl/>
        </w:rPr>
        <w:t>מבנה אינו רק דבר שעומד.</w:t>
      </w:r>
    </w:p>
    <w:p>
      <w:pPr>
        <w:bidi w:val="1"/>
        <w:jc w:val="right"/>
      </w:pPr>
      <w:r>
        <w:rPr>
          <w:rFonts w:ascii="DejaVu Sans" w:hAnsi="DejaVu Sans" w:eastAsia="DejaVu Sans"/>
          <w:sz w:val="22"/>
          <w:rtl/>
        </w:rPr>
        <w:t>מבנה הוא הבטחה שהחומר עוד מסוגל לשאת.</w:t>
      </w:r>
    </w:p>
    <w:p>
      <w:pPr>
        <w:bidi w:val="1"/>
        <w:jc w:val="right"/>
      </w:pPr>
      <w:r>
        <w:rPr>
          <w:rFonts w:ascii="DejaVu Sans" w:hAnsi="DejaVu Sans" w:eastAsia="DejaVu Sans"/>
          <w:sz w:val="22"/>
          <w:rtl/>
        </w:rPr>
        <w:t>בית אינו רק דבר שסוגר.</w:t>
      </w:r>
    </w:p>
    <w:p>
      <w:pPr>
        <w:bidi w:val="1"/>
        <w:jc w:val="right"/>
      </w:pPr>
      <w:r>
        <w:rPr>
          <w:rFonts w:ascii="DejaVu Sans" w:hAnsi="DejaVu Sans" w:eastAsia="DejaVu Sans"/>
          <w:sz w:val="22"/>
          <w:rtl/>
        </w:rPr>
        <w:t>בית הוא צורה שנותנת לאדם להופיע.</w:t>
      </w:r>
    </w:p>
    <w:p>
      <w:pPr>
        <w:bidi w:val="1"/>
        <w:jc w:val="right"/>
      </w:pPr>
      <w:r>
        <w:rPr>
          <w:rFonts w:ascii="DejaVu Sans" w:hAnsi="DejaVu Sans" w:eastAsia="DejaVu Sans"/>
          <w:sz w:val="22"/>
          <w:rtl/>
        </w:rPr>
        <w:t>עיר אינה רק דבר שנבנה.</w:t>
      </w:r>
    </w:p>
    <w:p>
      <w:pPr>
        <w:bidi w:val="1"/>
        <w:jc w:val="right"/>
      </w:pPr>
      <w:r>
        <w:rPr>
          <w:rFonts w:ascii="DejaVu Sans" w:hAnsi="DejaVu Sans" w:eastAsia="DejaVu Sans"/>
          <w:sz w:val="22"/>
          <w:rtl/>
        </w:rPr>
        <w:t>עיר היא מערכת שמחליטה אילו אפשרויות יקבלו דרך.</w:t>
      </w:r>
    </w:p>
    <w:p>
      <w:pPr>
        <w:bidi w:val="1"/>
        <w:jc w:val="right"/>
      </w:pPr>
      <w:r>
        <w:rPr>
          <w:rFonts w:ascii="DejaVu Sans" w:hAnsi="DejaVu Sans" w:eastAsia="DejaVu Sans"/>
          <w:sz w:val="22"/>
          <w:rtl/>
        </w:rPr>
        <w:t>והנדסה בריאה אינה זו שמצאה מבנה מושלם.</w:t>
      </w:r>
    </w:p>
    <w:p>
      <w:pPr>
        <w:bidi w:val="1"/>
        <w:jc w:val="right"/>
      </w:pPr>
      <w:r>
        <w:rPr>
          <w:rFonts w:ascii="DejaVu Sans" w:hAnsi="DejaVu Sans" w:eastAsia="DejaVu Sans"/>
          <w:sz w:val="22"/>
          <w:rtl/>
        </w:rPr>
        <w:t>הנדסה בריאה היא זו שמצליחה לשמור על יחס חי בין רעיון, חומר, עומס, אדם וזמן.</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Between Potential and Ideal - distribution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הנדסה וארכיטקטורה של פוטנציאל</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