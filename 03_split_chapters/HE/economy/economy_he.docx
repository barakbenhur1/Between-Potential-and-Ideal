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כלכלה של יחס</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כלכלה של יחס</w:t>
      </w:r>
    </w:p>
    <w:p>
      <w:pPr>
        <w:bidi w:val="1"/>
        <w:jc w:val="right"/>
      </w:pPr>
      <w:r>
        <w:rPr>
          <w:rFonts w:ascii="DejaVu Sans" w:hAnsi="DejaVu Sans" w:eastAsia="DejaVu Sans"/>
          <w:sz w:val="22"/>
          <w:rtl/>
        </w:rPr>
        <w:t>כסף, ערך, אמון ופוטנציאל</w:t>
      </w:r>
    </w:p>
    <w:p>
      <w:pPr>
        <w:bidi w:val="1"/>
        <w:jc w:val="right"/>
      </w:pPr>
      <w:r>
        <w:rPr>
          <w:rFonts w:ascii="DejaVu Sans" w:hAnsi="DejaVu Sans" w:eastAsia="DejaVu Sans"/>
          <w:sz w:val="22"/>
          <w:rtl/>
        </w:rPr>
        <w:t>כלכלה נראית מבחוץ כמו תחום של מספרים: כסף, מחירים, ריבית, שכר, חוב, אינפלציה, צמיחה, שערי חליפין. אבל מתחת לכל המספרים האלה מסתתרת שאלה עמוקה יותר:</w:t>
      </w:r>
    </w:p>
    <w:p>
      <w:pPr>
        <w:bidi w:val="1"/>
        <w:jc w:val="right"/>
      </w:pPr>
      <w:r>
        <w:rPr>
          <w:rFonts w:ascii="DejaVu Sans" w:hAnsi="DejaVu Sans" w:eastAsia="DejaVu Sans"/>
          <w:sz w:val="22"/>
          <w:rtl/>
        </w:rPr>
        <w:t>איך חברה הופכת פוטנציאל לערך שאפשר לסמוך עליו?</w:t>
      </w:r>
    </w:p>
    <w:p>
      <w:pPr>
        <w:bidi w:val="1"/>
        <w:jc w:val="right"/>
      </w:pPr>
      <w:r>
        <w:rPr>
          <w:rFonts w:ascii="DejaVu Sans" w:hAnsi="DejaVu Sans" w:eastAsia="DejaVu Sans"/>
          <w:sz w:val="22"/>
          <w:rtl/>
        </w:rPr>
        <w:t>לאדם יש זמן.</w:t>
      </w:r>
    </w:p>
    <w:p>
      <w:pPr>
        <w:bidi w:val="1"/>
        <w:jc w:val="right"/>
      </w:pPr>
      <w:r>
        <w:rPr>
          <w:rFonts w:ascii="DejaVu Sans" w:hAnsi="DejaVu Sans" w:eastAsia="DejaVu Sans"/>
          <w:sz w:val="22"/>
          <w:rtl/>
        </w:rPr>
        <w:t>לאדם יש כוח.</w:t>
      </w:r>
    </w:p>
    <w:p>
      <w:pPr>
        <w:bidi w:val="1"/>
        <w:jc w:val="right"/>
      </w:pPr>
      <w:r>
        <w:rPr>
          <w:rFonts w:ascii="DejaVu Sans" w:hAnsi="DejaVu Sans" w:eastAsia="DejaVu Sans"/>
          <w:sz w:val="22"/>
          <w:rtl/>
        </w:rPr>
        <w:t>לאדם יש רעיון.</w:t>
      </w:r>
    </w:p>
    <w:p>
      <w:pPr>
        <w:bidi w:val="1"/>
        <w:jc w:val="right"/>
      </w:pPr>
      <w:r>
        <w:rPr>
          <w:rFonts w:ascii="DejaVu Sans" w:hAnsi="DejaVu Sans" w:eastAsia="DejaVu Sans"/>
          <w:sz w:val="22"/>
          <w:rtl/>
        </w:rPr>
        <w:t>לאדם יש צורך.</w:t>
      </w:r>
    </w:p>
    <w:p>
      <w:pPr>
        <w:bidi w:val="1"/>
        <w:jc w:val="right"/>
      </w:pPr>
      <w:r>
        <w:rPr>
          <w:rFonts w:ascii="DejaVu Sans" w:hAnsi="DejaVu Sans" w:eastAsia="DejaVu Sans"/>
          <w:sz w:val="22"/>
          <w:rtl/>
        </w:rPr>
        <w:t>לאדם יש יכולת שעדיין לא קיבלה צורה.</w:t>
      </w:r>
    </w:p>
    <w:p>
      <w:pPr>
        <w:bidi w:val="1"/>
        <w:jc w:val="right"/>
      </w:pPr>
      <w:r>
        <w:rPr>
          <w:rFonts w:ascii="DejaVu Sans" w:hAnsi="DejaVu Sans" w:eastAsia="DejaVu Sans"/>
          <w:sz w:val="22"/>
          <w:rtl/>
        </w:rPr>
        <w:t>זהו הפוטנציאל.</w:t>
      </w:r>
    </w:p>
    <w:p>
      <w:pPr>
        <w:bidi w:val="1"/>
        <w:jc w:val="right"/>
      </w:pPr>
      <w:r>
        <w:rPr>
          <w:rFonts w:ascii="DejaVu Sans" w:hAnsi="DejaVu Sans" w:eastAsia="DejaVu Sans"/>
          <w:sz w:val="22"/>
          <w:rtl/>
        </w:rPr>
        <w:t>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bidi w:val="1"/>
        <w:jc w:val="right"/>
      </w:pPr>
      <w:r>
        <w:rPr>
          <w:rFonts w:ascii="DejaVu Sans" w:hAnsi="DejaVu Sans" w:eastAsia="DejaVu Sans"/>
          <w:sz w:val="22"/>
          <w:rtl/>
        </w:rPr>
        <w:t>כנוסחת־מפה, לא כנוסחה אמפירית להצבה, אפשר לנסח זאת כך:</w:t>
      </w:r>
    </w:p>
    <w:p>
      <w:pPr>
        <w:pStyle w:val="Heading2"/>
        <w:bidi w:val="1"/>
        <w:jc w:val="right"/>
      </w:pPr>
      <w:r>
        <w:rPr>
          <w:rtl/>
        </w:rPr>
        <w:t>פוטנציאל + תווך + אמון = ערך חברתי</w:t>
      </w:r>
    </w:p>
    <w:p>
      <w:pPr>
        <w:bidi w:val="1"/>
        <w:jc w:val="right"/>
      </w:pPr>
      <w:r>
        <w:rPr>
          <w:rFonts w:ascii="DejaVu Sans" w:hAnsi="DejaVu Sans" w:eastAsia="DejaVu Sans"/>
          <w:sz w:val="22"/>
          <w:rtl/>
        </w:rPr>
        <w:t>ובצורה כללית יותר:</w:t>
      </w:r>
    </w:p>
    <w:p>
      <w:pPr>
        <w:pStyle w:val="Heading2"/>
        <w:bidi w:val="1"/>
        <w:jc w:val="right"/>
      </w:pPr>
      <w:r>
        <w:rPr>
          <w:rtl/>
        </w:rPr>
        <w:t>Conceptual Value ≈ Potential × Trust × Coordination</w:t>
      </w:r>
    </w:p>
    <w:p>
      <w:pPr>
        <w:bidi w:val="1"/>
        <w:jc w:val="right"/>
      </w:pPr>
      <w:r>
        <w:rPr>
          <w:rFonts w:ascii="DejaVu Sans" w:hAnsi="DejaVu Sans" w:eastAsia="DejaVu Sans"/>
          <w:sz w:val="22"/>
          <w:rtl/>
        </w:rPr>
        <w:t>כלומר: ערך, במובן החברתי־כלכלי של הפרק, אינו רק מה שקיים. ערך הוא מה שאחרים מסוגלים לזהות, לקבל, להעביר, להשתמש בו, או להאמין בו.</w:t>
      </w:r>
    </w:p>
    <w:p>
      <w:pPr>
        <w:bidi w:val="1"/>
        <w:jc w:val="right"/>
      </w:pPr>
      <w:r>
        <w:rPr>
          <w:rFonts w:ascii="DejaVu Sans" w:hAnsi="DejaVu Sans" w:eastAsia="DejaVu Sans"/>
          <w:sz w:val="22"/>
          <w:rtl/>
        </w:rPr>
        <w:t>כאן הכלכלה פוגשת את התנועה שבין פוטנציאל לאידיאל.</w:t>
      </w:r>
    </w:p>
    <w:p>
      <w:pPr>
        <w:bidi w:val="1"/>
        <w:jc w:val="right"/>
      </w:pPr>
      <w:r>
        <w:rPr>
          <w:rFonts w:ascii="DejaVu Sans" w:hAnsi="DejaVu Sans" w:eastAsia="DejaVu Sans"/>
          <w:sz w:val="22"/>
          <w:rtl/>
        </w:rPr>
        <w:t>הפוטנציאל הוא האפשרות הלא־סגורה.</w:t>
      </w:r>
    </w:p>
    <w:p>
      <w:pPr>
        <w:bidi w:val="1"/>
        <w:jc w:val="right"/>
      </w:pPr>
      <w:r>
        <w:rPr>
          <w:rFonts w:ascii="DejaVu Sans" w:hAnsi="DejaVu Sans" w:eastAsia="DejaVu Sans"/>
          <w:sz w:val="22"/>
          <w:rtl/>
        </w:rPr>
        <w:t>האידיאל הוא הצורה שמנסה לארגן אותה.</w:t>
      </w:r>
    </w:p>
    <w:p>
      <w:pPr>
        <w:bidi w:val="1"/>
        <w:jc w:val="right"/>
      </w:pPr>
      <w:r>
        <w:rPr>
          <w:rFonts w:ascii="DejaVu Sans" w:hAnsi="DejaVu Sans" w:eastAsia="DejaVu Sans"/>
          <w:sz w:val="22"/>
          <w:rtl/>
        </w:rPr>
        <w:t>הכלכלה היא מערכת התיווך ביניהם.</w:t>
      </w:r>
    </w:p>
    <w:p>
      <w:pPr>
        <w:bidi w:val="1"/>
        <w:jc w:val="right"/>
      </w:pPr>
      <w:r>
        <w:rPr>
          <w:rFonts w:ascii="DejaVu Sans" w:hAnsi="DejaVu Sans" w:eastAsia="DejaVu Sans"/>
          <w:sz w:val="22"/>
          <w:rtl/>
        </w:rPr>
        <w:t>כסף, מחיר, שוק, אשראי, חוזה, בעלות ושכר אינם הערך עצמו. הם צורות. הם דרכים שבהן חברה מנסה ללכוד פוטנציאל בלי להרוג אותו.</w:t>
      </w:r>
    </w:p>
    <w:p>
      <w:pPr>
        <w:bidi w:val="1"/>
        <w:jc w:val="right"/>
      </w:pPr>
      <w:r>
        <w:rPr>
          <w:rFonts w:ascii="DejaVu Sans" w:hAnsi="DejaVu Sans" w:eastAsia="DejaVu Sans"/>
          <w:sz w:val="22"/>
          <w:rtl/>
        </w:rPr>
        <w:t>אבל כל צורה נושאת סכנה: היא יכולה לשכוח שהיא רק תווך, ולהתחיל להתנהג כאילו היא האמת עצמה.</w:t>
      </w:r>
    </w:p>
    <w:p>
      <w:pPr>
        <w:pStyle w:val="Heading2"/>
        <w:bidi w:val="1"/>
        <w:jc w:val="right"/>
      </w:pPr>
      <w:r>
        <w:rPr>
          <w:rtl/>
        </w:rPr>
        <w:t>1. אין “למעלה” ו“למטה” מוחלטים</w:t>
      </w:r>
    </w:p>
    <w:p>
      <w:pPr>
        <w:bidi w:val="1"/>
        <w:jc w:val="right"/>
      </w:pPr>
      <w:r>
        <w:rPr>
          <w:rFonts w:ascii="DejaVu Sans" w:hAnsi="DejaVu Sans" w:eastAsia="DejaVu Sans"/>
          <w:sz w:val="22"/>
          <w:rtl/>
        </w:rPr>
        <w:t>כאשר אומרים “הדולר עלה”, נדמה כאילו קרה דבר פשוט. כאילו הדולר טיפס למעלה בסולם בלתי נראה.</w:t>
      </w:r>
    </w:p>
    <w:p>
      <w:pPr>
        <w:bidi w:val="1"/>
        <w:jc w:val="right"/>
      </w:pPr>
      <w:r>
        <w:rPr>
          <w:rFonts w:ascii="DejaVu Sans" w:hAnsi="DejaVu Sans" w:eastAsia="DejaVu Sans"/>
          <w:sz w:val="22"/>
          <w:rtl/>
        </w:rPr>
        <w:t>אבל בכלכלה אין סולם כזה.</w:t>
      </w:r>
    </w:p>
    <w:p>
      <w:pPr>
        <w:bidi w:val="1"/>
        <w:jc w:val="right"/>
      </w:pPr>
      <w:r>
        <w:rPr>
          <w:rFonts w:ascii="DejaVu Sans" w:hAnsi="DejaVu Sans" w:eastAsia="DejaVu Sans"/>
          <w:sz w:val="22"/>
          <w:rtl/>
        </w:rPr>
        <w:t>אין שמיים שאליהם מטבעות עולים.</w:t>
      </w:r>
    </w:p>
    <w:p>
      <w:pPr>
        <w:bidi w:val="1"/>
        <w:jc w:val="right"/>
      </w:pPr>
      <w:r>
        <w:rPr>
          <w:rFonts w:ascii="DejaVu Sans" w:hAnsi="DejaVu Sans" w:eastAsia="DejaVu Sans"/>
          <w:sz w:val="22"/>
          <w:rtl/>
        </w:rPr>
        <w:t>אין תהום שאליה הם נופלים.</w:t>
      </w:r>
    </w:p>
    <w:p>
      <w:pPr>
        <w:bidi w:val="1"/>
        <w:jc w:val="right"/>
      </w:pPr>
      <w:r>
        <w:rPr>
          <w:rFonts w:ascii="DejaVu Sans" w:hAnsi="DejaVu Sans" w:eastAsia="DejaVu Sans"/>
          <w:sz w:val="22"/>
          <w:rtl/>
        </w:rPr>
        <w:t>יש רק יחס.</w:t>
      </w:r>
    </w:p>
    <w:p>
      <w:pPr>
        <w:bidi w:val="1"/>
        <w:jc w:val="right"/>
      </w:pPr>
      <w:r>
        <w:rPr>
          <w:rFonts w:ascii="DejaVu Sans" w:hAnsi="DejaVu Sans" w:eastAsia="DejaVu Sans"/>
          <w:sz w:val="22"/>
          <w:rtl/>
        </w:rPr>
        <w:t>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bidi w:val="1"/>
        <w:jc w:val="right"/>
      </w:pPr>
      <w:r>
        <w:rPr>
          <w:rFonts w:ascii="DejaVu Sans" w:hAnsi="DejaVu Sans" w:eastAsia="DejaVu Sans"/>
          <w:sz w:val="22"/>
          <w:rtl/>
        </w:rPr>
        <w:t>לכן המשפט “הדולר עלה” הוא תמיד קיצור של משפט אחר:</w:t>
      </w:r>
    </w:p>
    <w:p>
      <w:pPr>
        <w:pStyle w:val="Heading2"/>
        <w:bidi w:val="1"/>
        <w:jc w:val="right"/>
      </w:pPr>
      <w:r>
        <w:rPr>
          <w:rtl/>
        </w:rPr>
        <w:t>הדולר עלה ביחס ל־X</w:t>
      </w:r>
    </w:p>
    <w:p>
      <w:pPr>
        <w:bidi w:val="1"/>
        <w:jc w:val="right"/>
      </w:pPr>
      <w:r>
        <w:rPr>
          <w:rFonts w:ascii="DejaVu Sans" w:hAnsi="DejaVu Sans" w:eastAsia="DejaVu Sans"/>
          <w:sz w:val="22"/>
          <w:rtl/>
        </w:rPr>
        <w:t>אם שער החליפין הוא:</w:t>
      </w:r>
    </w:p>
    <w:p>
      <w:pPr>
        <w:pStyle w:val="Heading2"/>
        <w:bidi w:val="1"/>
        <w:jc w:val="right"/>
      </w:pPr>
      <w:r>
        <w:rPr>
          <w:rtl/>
        </w:rPr>
        <w:t>USD/ILS = 3.70</w:t>
      </w:r>
    </w:p>
    <w:p>
      <w:pPr>
        <w:bidi w:val="1"/>
        <w:jc w:val="right"/>
      </w:pPr>
      <w:r>
        <w:rPr>
          <w:rFonts w:ascii="DejaVu Sans" w:hAnsi="DejaVu Sans" w:eastAsia="DejaVu Sans"/>
          <w:sz w:val="22"/>
          <w:rtl/>
        </w:rPr>
        <w:t>המשמעות היא:</w:t>
      </w:r>
    </w:p>
    <w:p>
      <w:pPr>
        <w:pStyle w:val="Heading2"/>
        <w:bidi w:val="1"/>
        <w:jc w:val="right"/>
      </w:pPr>
      <w:r>
        <w:rPr>
          <w:rtl/>
        </w:rPr>
        <w:t>1 USD = 3.70 ILS</w:t>
      </w:r>
    </w:p>
    <w:p>
      <w:pPr>
        <w:bidi w:val="1"/>
        <w:jc w:val="right"/>
      </w:pPr>
      <w:r>
        <w:rPr>
          <w:rFonts w:ascii="DejaVu Sans" w:hAnsi="DejaVu Sans" w:eastAsia="DejaVu Sans"/>
          <w:sz w:val="22"/>
          <w:rtl/>
        </w:rPr>
        <w:t>אם השער משתנה ל־:</w:t>
      </w:r>
    </w:p>
    <w:p>
      <w:pPr>
        <w:pStyle w:val="Heading2"/>
        <w:bidi w:val="1"/>
        <w:jc w:val="right"/>
      </w:pPr>
      <w:r>
        <w:rPr>
          <w:rtl/>
        </w:rPr>
        <w:t>USD/ILS = 3.90</w:t>
      </w:r>
    </w:p>
    <w:p>
      <w:pPr>
        <w:bidi w:val="1"/>
        <w:jc w:val="right"/>
      </w:pPr>
      <w:r>
        <w:rPr>
          <w:rFonts w:ascii="DejaVu Sans" w:hAnsi="DejaVu Sans" w:eastAsia="DejaVu Sans"/>
          <w:sz w:val="22"/>
          <w:rtl/>
        </w:rPr>
        <w:t>אפשר לומר שהדולר התחזק מול השקל, או שהשקל נחלש מול הדולר.</w:t>
      </w:r>
    </w:p>
    <w:p>
      <w:pPr>
        <w:bidi w:val="1"/>
        <w:jc w:val="right"/>
      </w:pPr>
      <w:r>
        <w:rPr>
          <w:rFonts w:ascii="DejaVu Sans" w:hAnsi="DejaVu Sans" w:eastAsia="DejaVu Sans"/>
          <w:sz w:val="22"/>
          <w:rtl/>
        </w:rPr>
        <w:t>אבל זו אינה עלייה מוחלטת. זו תזוזה ביחס.</w:t>
      </w:r>
    </w:p>
    <w:p>
      <w:pPr>
        <w:bidi w:val="1"/>
        <w:jc w:val="right"/>
      </w:pPr>
      <w:r>
        <w:rPr>
          <w:rFonts w:ascii="DejaVu Sans" w:hAnsi="DejaVu Sans" w:eastAsia="DejaVu Sans"/>
          <w:sz w:val="22"/>
          <w:rtl/>
        </w:rPr>
        <w:t>ΔValue(USD) ≠ Absolute Movement</w:t>
      </w:r>
    </w:p>
    <w:p>
      <w:pPr>
        <w:bidi w:val="1"/>
        <w:jc w:val="right"/>
      </w:pPr>
      <w:r>
        <w:rPr>
          <w:rFonts w:ascii="DejaVu Sans" w:hAnsi="DejaVu Sans" w:eastAsia="DejaVu Sans"/>
          <w:sz w:val="22"/>
          <w:rtl/>
        </w:rPr>
        <w:t>ΔValue(USD) = Change in Relation(USD, Reference)</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שינוי בערך הדולר ≠ תנועה מוחלטת</w:t>
      </w:r>
    </w:p>
    <w:p>
      <w:pPr>
        <w:bidi w:val="1"/>
        <w:jc w:val="right"/>
      </w:pPr>
      <w:r>
        <w:rPr>
          <w:rFonts w:ascii="DejaVu Sans" w:hAnsi="DejaVu Sans" w:eastAsia="DejaVu Sans"/>
          <w:sz w:val="22"/>
          <w:rtl/>
        </w:rPr>
        <w:t>שינוי בערך הדולר = שינוי ביחס בין הדולר לבין יחידת ייחוס</w:t>
      </w:r>
    </w:p>
    <w:p>
      <w:pPr>
        <w:bidi w:val="1"/>
        <w:jc w:val="right"/>
      </w:pPr>
      <w:r>
        <w:rPr>
          <w:rFonts w:ascii="DejaVu Sans" w:hAnsi="DejaVu Sans" w:eastAsia="DejaVu Sans"/>
          <w:sz w:val="22"/>
          <w:rtl/>
        </w:rPr>
        <w:t>הדולר אינו “גבוה”.</w:t>
      </w:r>
    </w:p>
    <w:p>
      <w:pPr>
        <w:bidi w:val="1"/>
        <w:jc w:val="right"/>
      </w:pPr>
      <w:r>
        <w:rPr>
          <w:rFonts w:ascii="DejaVu Sans" w:hAnsi="DejaVu Sans" w:eastAsia="DejaVu Sans"/>
          <w:sz w:val="22"/>
          <w:rtl/>
        </w:rPr>
        <w:t>השקל אינו “נמוך”.</w:t>
      </w:r>
    </w:p>
    <w:p>
      <w:pPr>
        <w:bidi w:val="1"/>
        <w:jc w:val="right"/>
      </w:pPr>
      <w:r>
        <w:rPr>
          <w:rFonts w:ascii="DejaVu Sans" w:hAnsi="DejaVu Sans" w:eastAsia="DejaVu Sans"/>
          <w:sz w:val="22"/>
          <w:rtl/>
        </w:rPr>
        <w:t>הם נמצאים ביחס.</w:t>
      </w:r>
    </w:p>
    <w:p>
      <w:pPr>
        <w:bidi w:val="1"/>
        <w:jc w:val="right"/>
      </w:pPr>
      <w:r>
        <w:rPr>
          <w:rFonts w:ascii="DejaVu Sans" w:hAnsi="DejaVu Sans" w:eastAsia="DejaVu Sans"/>
          <w:sz w:val="22"/>
          <w:rtl/>
        </w:rPr>
        <w:t>וזה לא פרט טכני. זה עיקרון עמוק.</w:t>
      </w:r>
    </w:p>
    <w:p>
      <w:pPr>
        <w:bidi w:val="1"/>
        <w:jc w:val="right"/>
      </w:pPr>
      <w:r>
        <w:rPr>
          <w:rFonts w:ascii="DejaVu Sans" w:hAnsi="DejaVu Sans" w:eastAsia="DejaVu Sans"/>
          <w:sz w:val="22"/>
          <w:rtl/>
        </w:rPr>
        <w:t>Value(A) has no meaning alone.</w:t>
      </w:r>
    </w:p>
    <w:p>
      <w:pPr>
        <w:bidi w:val="1"/>
        <w:jc w:val="right"/>
      </w:pPr>
      <w:r>
        <w:rPr>
          <w:rFonts w:ascii="DejaVu Sans" w:hAnsi="DejaVu Sans" w:eastAsia="DejaVu Sans"/>
          <w:sz w:val="22"/>
          <w:rtl/>
        </w:rPr>
        <w:t>Value(A) = Relation(A, B)</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לערך של A אין משמעות לבדו.</w:t>
      </w:r>
    </w:p>
    <w:p>
      <w:pPr>
        <w:bidi w:val="1"/>
        <w:jc w:val="right"/>
      </w:pPr>
      <w:r>
        <w:rPr>
          <w:rFonts w:ascii="DejaVu Sans" w:hAnsi="DejaVu Sans" w:eastAsia="DejaVu Sans"/>
          <w:sz w:val="22"/>
          <w:rtl/>
        </w:rPr>
        <w:t>ערך של A = יחס בין A לבין B</w:t>
      </w:r>
    </w:p>
    <w:p>
      <w:pPr>
        <w:bidi w:val="1"/>
        <w:jc w:val="right"/>
      </w:pPr>
      <w:r>
        <w:rPr>
          <w:rFonts w:ascii="DejaVu Sans" w:hAnsi="DejaVu Sans" w:eastAsia="DejaVu Sans"/>
          <w:sz w:val="22"/>
          <w:rtl/>
        </w:rPr>
        <w:t>כלכלה מתחילה במקום שבו אנו מגלים שאין ערך בלי מערכת ייחוס.</w:t>
      </w:r>
    </w:p>
    <w:p>
      <w:pPr>
        <w:bidi w:val="1"/>
        <w:jc w:val="right"/>
      </w:pPr>
      <w:r>
        <w:rPr>
          <w:rFonts w:ascii="DejaVu Sans" w:hAnsi="DejaVu Sans" w:eastAsia="DejaVu Sans"/>
          <w:sz w:val="22"/>
          <w:rtl/>
        </w:rPr>
        <w:t>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p>
      <w:pPr>
        <w:pStyle w:val="Heading2"/>
        <w:bidi w:val="1"/>
        <w:jc w:val="right"/>
      </w:pPr>
      <w:r>
        <w:rPr>
          <w:rtl/>
        </w:rPr>
        <w:t>2. כסף: פוטנציאל נייד</w:t>
      </w:r>
    </w:p>
    <w:p>
      <w:pPr>
        <w:bidi w:val="1"/>
        <w:jc w:val="right"/>
      </w:pPr>
      <w:r>
        <w:rPr>
          <w:rFonts w:ascii="DejaVu Sans" w:hAnsi="DejaVu Sans" w:eastAsia="DejaVu Sans"/>
          <w:sz w:val="22"/>
          <w:rtl/>
        </w:rPr>
        <w:t>כסף הוא אחת ההמצאות המוזרות ביותר של האדם.</w:t>
      </w:r>
    </w:p>
    <w:p>
      <w:pPr>
        <w:bidi w:val="1"/>
        <w:jc w:val="right"/>
      </w:pPr>
      <w:r>
        <w:rPr>
          <w:rFonts w:ascii="DejaVu Sans" w:hAnsi="DejaVu Sans" w:eastAsia="DejaVu Sans"/>
          <w:sz w:val="22"/>
          <w:rtl/>
        </w:rPr>
        <w:t>הוא אינו אוכל, אבל יכול להפוך לאוכל.</w:t>
      </w:r>
    </w:p>
    <w:p>
      <w:pPr>
        <w:bidi w:val="1"/>
        <w:jc w:val="right"/>
      </w:pPr>
      <w:r>
        <w:rPr>
          <w:rFonts w:ascii="DejaVu Sans" w:hAnsi="DejaVu Sans" w:eastAsia="DejaVu Sans"/>
          <w:sz w:val="22"/>
          <w:rtl/>
        </w:rPr>
        <w:t>הוא אינו בית, אבל יכול לפתוח דלת לבית.</w:t>
      </w:r>
    </w:p>
    <w:p>
      <w:pPr>
        <w:bidi w:val="1"/>
        <w:jc w:val="right"/>
      </w:pPr>
      <w:r>
        <w:rPr>
          <w:rFonts w:ascii="DejaVu Sans" w:hAnsi="DejaVu Sans" w:eastAsia="DejaVu Sans"/>
          <w:sz w:val="22"/>
          <w:rtl/>
        </w:rPr>
        <w:t>הוא אינו זמן, אבל יכול לקנות זמן של אדם אחר.</w:t>
      </w:r>
    </w:p>
    <w:p>
      <w:pPr>
        <w:bidi w:val="1"/>
        <w:jc w:val="right"/>
      </w:pPr>
      <w:r>
        <w:rPr>
          <w:rFonts w:ascii="DejaVu Sans" w:hAnsi="DejaVu Sans" w:eastAsia="DejaVu Sans"/>
          <w:sz w:val="22"/>
          <w:rtl/>
        </w:rPr>
        <w:t>הוא אינו אמון, אבל הוא קורס כאשר האמון נעלם.</w:t>
      </w:r>
    </w:p>
    <w:p>
      <w:pPr>
        <w:bidi w:val="1"/>
        <w:jc w:val="right"/>
      </w:pPr>
      <w:r>
        <w:rPr>
          <w:rFonts w:ascii="DejaVu Sans" w:hAnsi="DejaVu Sans" w:eastAsia="DejaVu Sans"/>
          <w:sz w:val="22"/>
          <w:rtl/>
        </w:rPr>
        <w:t>במובן פילוסופי, לא כהגדרה מלאה של כסף, כסף הוא פוטנציאל שעבר דחיסה לסימן:</w:t>
      </w:r>
    </w:p>
    <w:p>
      <w:pPr>
        <w:pStyle w:val="Heading2"/>
        <w:bidi w:val="1"/>
        <w:jc w:val="right"/>
      </w:pPr>
      <w:r>
        <w:rPr>
          <w:rtl/>
        </w:rPr>
        <w:t>Money = Portable Potential</w:t>
      </w:r>
    </w:p>
    <w:p>
      <w:pPr>
        <w:bidi w:val="1"/>
        <w:jc w:val="right"/>
      </w:pPr>
      <w:r>
        <w:rPr>
          <w:rFonts w:ascii="DejaVu Sans" w:hAnsi="DejaVu Sans" w:eastAsia="DejaVu Sans"/>
          <w:sz w:val="22"/>
          <w:rtl/>
        </w:rPr>
        <w:t>או:</w:t>
      </w:r>
    </w:p>
    <w:p>
      <w:pPr>
        <w:pStyle w:val="Heading2"/>
        <w:bidi w:val="1"/>
        <w:jc w:val="right"/>
      </w:pPr>
      <w:r>
        <w:rPr>
          <w:rtl/>
        </w:rPr>
        <w:t>כסף = פוטנציאל נייד</w:t>
      </w:r>
    </w:p>
    <w:p>
      <w:pPr>
        <w:bidi w:val="1"/>
        <w:jc w:val="right"/>
      </w:pPr>
      <w:r>
        <w:rPr>
          <w:rFonts w:ascii="DejaVu Sans" w:hAnsi="DejaVu Sans" w:eastAsia="DejaVu Sans"/>
          <w:sz w:val="22"/>
          <w:rtl/>
        </w:rPr>
        <w:t>כאשר אדם עובד ומקבל כסף, הוא אינו מקבל את הערך עצמו. הוא מקבל סימן לכך שהחברה הכירה בכך שנמסר כאן משהו: זמן, מיומנות, מאמץ, ידע, סיכון, אחריות.</w:t>
      </w:r>
    </w:p>
    <w:p>
      <w:pPr>
        <w:bidi w:val="1"/>
        <w:jc w:val="right"/>
      </w:pPr>
      <w:r>
        <w:rPr>
          <w:rFonts w:ascii="DejaVu Sans" w:hAnsi="DejaVu Sans" w:eastAsia="DejaVu Sans"/>
          <w:sz w:val="22"/>
          <w:rtl/>
        </w:rPr>
        <w:t>הכסף אומר:</w:t>
      </w:r>
    </w:p>
    <w:p>
      <w:pPr>
        <w:pStyle w:val="Heading2"/>
        <w:bidi w:val="1"/>
        <w:jc w:val="right"/>
      </w:pPr>
      <w:r>
        <w:rPr>
          <w:rtl/>
        </w:rPr>
        <w:t>פעולה מן העבר = אפשרות עתידית</w:t>
      </w:r>
    </w:p>
    <w:p>
      <w:pPr>
        <w:bidi w:val="1"/>
        <w:jc w:val="right"/>
      </w:pPr>
      <w:r>
        <w:rPr>
          <w:rFonts w:ascii="DejaVu Sans" w:hAnsi="DejaVu Sans" w:eastAsia="DejaVu Sans"/>
          <w:sz w:val="22"/>
          <w:rtl/>
        </w:rPr>
        <w:t>או:</w:t>
      </w:r>
    </w:p>
    <w:p>
      <w:pPr>
        <w:pStyle w:val="Heading2"/>
        <w:bidi w:val="1"/>
        <w:jc w:val="right"/>
      </w:pPr>
      <w:r>
        <w:rPr>
          <w:rtl/>
        </w:rPr>
        <w:t>Past Labor → Future Optionality</w:t>
      </w:r>
    </w:p>
    <w:p>
      <w:pPr>
        <w:bidi w:val="1"/>
        <w:jc w:val="right"/>
      </w:pPr>
      <w:r>
        <w:rPr>
          <w:rFonts w:ascii="DejaVu Sans" w:hAnsi="DejaVu Sans" w:eastAsia="DejaVu Sans"/>
          <w:sz w:val="22"/>
          <w:rtl/>
        </w:rPr>
        <w:t>עשיתי משהו.</w:t>
      </w:r>
    </w:p>
    <w:p>
      <w:pPr>
        <w:bidi w:val="1"/>
        <w:jc w:val="right"/>
      </w:pPr>
      <w:r>
        <w:rPr>
          <w:rFonts w:ascii="DejaVu Sans" w:hAnsi="DejaVu Sans" w:eastAsia="DejaVu Sans"/>
          <w:sz w:val="22"/>
          <w:rtl/>
        </w:rPr>
        <w:t>קיבלתי סימן.</w:t>
      </w:r>
    </w:p>
    <w:p>
      <w:pPr>
        <w:bidi w:val="1"/>
        <w:jc w:val="right"/>
      </w:pPr>
      <w:r>
        <w:rPr>
          <w:rFonts w:ascii="DejaVu Sans" w:hAnsi="DejaVu Sans" w:eastAsia="DejaVu Sans"/>
          <w:sz w:val="22"/>
          <w:rtl/>
        </w:rPr>
        <w:t>הסימן הזה מאפשר לי לעשות משהו אחר אחר כך.</w:t>
      </w:r>
    </w:p>
    <w:p>
      <w:pPr>
        <w:bidi w:val="1"/>
        <w:jc w:val="right"/>
      </w:pPr>
      <w:r>
        <w:rPr>
          <w:rFonts w:ascii="DejaVu Sans" w:hAnsi="DejaVu Sans" w:eastAsia="DejaVu Sans"/>
          <w:sz w:val="22"/>
          <w:rtl/>
        </w:rPr>
        <w:t>זו גאונותו של הכסף.</w:t>
      </w:r>
    </w:p>
    <w:p>
      <w:pPr>
        <w:bidi w:val="1"/>
        <w:jc w:val="right"/>
      </w:pPr>
      <w:r>
        <w:rPr>
          <w:rFonts w:ascii="DejaVu Sans" w:hAnsi="DejaVu Sans" w:eastAsia="DejaVu Sans"/>
          <w:sz w:val="22"/>
          <w:rtl/>
        </w:rPr>
        <w:t>וזו גם הסכנה שלו.</w:t>
      </w:r>
    </w:p>
    <w:p>
      <w:pPr>
        <w:bidi w:val="1"/>
        <w:jc w:val="right"/>
      </w:pPr>
      <w:r>
        <w:rPr>
          <w:rFonts w:ascii="DejaVu Sans" w:hAnsi="DejaVu Sans" w:eastAsia="DejaVu Sans"/>
          <w:sz w:val="22"/>
          <w:rtl/>
        </w:rPr>
        <w:t>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bidi w:val="1"/>
        <w:jc w:val="right"/>
      </w:pPr>
      <w:r>
        <w:rPr>
          <w:rFonts w:ascii="DejaVu Sans" w:hAnsi="DejaVu Sans" w:eastAsia="DejaVu Sans"/>
          <w:sz w:val="22"/>
          <w:rtl/>
        </w:rPr>
        <w:t>אבל כאשר הכסף מתחיל להיראות כמו הערך עצמו, התווך מתחפש לאידיאל.</w:t>
      </w:r>
    </w:p>
    <w:p>
      <w:pPr>
        <w:bidi w:val="1"/>
        <w:jc w:val="right"/>
      </w:pPr>
      <w:r>
        <w:rPr>
          <w:rFonts w:ascii="DejaVu Sans" w:hAnsi="DejaVu Sans" w:eastAsia="DejaVu Sans"/>
          <w:sz w:val="22"/>
          <w:rtl/>
        </w:rPr>
        <w:t>אז השאלה “מה נוצר?” מוחלפת בשאלה “כמה זה שווה?”.</w:t>
      </w:r>
    </w:p>
    <w:p>
      <w:pPr>
        <w:bidi w:val="1"/>
        <w:jc w:val="right"/>
      </w:pPr>
      <w:r>
        <w:rPr>
          <w:rFonts w:ascii="DejaVu Sans" w:hAnsi="DejaVu Sans" w:eastAsia="DejaVu Sans"/>
          <w:sz w:val="22"/>
          <w:rtl/>
        </w:rPr>
        <w:t>והשאלה “מה טוב?” מוחלפת בשאלה “כמה משלמים על זה?”.</w:t>
      </w:r>
    </w:p>
    <w:p>
      <w:pPr>
        <w:bidi w:val="1"/>
        <w:jc w:val="right"/>
      </w:pPr>
      <w:r>
        <w:rPr>
          <w:rFonts w:ascii="DejaVu Sans" w:hAnsi="DejaVu Sans" w:eastAsia="DejaVu Sans"/>
          <w:sz w:val="22"/>
          <w:rtl/>
        </w:rPr>
        <w:t>זהו אחד הבלבולים הגדולים של הכלכלה:</w:t>
      </w:r>
    </w:p>
    <w:p>
      <w:pPr>
        <w:pStyle w:val="Heading2"/>
        <w:bidi w:val="1"/>
        <w:jc w:val="right"/>
      </w:pPr>
      <w:r>
        <w:rPr>
          <w:rtl/>
        </w:rPr>
        <w:t>Market Price ≠ Full Value</w:t>
      </w:r>
    </w:p>
    <w:p>
      <w:pPr>
        <w:bidi w:val="1"/>
        <w:jc w:val="right"/>
      </w:pPr>
      <w:r>
        <w:rPr>
          <w:rFonts w:ascii="DejaVu Sans" w:hAnsi="DejaVu Sans" w:eastAsia="DejaVu Sans"/>
          <w:sz w:val="22"/>
          <w:rtl/>
        </w:rPr>
        <w:t>מחיר שוק אינו מלוא הערך.</w:t>
      </w:r>
    </w:p>
    <w:p>
      <w:pPr>
        <w:bidi w:val="1"/>
        <w:jc w:val="right"/>
      </w:pPr>
      <w:r>
        <w:rPr>
          <w:rFonts w:ascii="DejaVu Sans" w:hAnsi="DejaVu Sans" w:eastAsia="DejaVu Sans"/>
          <w:sz w:val="22"/>
          <w:rtl/>
        </w:rPr>
        <w:t>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bidi w:val="1"/>
        <w:jc w:val="right"/>
      </w:pPr>
      <w:r>
        <w:rPr>
          <w:rFonts w:ascii="DejaVu Sans" w:hAnsi="DejaVu Sans" w:eastAsia="DejaVu Sans"/>
          <w:sz w:val="22"/>
          <w:rtl/>
        </w:rPr>
        <w:t>יהלום יכול להיות יקר יותר ממים.</w:t>
      </w:r>
    </w:p>
    <w:p>
      <w:pPr>
        <w:bidi w:val="1"/>
        <w:jc w:val="right"/>
      </w:pPr>
      <w:r>
        <w:rPr>
          <w:rFonts w:ascii="DejaVu Sans" w:hAnsi="DejaVu Sans" w:eastAsia="DejaVu Sans"/>
          <w:sz w:val="22"/>
          <w:rtl/>
        </w:rPr>
        <w:t>אבל אדם צמא במדבר מבין מהר מאוד שמחיר וערך אינם אותו דבר.</w:t>
      </w:r>
    </w:p>
    <w:p>
      <w:pPr>
        <w:pStyle w:val="Heading2"/>
        <w:bidi w:val="1"/>
        <w:jc w:val="right"/>
      </w:pPr>
      <w:r>
        <w:rPr>
          <w:rtl/>
        </w:rPr>
        <w:t>3. זהב, פיאט והחיפוש אחרי קרקע</w:t>
      </w:r>
    </w:p>
    <w:p>
      <w:pPr>
        <w:bidi w:val="1"/>
        <w:jc w:val="right"/>
      </w:pPr>
      <w:r>
        <w:rPr>
          <w:rFonts w:ascii="DejaVu Sans" w:hAnsi="DejaVu Sans" w:eastAsia="DejaVu Sans"/>
          <w:sz w:val="22"/>
          <w:rtl/>
        </w:rPr>
        <w:t>קל לרצות שכסף יהיה “מבוסס על משהו אמיתי”.</w:t>
      </w:r>
    </w:p>
    <w:p>
      <w:pPr>
        <w:bidi w:val="1"/>
        <w:jc w:val="right"/>
      </w:pPr>
      <w:r>
        <w:rPr>
          <w:rFonts w:ascii="DejaVu Sans" w:hAnsi="DejaVu Sans" w:eastAsia="DejaVu Sans"/>
          <w:sz w:val="22"/>
          <w:rtl/>
        </w:rPr>
        <w:t>בעבר מטבעות רבים אכן היו קשורים לזהב או למתכות יקרות, אבל צריך להבחין בין שני מקרים שונים.</w:t>
      </w:r>
    </w:p>
    <w:p>
      <w:pPr>
        <w:bidi w:val="1"/>
        <w:jc w:val="right"/>
      </w:pPr>
      <w:r>
        <w:rPr>
          <w:rFonts w:ascii="DejaVu Sans" w:hAnsi="DejaVu Sans" w:eastAsia="DejaVu Sans"/>
          <w:sz w:val="22"/>
          <w:rtl/>
        </w:rPr>
        <w:t>כסף סחורה הוא מצב שבו החומר עצמו משמש כסף:</w:t>
      </w:r>
    </w:p>
    <w:p>
      <w:pPr>
        <w:pStyle w:val="Heading2"/>
        <w:bidi w:val="1"/>
        <w:jc w:val="right"/>
      </w:pPr>
      <w:r>
        <w:rPr>
          <w:rtl/>
        </w:rPr>
        <w:t>Commodity Money ≈ Valuable Material Used as Money</w:t>
      </w:r>
    </w:p>
    <w:p>
      <w:pPr>
        <w:bidi w:val="1"/>
        <w:jc w:val="right"/>
      </w:pPr>
      <w:r>
        <w:rPr>
          <w:rFonts w:ascii="DejaVu Sans" w:hAnsi="DejaVu Sans" w:eastAsia="DejaVu Sans"/>
          <w:sz w:val="22"/>
          <w:rtl/>
        </w:rPr>
        <w:t>או:</w:t>
      </w:r>
    </w:p>
    <w:p>
      <w:pPr>
        <w:pStyle w:val="Heading2"/>
        <w:bidi w:val="1"/>
        <w:jc w:val="right"/>
      </w:pPr>
      <w:r>
        <w:rPr>
          <w:rtl/>
        </w:rPr>
        <w:t>כסף סחורה ≈ חומר בעל ערך המשמש ככסף</w:t>
      </w:r>
    </w:p>
    <w:p>
      <w:pPr>
        <w:bidi w:val="1"/>
        <w:jc w:val="right"/>
      </w:pPr>
      <w:r>
        <w:rPr>
          <w:rFonts w:ascii="DejaVu Sans" w:hAnsi="DejaVu Sans" w:eastAsia="DejaVu Sans"/>
          <w:sz w:val="22"/>
          <w:rtl/>
        </w:rPr>
        <w:t>מטבע זהב, למשל, אינו תביעה על זהב. הוא הזהב עצמו בתוך צורה מוניטרית.</w:t>
      </w:r>
    </w:p>
    <w:p>
      <w:pPr>
        <w:bidi w:val="1"/>
        <w:jc w:val="right"/>
      </w:pPr>
      <w:r>
        <w:rPr>
          <w:rFonts w:ascii="DejaVu Sans" w:hAnsi="DejaVu Sans" w:eastAsia="DejaVu Sans"/>
          <w:sz w:val="22"/>
          <w:rtl/>
        </w:rPr>
        <w:t>כסף ייצוגי הוא מקרה אחר: שטר או סימן שאפשר להמיר לדבר אחר, למשל לזהב:</w:t>
      </w:r>
    </w:p>
    <w:p>
      <w:pPr>
        <w:pStyle w:val="Heading2"/>
        <w:bidi w:val="1"/>
        <w:jc w:val="right"/>
      </w:pPr>
      <w:r>
        <w:rPr>
          <w:rtl/>
        </w:rPr>
        <w:t>Representative Money ≈ Claim on Gold</w:t>
      </w:r>
    </w:p>
    <w:p>
      <w:pPr>
        <w:bidi w:val="1"/>
        <w:jc w:val="right"/>
      </w:pPr>
      <w:r>
        <w:rPr>
          <w:rFonts w:ascii="DejaVu Sans" w:hAnsi="DejaVu Sans" w:eastAsia="DejaVu Sans"/>
          <w:sz w:val="22"/>
          <w:rtl/>
        </w:rPr>
        <w:t>או:</w:t>
      </w:r>
    </w:p>
    <w:p>
      <w:pPr>
        <w:pStyle w:val="Heading2"/>
        <w:bidi w:val="1"/>
        <w:jc w:val="right"/>
      </w:pPr>
      <w:r>
        <w:rPr>
          <w:rtl/>
        </w:rPr>
        <w:t>כסף ייצוגי ≈ תביעה על זהב</w:t>
      </w:r>
    </w:p>
    <w:p>
      <w:pPr>
        <w:bidi w:val="1"/>
        <w:jc w:val="right"/>
      </w:pPr>
      <w:r>
        <w:rPr>
          <w:rFonts w:ascii="DejaVu Sans" w:hAnsi="DejaVu Sans" w:eastAsia="DejaVu Sans"/>
          <w:sz w:val="22"/>
          <w:rtl/>
        </w:rPr>
        <w:t>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bidi w:val="1"/>
        <w:jc w:val="right"/>
      </w:pPr>
      <w:r>
        <w:rPr>
          <w:rFonts w:ascii="DejaVu Sans" w:hAnsi="DejaVu Sans" w:eastAsia="DejaVu Sans"/>
          <w:sz w:val="22"/>
          <w:rtl/>
        </w:rPr>
        <w:t>ערך כסף פיאט תלוי בגורמים כמו:</w:t>
      </w:r>
    </w:p>
    <w:p>
      <w:pPr>
        <w:bidi w:val="1"/>
        <w:jc w:val="right"/>
      </w:pPr>
      <w:r>
        <w:rPr>
          <w:rFonts w:ascii="DejaVu Sans" w:hAnsi="DejaVu Sans" w:eastAsia="DejaVu Sans"/>
          <w:sz w:val="22"/>
          <w:rtl/>
        </w:rPr>
        <w:t>Fiat Money Value depends on:</w:t>
      </w:r>
    </w:p>
    <w:p>
      <w:pPr>
        <w:pStyle w:val="ListBullet"/>
        <w:bidi w:val="1"/>
        <w:jc w:val="right"/>
      </w:pPr>
      <w:r>
        <w:rPr>
          <w:rFonts w:ascii="DejaVu Sans" w:hAnsi="DejaVu Sans" w:eastAsia="DejaVu Sans"/>
          <w:sz w:val="22"/>
          <w:rtl/>
        </w:rPr>
        <w:t>Trust in State</w:t>
      </w:r>
    </w:p>
    <w:p>
      <w:pPr>
        <w:pStyle w:val="ListBullet"/>
        <w:bidi w:val="1"/>
        <w:jc w:val="right"/>
      </w:pPr>
      <w:r>
        <w:rPr>
          <w:rFonts w:ascii="DejaVu Sans" w:hAnsi="DejaVu Sans" w:eastAsia="DejaVu Sans"/>
          <w:sz w:val="22"/>
          <w:rtl/>
        </w:rPr>
        <w:t>Tax System</w:t>
      </w:r>
    </w:p>
    <w:p>
      <w:pPr>
        <w:pStyle w:val="ListBullet"/>
        <w:bidi w:val="1"/>
        <w:jc w:val="right"/>
      </w:pPr>
      <w:r>
        <w:rPr>
          <w:rFonts w:ascii="DejaVu Sans" w:hAnsi="DejaVu Sans" w:eastAsia="DejaVu Sans"/>
          <w:sz w:val="22"/>
          <w:rtl/>
        </w:rPr>
        <w:t>Legal Tender Status</w:t>
      </w:r>
    </w:p>
    <w:p>
      <w:pPr>
        <w:pStyle w:val="ListBullet"/>
        <w:bidi w:val="1"/>
        <w:jc w:val="right"/>
      </w:pPr>
      <w:r>
        <w:rPr>
          <w:rFonts w:ascii="DejaVu Sans" w:hAnsi="DejaVu Sans" w:eastAsia="DejaVu Sans"/>
          <w:sz w:val="22"/>
          <w:rtl/>
        </w:rPr>
        <w:t>Central Bank Credibility</w:t>
      </w:r>
    </w:p>
    <w:p>
      <w:pPr>
        <w:pStyle w:val="ListBullet"/>
        <w:bidi w:val="1"/>
        <w:jc w:val="right"/>
      </w:pPr>
      <w:r>
        <w:rPr>
          <w:rFonts w:ascii="DejaVu Sans" w:hAnsi="DejaVu Sans" w:eastAsia="DejaVu Sans"/>
          <w:sz w:val="22"/>
          <w:rtl/>
        </w:rPr>
        <w:t>Productive Economy</w:t>
      </w:r>
    </w:p>
    <w:p>
      <w:pPr>
        <w:pStyle w:val="ListBullet"/>
        <w:bidi w:val="1"/>
        <w:jc w:val="right"/>
      </w:pPr>
      <w:r>
        <w:rPr>
          <w:rFonts w:ascii="DejaVu Sans" w:hAnsi="DejaVu Sans" w:eastAsia="DejaVu Sans"/>
          <w:sz w:val="22"/>
          <w:rtl/>
        </w:rPr>
        <w:t>Network Acceptance</w:t>
      </w:r>
    </w:p>
    <w:p>
      <w:pPr>
        <w:pStyle w:val="ListBullet"/>
        <w:bidi w:val="1"/>
        <w:jc w:val="right"/>
      </w:pPr>
      <w:r>
        <w:rPr>
          <w:rFonts w:ascii="DejaVu Sans" w:hAnsi="DejaVu Sans" w:eastAsia="DejaVu Sans"/>
          <w:sz w:val="22"/>
          <w:rtl/>
        </w:rPr>
        <w:t>Political Stability</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ערך כסף פיאט תלוי ב־:</w:t>
      </w:r>
    </w:p>
    <w:p>
      <w:pPr>
        <w:pStyle w:val="ListBullet"/>
        <w:bidi w:val="1"/>
        <w:jc w:val="right"/>
      </w:pPr>
      <w:r>
        <w:rPr>
          <w:rFonts w:ascii="DejaVu Sans" w:hAnsi="DejaVu Sans" w:eastAsia="DejaVu Sans"/>
          <w:sz w:val="22"/>
          <w:rtl/>
        </w:rPr>
        <w:t>אמון במדינה</w:t>
      </w:r>
    </w:p>
    <w:p>
      <w:pPr>
        <w:pStyle w:val="ListBullet"/>
        <w:bidi w:val="1"/>
        <w:jc w:val="right"/>
      </w:pPr>
      <w:r>
        <w:rPr>
          <w:rFonts w:ascii="DejaVu Sans" w:hAnsi="DejaVu Sans" w:eastAsia="DejaVu Sans"/>
          <w:sz w:val="22"/>
          <w:rtl/>
        </w:rPr>
        <w:t>מערכת מס</w:t>
      </w:r>
    </w:p>
    <w:p>
      <w:pPr>
        <w:pStyle w:val="ListBullet"/>
        <w:bidi w:val="1"/>
        <w:jc w:val="right"/>
      </w:pPr>
      <w:r>
        <w:rPr>
          <w:rFonts w:ascii="DejaVu Sans" w:hAnsi="DejaVu Sans" w:eastAsia="DejaVu Sans"/>
          <w:sz w:val="22"/>
          <w:rtl/>
        </w:rPr>
        <w:t>מעמד חוקי</w:t>
      </w:r>
    </w:p>
    <w:p>
      <w:pPr>
        <w:pStyle w:val="ListBullet"/>
        <w:bidi w:val="1"/>
        <w:jc w:val="right"/>
      </w:pPr>
      <w:r>
        <w:rPr>
          <w:rFonts w:ascii="DejaVu Sans" w:hAnsi="DejaVu Sans" w:eastAsia="DejaVu Sans"/>
          <w:sz w:val="22"/>
          <w:rtl/>
        </w:rPr>
        <w:t>אמון בבנק המרכזי</w:t>
      </w:r>
    </w:p>
    <w:p>
      <w:pPr>
        <w:pStyle w:val="ListBullet"/>
        <w:bidi w:val="1"/>
        <w:jc w:val="right"/>
      </w:pPr>
      <w:r>
        <w:rPr>
          <w:rFonts w:ascii="DejaVu Sans" w:hAnsi="DejaVu Sans" w:eastAsia="DejaVu Sans"/>
          <w:sz w:val="22"/>
          <w:rtl/>
        </w:rPr>
        <w:t>יכולת ייצור של הכלכלה</w:t>
      </w:r>
    </w:p>
    <w:p>
      <w:pPr>
        <w:pStyle w:val="ListBullet"/>
        <w:bidi w:val="1"/>
        <w:jc w:val="right"/>
      </w:pPr>
      <w:r>
        <w:rPr>
          <w:rFonts w:ascii="DejaVu Sans" w:hAnsi="DejaVu Sans" w:eastAsia="DejaVu Sans"/>
          <w:sz w:val="22"/>
          <w:rtl/>
        </w:rPr>
        <w:t>הסכמה חברתית רחבה</w:t>
      </w:r>
    </w:p>
    <w:p>
      <w:pPr>
        <w:pStyle w:val="ListBullet"/>
        <w:bidi w:val="1"/>
        <w:jc w:val="right"/>
      </w:pPr>
      <w:r>
        <w:rPr>
          <w:rFonts w:ascii="DejaVu Sans" w:hAnsi="DejaVu Sans" w:eastAsia="DejaVu Sans"/>
          <w:sz w:val="22"/>
          <w:rtl/>
        </w:rPr>
        <w:t>יציבות פוליטית</w:t>
      </w:r>
    </w:p>
    <w:p>
      <w:pPr>
        <w:bidi w:val="1"/>
        <w:jc w:val="right"/>
      </w:pPr>
      <w:r>
        <w:rPr>
          <w:rFonts w:ascii="DejaVu Sans" w:hAnsi="DejaVu Sans" w:eastAsia="DejaVu Sans"/>
          <w:sz w:val="22"/>
          <w:rtl/>
        </w:rPr>
        <w:t>זה נשמע פחות “אמיתי” מזהב. אבל גם זהב אינו ערך מוחלט.</w:t>
      </w:r>
    </w:p>
    <w:p>
      <w:pPr>
        <w:bidi w:val="1"/>
        <w:jc w:val="right"/>
      </w:pPr>
      <w:r>
        <w:rPr>
          <w:rFonts w:ascii="DejaVu Sans" w:hAnsi="DejaVu Sans" w:eastAsia="DejaVu Sans"/>
          <w:sz w:val="22"/>
          <w:rtl/>
        </w:rPr>
        <w:t>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bidi w:val="1"/>
        <w:jc w:val="right"/>
      </w:pPr>
      <w:r>
        <w:rPr>
          <w:rFonts w:ascii="DejaVu Sans" w:hAnsi="DejaVu Sans" w:eastAsia="DejaVu Sans"/>
          <w:sz w:val="22"/>
          <w:rtl/>
        </w:rPr>
        <w:t>כנוסחת־מפה פילוסופית:</w:t>
      </w:r>
    </w:p>
    <w:p>
      <w:pPr>
        <w:bidi w:val="1"/>
        <w:jc w:val="right"/>
      </w:pPr>
      <w:r>
        <w:rPr>
          <w:rFonts w:ascii="DejaVu Sans" w:hAnsi="DejaVu Sans" w:eastAsia="DejaVu Sans"/>
          <w:sz w:val="22"/>
          <w:rtl/>
        </w:rPr>
        <w:t>Gold ≠ Absolute Value</w:t>
      </w:r>
    </w:p>
    <w:p>
      <w:pPr>
        <w:bidi w:val="1"/>
        <w:jc w:val="right"/>
      </w:pPr>
      <w:r>
        <w:rPr>
          <w:rFonts w:ascii="DejaVu Sans" w:hAnsi="DejaVu Sans" w:eastAsia="DejaVu Sans"/>
          <w:sz w:val="22"/>
          <w:rtl/>
        </w:rPr>
        <w:t>Gold = Durable Scarcity + Non-monetary Use + Collective Belief + Historical Trust</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זהב ≠ ערך מוחלט</w:t>
      </w:r>
    </w:p>
    <w:p>
      <w:pPr>
        <w:bidi w:val="1"/>
        <w:jc w:val="right"/>
      </w:pPr>
      <w:r>
        <w:rPr>
          <w:rFonts w:ascii="DejaVu Sans" w:hAnsi="DejaVu Sans" w:eastAsia="DejaVu Sans"/>
          <w:sz w:val="22"/>
          <w:rtl/>
        </w:rPr>
        <w:t>זהב = נדירות עמידה + שימוש לא־מוניטרי + אמונה קולקטיבית + אמון היסטורי</w:t>
      </w:r>
    </w:p>
    <w:p>
      <w:pPr>
        <w:bidi w:val="1"/>
        <w:jc w:val="right"/>
      </w:pPr>
      <w:r>
        <w:rPr>
          <w:rFonts w:ascii="DejaVu Sans" w:hAnsi="DejaVu Sans" w:eastAsia="DejaVu Sans"/>
          <w:sz w:val="22"/>
          <w:rtl/>
        </w:rPr>
        <w:t>כלומר גם כשאנחנו מנסים לברוח מן הסימן אל “הדבר האמיתי”, אנחנו מוצאים שוב יחס.</w:t>
      </w:r>
    </w:p>
    <w:p>
      <w:pPr>
        <w:bidi w:val="1"/>
        <w:jc w:val="right"/>
      </w:pPr>
      <w:r>
        <w:rPr>
          <w:rFonts w:ascii="DejaVu Sans" w:hAnsi="DejaVu Sans" w:eastAsia="DejaVu Sans"/>
          <w:sz w:val="22"/>
          <w:rtl/>
        </w:rPr>
        <w:t>הזהב אמיתי כחומר.</w:t>
      </w:r>
    </w:p>
    <w:p>
      <w:pPr>
        <w:bidi w:val="1"/>
        <w:jc w:val="right"/>
      </w:pPr>
      <w:r>
        <w:rPr>
          <w:rFonts w:ascii="DejaVu Sans" w:hAnsi="DejaVu Sans" w:eastAsia="DejaVu Sans"/>
          <w:sz w:val="22"/>
          <w:rtl/>
        </w:rPr>
        <w:t>אבל ערכו הכלכלי חי בתוך יחס.</w:t>
      </w:r>
    </w:p>
    <w:p>
      <w:pPr>
        <w:bidi w:val="1"/>
        <w:jc w:val="right"/>
      </w:pPr>
      <w:r>
        <w:rPr>
          <w:rFonts w:ascii="DejaVu Sans" w:hAnsi="DejaVu Sans" w:eastAsia="DejaVu Sans"/>
          <w:sz w:val="22"/>
          <w:rtl/>
        </w:rPr>
        <w:t>יחס בין נדירות לבין רצון.</w:t>
      </w:r>
    </w:p>
    <w:p>
      <w:pPr>
        <w:bidi w:val="1"/>
        <w:jc w:val="right"/>
      </w:pPr>
      <w:r>
        <w:rPr>
          <w:rFonts w:ascii="DejaVu Sans" w:hAnsi="DejaVu Sans" w:eastAsia="DejaVu Sans"/>
          <w:sz w:val="22"/>
          <w:rtl/>
        </w:rPr>
        <w:t>בין חומר לבין היסטוריה.</w:t>
      </w:r>
    </w:p>
    <w:p>
      <w:pPr>
        <w:bidi w:val="1"/>
        <w:jc w:val="right"/>
      </w:pPr>
      <w:r>
        <w:rPr>
          <w:rFonts w:ascii="DejaVu Sans" w:hAnsi="DejaVu Sans" w:eastAsia="DejaVu Sans"/>
          <w:sz w:val="22"/>
          <w:rtl/>
        </w:rPr>
        <w:t>בין פחד לבין אמון.</w:t>
      </w:r>
    </w:p>
    <w:p>
      <w:pPr>
        <w:bidi w:val="1"/>
        <w:jc w:val="right"/>
      </w:pPr>
      <w:r>
        <w:rPr>
          <w:rFonts w:ascii="DejaVu Sans" w:hAnsi="DejaVu Sans" w:eastAsia="DejaVu Sans"/>
          <w:sz w:val="22"/>
          <w:rtl/>
        </w:rPr>
        <w:t>בין זיכרון קולקטיבי לבין צורך בעוגן.</w:t>
      </w:r>
    </w:p>
    <w:p>
      <w:pPr>
        <w:bidi w:val="1"/>
        <w:jc w:val="right"/>
      </w:pPr>
      <w:r>
        <w:rPr>
          <w:rFonts w:ascii="DejaVu Sans" w:hAnsi="DejaVu Sans" w:eastAsia="DejaVu Sans"/>
          <w:sz w:val="22"/>
          <w:rtl/>
        </w:rPr>
        <w:t>גם הזהב אינו שמיים.</w:t>
      </w:r>
    </w:p>
    <w:p>
      <w:pPr>
        <w:bidi w:val="1"/>
        <w:jc w:val="right"/>
      </w:pPr>
      <w:r>
        <w:rPr>
          <w:rFonts w:ascii="DejaVu Sans" w:hAnsi="DejaVu Sans" w:eastAsia="DejaVu Sans"/>
          <w:sz w:val="22"/>
          <w:rtl/>
        </w:rPr>
        <w:t>גם הוא מערכת ייחוס.</w:t>
      </w:r>
    </w:p>
    <w:p>
      <w:pPr>
        <w:pStyle w:val="Heading2"/>
        <w:bidi w:val="1"/>
        <w:jc w:val="right"/>
      </w:pPr>
      <w:r>
        <w:rPr>
          <w:rtl/>
        </w:rPr>
        <w:t>4. כוח קנייה: מה הסימן עדיין פותח</w:t>
      </w:r>
    </w:p>
    <w:p>
      <w:pPr>
        <w:bidi w:val="1"/>
        <w:jc w:val="right"/>
      </w:pPr>
      <w:r>
        <w:rPr>
          <w:rFonts w:ascii="DejaVu Sans" w:hAnsi="DejaVu Sans" w:eastAsia="DejaVu Sans"/>
          <w:sz w:val="22"/>
          <w:rtl/>
        </w:rPr>
        <w:t>אם רוצים לדעת מה כסף באמת שווה, לא מספיק לבדוק אותו מול מטבע אחר. צריך לשאול מה הוא קונה.</w:t>
      </w:r>
    </w:p>
    <w:p>
      <w:pPr>
        <w:bidi w:val="1"/>
        <w:jc w:val="right"/>
      </w:pPr>
      <w:r>
        <w:rPr>
          <w:rFonts w:ascii="DejaVu Sans" w:hAnsi="DejaVu Sans" w:eastAsia="DejaVu Sans"/>
          <w:sz w:val="22"/>
          <w:rtl/>
        </w:rPr>
        <w:t>זהו כוח קנייה.</w:t>
      </w:r>
    </w:p>
    <w:p>
      <w:pPr>
        <w:pStyle w:val="Heading2"/>
        <w:bidi w:val="1"/>
        <w:jc w:val="right"/>
      </w:pPr>
      <w:r>
        <w:rPr>
          <w:rtl/>
        </w:rPr>
        <w:t>Real Value of Money Balance = Nominal Money Balance / Price Level</w:t>
      </w:r>
    </w:p>
    <w:p>
      <w:pPr>
        <w:bidi w:val="1"/>
        <w:jc w:val="right"/>
      </w:pPr>
      <w:r>
        <w:rPr>
          <w:rFonts w:ascii="DejaVu Sans" w:hAnsi="DejaVu Sans" w:eastAsia="DejaVu Sans"/>
          <w:sz w:val="22"/>
          <w:rtl/>
        </w:rPr>
        <w:t>או:</w:t>
      </w:r>
    </w:p>
    <w:p>
      <w:pPr>
        <w:pStyle w:val="Heading2"/>
        <w:bidi w:val="1"/>
        <w:jc w:val="right"/>
      </w:pPr>
      <w:r>
        <w:rPr>
          <w:rtl/>
        </w:rPr>
        <w:t>ערך ריאלי של יתרת כסף = כסף נומינלי / רמת מחירים</w:t>
      </w:r>
    </w:p>
    <w:p>
      <w:pPr>
        <w:bidi w:val="1"/>
        <w:jc w:val="right"/>
      </w:pPr>
      <w:r>
        <w:rPr>
          <w:rFonts w:ascii="DejaVu Sans" w:hAnsi="DejaVu Sans" w:eastAsia="DejaVu Sans"/>
          <w:sz w:val="22"/>
          <w:rtl/>
        </w:rPr>
        <w:t>כדי לא לבלבל בין כסף אישי לבין כמות הכסף במשק, נסמן כאן את סכום הכסף שבידי אדם באות קטנה:</w:t>
      </w:r>
    </w:p>
    <w:p>
      <w:pPr>
        <w:bidi w:val="1"/>
        <w:jc w:val="right"/>
      </w:pPr>
      <w:r>
        <w:rPr>
          <w:rFonts w:ascii="DejaVu Sans" w:hAnsi="DejaVu Sans" w:eastAsia="DejaVu Sans"/>
          <w:sz w:val="22"/>
          <w:rtl/>
        </w:rPr>
        <w:t>m = סכום הכסף שבידי אדם</w:t>
      </w:r>
    </w:p>
    <w:p>
      <w:pPr>
        <w:bidi w:val="1"/>
        <w:jc w:val="right"/>
      </w:pPr>
      <w:r>
        <w:rPr>
          <w:rFonts w:ascii="DejaVu Sans" w:hAnsi="DejaVu Sans" w:eastAsia="DejaVu Sans"/>
          <w:sz w:val="22"/>
          <w:rtl/>
        </w:rPr>
        <w:t>P = רמת המחירים</w:t>
      </w:r>
    </w:p>
    <w:p>
      <w:pPr>
        <w:bidi w:val="1"/>
        <w:jc w:val="right"/>
      </w:pPr>
      <w:r>
        <w:rPr>
          <w:rFonts w:ascii="DejaVu Sans" w:hAnsi="DejaVu Sans" w:eastAsia="DejaVu Sans"/>
          <w:sz w:val="22"/>
          <w:rtl/>
        </w:rPr>
        <w:t>ולכן:</w:t>
      </w:r>
    </w:p>
    <w:p>
      <w:pPr>
        <w:pStyle w:val="Heading2"/>
        <w:bidi w:val="1"/>
        <w:jc w:val="right"/>
      </w:pPr>
      <w:r>
        <w:rPr>
          <w:rtl/>
        </w:rPr>
        <w:t>Purchasing Power = m / P</w:t>
      </w:r>
    </w:p>
    <w:p>
      <w:pPr>
        <w:bidi w:val="1"/>
        <w:jc w:val="right"/>
      </w:pPr>
      <w:r>
        <w:rPr>
          <w:rFonts w:ascii="DejaVu Sans" w:hAnsi="DejaVu Sans" w:eastAsia="DejaVu Sans"/>
          <w:sz w:val="22"/>
          <w:rtl/>
        </w:rPr>
        <w:t>אם יש לי:</w:t>
      </w:r>
    </w:p>
    <w:p>
      <w:pPr>
        <w:pStyle w:val="Heading2"/>
        <w:bidi w:val="1"/>
        <w:jc w:val="right"/>
      </w:pPr>
      <w:r>
        <w:rPr>
          <w:rtl/>
        </w:rPr>
        <w:t>m = 100</w:t>
      </w:r>
    </w:p>
    <w:p>
      <w:pPr>
        <w:bidi w:val="1"/>
        <w:jc w:val="right"/>
      </w:pPr>
      <w:r>
        <w:rPr>
          <w:rFonts w:ascii="DejaVu Sans" w:hAnsi="DejaVu Sans" w:eastAsia="DejaVu Sans"/>
          <w:sz w:val="22"/>
          <w:rtl/>
        </w:rPr>
        <w:t>ורמת המחירים היא:</w:t>
      </w:r>
    </w:p>
    <w:p>
      <w:pPr>
        <w:pStyle w:val="Heading2"/>
        <w:bidi w:val="1"/>
        <w:jc w:val="right"/>
      </w:pPr>
      <w:r>
        <w:rPr>
          <w:rtl/>
        </w:rPr>
        <w:t>P = 1</w:t>
      </w:r>
    </w:p>
    <w:p>
      <w:pPr>
        <w:bidi w:val="1"/>
        <w:jc w:val="right"/>
      </w:pPr>
      <w:r>
        <w:rPr>
          <w:rFonts w:ascii="DejaVu Sans" w:hAnsi="DejaVu Sans" w:eastAsia="DejaVu Sans"/>
          <w:sz w:val="22"/>
          <w:rtl/>
        </w:rPr>
        <w:t>אז כוח הקנייה הוא:</w:t>
      </w:r>
    </w:p>
    <w:p>
      <w:pPr>
        <w:pStyle w:val="Heading2"/>
        <w:bidi w:val="1"/>
        <w:jc w:val="right"/>
      </w:pPr>
      <w:r>
        <w:rPr>
          <w:rtl/>
        </w:rPr>
        <w:t>m/P = 100</w:t>
      </w:r>
    </w:p>
    <w:p>
      <w:pPr>
        <w:bidi w:val="1"/>
        <w:jc w:val="right"/>
      </w:pPr>
      <w:r>
        <w:rPr>
          <w:rFonts w:ascii="DejaVu Sans" w:hAnsi="DejaVu Sans" w:eastAsia="DejaVu Sans"/>
          <w:sz w:val="22"/>
          <w:rtl/>
        </w:rPr>
        <w:t>אבל אם המחירים עלו פי שניים:</w:t>
      </w:r>
    </w:p>
    <w:p>
      <w:pPr>
        <w:bidi w:val="1"/>
        <w:jc w:val="right"/>
      </w:pPr>
      <w:r>
        <w:rPr>
          <w:rFonts w:ascii="DejaVu Sans" w:hAnsi="DejaVu Sans" w:eastAsia="DejaVu Sans"/>
          <w:sz w:val="22"/>
          <w:rtl/>
        </w:rPr>
        <w:t>m = 100</w:t>
      </w:r>
    </w:p>
    <w:p>
      <w:pPr>
        <w:bidi w:val="1"/>
        <w:jc w:val="right"/>
      </w:pPr>
      <w:r>
        <w:rPr>
          <w:rFonts w:ascii="DejaVu Sans" w:hAnsi="DejaVu Sans" w:eastAsia="DejaVu Sans"/>
          <w:sz w:val="22"/>
          <w:rtl/>
        </w:rPr>
        <w:t>P = 2</w:t>
      </w:r>
    </w:p>
    <w:p>
      <w:pPr>
        <w:bidi w:val="1"/>
        <w:jc w:val="right"/>
      </w:pPr>
      <w:r>
        <w:rPr>
          <w:rFonts w:ascii="DejaVu Sans" w:hAnsi="DejaVu Sans" w:eastAsia="DejaVu Sans"/>
          <w:sz w:val="22"/>
          <w:rtl/>
        </w:rPr>
        <w:t>אז:</w:t>
      </w:r>
    </w:p>
    <w:p>
      <w:pPr>
        <w:pStyle w:val="Heading2"/>
        <w:bidi w:val="1"/>
        <w:jc w:val="right"/>
      </w:pPr>
      <w:r>
        <w:rPr>
          <w:rtl/>
        </w:rPr>
        <w:t>m/P = 50</w:t>
      </w:r>
    </w:p>
    <w:p>
      <w:pPr>
        <w:bidi w:val="1"/>
        <w:jc w:val="right"/>
      </w:pPr>
      <w:r>
        <w:rPr>
          <w:rFonts w:ascii="DejaVu Sans" w:hAnsi="DejaVu Sans" w:eastAsia="DejaVu Sans"/>
          <w:sz w:val="22"/>
          <w:rtl/>
        </w:rPr>
        <w:t>המספר נשאר 100, אבל הפוטנציאל שלו נחתך בחצי.</w:t>
      </w:r>
    </w:p>
    <w:p>
      <w:pPr>
        <w:bidi w:val="1"/>
        <w:jc w:val="right"/>
      </w:pPr>
      <w:r>
        <w:rPr>
          <w:rFonts w:ascii="DejaVu Sans" w:hAnsi="DejaVu Sans" w:eastAsia="DejaVu Sans"/>
          <w:sz w:val="22"/>
          <w:rtl/>
        </w:rPr>
        <w:t>זה המקום שבו הכלכלה נעשית פילוסופית מאוד:</w:t>
      </w:r>
    </w:p>
    <w:p>
      <w:pPr>
        <w:bidi w:val="1"/>
        <w:jc w:val="right"/>
      </w:pPr>
      <w:r>
        <w:rPr>
          <w:rFonts w:ascii="DejaVu Sans" w:hAnsi="DejaVu Sans" w:eastAsia="DejaVu Sans"/>
          <w:sz w:val="22"/>
          <w:rtl/>
        </w:rPr>
        <w:t>Nominal Value is the sign.</w:t>
      </w:r>
    </w:p>
    <w:p>
      <w:pPr>
        <w:bidi w:val="1"/>
        <w:jc w:val="right"/>
      </w:pPr>
      <w:r>
        <w:rPr>
          <w:rFonts w:ascii="DejaVu Sans" w:hAnsi="DejaVu Sans" w:eastAsia="DejaVu Sans"/>
          <w:sz w:val="22"/>
          <w:rtl/>
        </w:rPr>
        <w:t>Real Value is the potential the sign can still open.</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ערך נומינלי הוא הסימן.</w:t>
      </w:r>
    </w:p>
    <w:p>
      <w:pPr>
        <w:bidi w:val="1"/>
        <w:jc w:val="right"/>
      </w:pPr>
      <w:r>
        <w:rPr>
          <w:rFonts w:ascii="DejaVu Sans" w:hAnsi="DejaVu Sans" w:eastAsia="DejaVu Sans"/>
          <w:sz w:val="22"/>
          <w:rtl/>
        </w:rPr>
        <w:t>ערך ריאלי הוא הפוטנציאל שהסימן עדיין מסוגל לפתוח.</w:t>
      </w:r>
    </w:p>
    <w:p>
      <w:pPr>
        <w:bidi w:val="1"/>
        <w:jc w:val="right"/>
      </w:pPr>
      <w:r>
        <w:rPr>
          <w:rFonts w:ascii="DejaVu Sans" w:hAnsi="DejaVu Sans" w:eastAsia="DejaVu Sans"/>
          <w:sz w:val="22"/>
          <w:rtl/>
        </w:rPr>
        <w:t>אם הכסף נשאר אותו כסף, אבל הוא פותח פחות אפשרויות, אז הסימן נשאר — והפוטנציאל שבתוכו התכווץ.</w:t>
      </w:r>
    </w:p>
    <w:p>
      <w:pPr>
        <w:bidi w:val="1"/>
        <w:jc w:val="right"/>
      </w:pPr>
      <w:r>
        <w:rPr>
          <w:rFonts w:ascii="DejaVu Sans" w:hAnsi="DejaVu Sans" w:eastAsia="DejaVu Sans"/>
          <w:sz w:val="22"/>
          <w:rtl/>
        </w:rPr>
        <w:t>כלכלה אינה רק ספירת סימנים.</w:t>
      </w:r>
    </w:p>
    <w:p>
      <w:pPr>
        <w:bidi w:val="1"/>
        <w:jc w:val="right"/>
      </w:pPr>
      <w:r>
        <w:rPr>
          <w:rFonts w:ascii="DejaVu Sans" w:hAnsi="DejaVu Sans" w:eastAsia="DejaVu Sans"/>
          <w:sz w:val="22"/>
          <w:rtl/>
        </w:rPr>
        <w:t>היא בדיקה חוזרת של מה הסימנים עדיין מסוגלים לפתוח בעולם.</w:t>
      </w:r>
    </w:p>
    <w:p>
      <w:pPr>
        <w:pStyle w:val="Heading2"/>
        <w:bidi w:val="1"/>
        <w:jc w:val="right"/>
      </w:pPr>
      <w:r>
        <w:rPr>
          <w:rtl/>
        </w:rPr>
        <w:t>5. שער חליפין ריאלי: יחס בתוך יחס</w:t>
      </w:r>
    </w:p>
    <w:p>
      <w:pPr>
        <w:bidi w:val="1"/>
        <w:jc w:val="right"/>
      </w:pPr>
      <w:r>
        <w:rPr>
          <w:rFonts w:ascii="DejaVu Sans" w:hAnsi="DejaVu Sans" w:eastAsia="DejaVu Sans"/>
          <w:sz w:val="22"/>
          <w:rtl/>
        </w:rPr>
        <w:t>שער חליפין נומינלי אומר כמה מטבע אחד שווה במטבע אחר.</w:t>
      </w:r>
    </w:p>
    <w:p>
      <w:pPr>
        <w:bidi w:val="1"/>
        <w:jc w:val="right"/>
      </w:pPr>
      <w:r>
        <w:rPr>
          <w:rFonts w:ascii="DejaVu Sans" w:hAnsi="DejaVu Sans" w:eastAsia="DejaVu Sans"/>
          <w:sz w:val="22"/>
          <w:rtl/>
        </w:rPr>
        <w:t>אבל שער חליפין ריאלי שואל שאלה עמוקה יותר:</w:t>
      </w:r>
    </w:p>
    <w:p>
      <w:pPr>
        <w:bidi w:val="1"/>
        <w:jc w:val="right"/>
      </w:pPr>
      <w:r>
        <w:rPr>
          <w:rFonts w:ascii="DejaVu Sans" w:hAnsi="DejaVu Sans" w:eastAsia="DejaVu Sans"/>
          <w:sz w:val="22"/>
          <w:rtl/>
        </w:rPr>
        <w:t>כמה סחורות ושירותים במדינה אחת שווים ביחס לסחורות ושירותים במדינה אחרת?</w:t>
      </w:r>
    </w:p>
    <w:p>
      <w:pPr>
        <w:bidi w:val="1"/>
        <w:jc w:val="right"/>
      </w:pPr>
      <w:r>
        <w:rPr>
          <w:rFonts w:ascii="DejaVu Sans" w:hAnsi="DejaVu Sans" w:eastAsia="DejaVu Sans"/>
          <w:sz w:val="22"/>
          <w:rtl/>
        </w:rPr>
        <w:t>נשתמש בנוסחה המקובלת בכיוון מסוים:</w:t>
      </w:r>
    </w:p>
    <w:p>
      <w:pPr>
        <w:pStyle w:val="Heading2"/>
        <w:bidi w:val="1"/>
        <w:jc w:val="right"/>
      </w:pPr>
      <w:r>
        <w:rPr>
          <w:rtl/>
        </w:rPr>
        <w:t>q = e × P* / P</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q = שער חליפין ריאלי</w:t>
      </w:r>
    </w:p>
    <w:p>
      <w:pPr>
        <w:bidi w:val="1"/>
        <w:jc w:val="right"/>
      </w:pPr>
      <w:r>
        <w:rPr>
          <w:rFonts w:ascii="DejaVu Sans" w:hAnsi="DejaVu Sans" w:eastAsia="DejaVu Sans"/>
          <w:sz w:val="22"/>
          <w:rtl/>
        </w:rPr>
        <w:t>e = שער חליפין נומינלי, המוגדר כאן כמספר יחידות מטבע מקומי הדרושות לקניית יחידת מטבע זר</w:t>
      </w:r>
    </w:p>
    <w:p>
      <w:pPr>
        <w:bidi w:val="1"/>
        <w:jc w:val="right"/>
      </w:pPr>
      <w:r>
        <w:rPr>
          <w:rFonts w:ascii="DejaVu Sans" w:hAnsi="DejaVu Sans" w:eastAsia="DejaVu Sans"/>
          <w:sz w:val="22"/>
          <w:rtl/>
        </w:rPr>
        <w:t>P* = רמת מחירים בחו״ל</w:t>
      </w:r>
    </w:p>
    <w:p>
      <w:pPr>
        <w:bidi w:val="1"/>
        <w:jc w:val="right"/>
      </w:pPr>
      <w:r>
        <w:rPr>
          <w:rFonts w:ascii="DejaVu Sans" w:hAnsi="DejaVu Sans" w:eastAsia="DejaVu Sans"/>
          <w:sz w:val="22"/>
          <w:rtl/>
        </w:rPr>
        <w:t>P = רמת מחירים מקומית</w:t>
      </w:r>
    </w:p>
    <w:p>
      <w:pPr>
        <w:bidi w:val="1"/>
        <w:jc w:val="right"/>
      </w:pPr>
      <w:r>
        <w:rPr>
          <w:rFonts w:ascii="DejaVu Sans" w:hAnsi="DejaVu Sans" w:eastAsia="DejaVu Sans"/>
          <w:sz w:val="22"/>
          <w:rtl/>
        </w:rPr>
        <w:t>למשל, אם המטבע המקומי הוא שקל והמטבע הזר הוא דולר, אז:</w:t>
      </w:r>
    </w:p>
    <w:p>
      <w:pPr>
        <w:pStyle w:val="Heading2"/>
        <w:bidi w:val="1"/>
        <w:jc w:val="right"/>
      </w:pPr>
      <w:r>
        <w:rPr>
          <w:rtl/>
        </w:rPr>
        <w:t>e = ILS per USD</w:t>
      </w:r>
    </w:p>
    <w:p>
      <w:pPr>
        <w:bidi w:val="1"/>
        <w:jc w:val="right"/>
      </w:pPr>
      <w:r>
        <w:rPr>
          <w:rFonts w:ascii="DejaVu Sans" w:hAnsi="DejaVu Sans" w:eastAsia="DejaVu Sans"/>
          <w:sz w:val="22"/>
          <w:rtl/>
        </w:rPr>
        <w:t>כלומר כמה שקלים צריך כדי לקנות דולר אחד.</w:t>
      </w:r>
    </w:p>
    <w:p>
      <w:pPr>
        <w:bidi w:val="1"/>
        <w:jc w:val="right"/>
      </w:pPr>
      <w:r>
        <w:rPr>
          <w:rFonts w:ascii="DejaVu Sans" w:hAnsi="DejaVu Sans" w:eastAsia="DejaVu Sans"/>
          <w:sz w:val="22"/>
          <w:rtl/>
        </w:rPr>
        <w:t>בניסוח הזה, עלייה ב־q פירושה שהסחורות הזרות נעשות יקרות יותר ביחס לסחורות המקומיות, או שהמטבע המקומי נחלש ריאלית מול חו״ל.</w:t>
      </w:r>
    </w:p>
    <w:p>
      <w:pPr>
        <w:bidi w:val="1"/>
        <w:jc w:val="right"/>
      </w:pPr>
      <w:r>
        <w:rPr>
          <w:rFonts w:ascii="DejaVu Sans" w:hAnsi="DejaVu Sans" w:eastAsia="DejaVu Sans"/>
          <w:sz w:val="22"/>
          <w:rtl/>
        </w:rPr>
        <w:t>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bidi w:val="1"/>
        <w:jc w:val="right"/>
      </w:pPr>
      <w:r>
        <w:rPr>
          <w:rFonts w:ascii="DejaVu Sans" w:hAnsi="DejaVu Sans" w:eastAsia="DejaVu Sans"/>
          <w:sz w:val="22"/>
          <w:rtl/>
        </w:rPr>
        <w:t>למה זה חשוב?</w:t>
      </w:r>
    </w:p>
    <w:p>
      <w:pPr>
        <w:bidi w:val="1"/>
        <w:jc w:val="right"/>
      </w:pPr>
      <w:r>
        <w:rPr>
          <w:rFonts w:ascii="DejaVu Sans" w:hAnsi="DejaVu Sans" w:eastAsia="DejaVu Sans"/>
          <w:sz w:val="22"/>
          <w:rtl/>
        </w:rPr>
        <w:t>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bidi w:val="1"/>
        <w:jc w:val="right"/>
      </w:pPr>
      <w:r>
        <w:rPr>
          <w:rFonts w:ascii="DejaVu Sans" w:hAnsi="DejaVu Sans" w:eastAsia="DejaVu Sans"/>
          <w:sz w:val="22"/>
          <w:rtl/>
        </w:rPr>
        <w:t>כלומר:</w:t>
      </w:r>
    </w:p>
    <w:p>
      <w:pPr>
        <w:bidi w:val="1"/>
        <w:jc w:val="right"/>
      </w:pPr>
      <w:r>
        <w:rPr>
          <w:rFonts w:ascii="DejaVu Sans" w:hAnsi="DejaVu Sans" w:eastAsia="DejaVu Sans"/>
          <w:sz w:val="22"/>
          <w:rtl/>
        </w:rPr>
        <w:t>Value is never only a number.</w:t>
      </w:r>
    </w:p>
    <w:p>
      <w:pPr>
        <w:bidi w:val="1"/>
        <w:jc w:val="right"/>
      </w:pPr>
      <w:r>
        <w:rPr>
          <w:rFonts w:ascii="DejaVu Sans" w:hAnsi="DejaVu Sans" w:eastAsia="DejaVu Sans"/>
          <w:sz w:val="22"/>
          <w:rtl/>
        </w:rPr>
        <w:t>Value is a number inside a reference system.</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ערך לעולם אינו רק מספר.</w:t>
      </w:r>
    </w:p>
    <w:p>
      <w:pPr>
        <w:bidi w:val="1"/>
        <w:jc w:val="right"/>
      </w:pPr>
      <w:r>
        <w:rPr>
          <w:rFonts w:ascii="DejaVu Sans" w:hAnsi="DejaVu Sans" w:eastAsia="DejaVu Sans"/>
          <w:sz w:val="22"/>
          <w:rtl/>
        </w:rPr>
        <w:t>ערך הוא מספר בתוך מערכת ייחוס.</w:t>
      </w:r>
    </w:p>
    <w:p>
      <w:pPr>
        <w:bidi w:val="1"/>
        <w:jc w:val="right"/>
      </w:pPr>
      <w:r>
        <w:rPr>
          <w:rFonts w:ascii="DejaVu Sans" w:hAnsi="DejaVu Sans" w:eastAsia="DejaVu Sans"/>
          <w:sz w:val="22"/>
          <w:rtl/>
        </w:rPr>
        <w:t>כלכלה היא מתמטיקה של יחסים, לא של מהויות מוחלטות.</w:t>
      </w:r>
    </w:p>
    <w:p>
      <w:pPr>
        <w:pStyle w:val="Heading2"/>
        <w:bidi w:val="1"/>
        <w:jc w:val="right"/>
      </w:pPr>
      <w:r>
        <w:rPr>
          <w:rtl/>
        </w:rPr>
        <w:t>6. אינפלציה: כשהסימן מתחיל לדבר חלש</w:t>
      </w:r>
    </w:p>
    <w:p>
      <w:pPr>
        <w:bidi w:val="1"/>
        <w:jc w:val="right"/>
      </w:pPr>
      <w:r>
        <w:rPr>
          <w:rFonts w:ascii="DejaVu Sans" w:hAnsi="DejaVu Sans" w:eastAsia="DejaVu Sans"/>
          <w:sz w:val="22"/>
          <w:rtl/>
        </w:rPr>
        <w:t>ההגדרה המקצועית הבסיסית היא:</w:t>
      </w:r>
    </w:p>
    <w:p>
      <w:pPr>
        <w:pStyle w:val="Heading2"/>
        <w:bidi w:val="1"/>
        <w:jc w:val="right"/>
      </w:pPr>
      <w:r>
        <w:rPr>
          <w:rtl/>
        </w:rPr>
        <w:t>Inflation = Sustained Rise in the General Price Level</w:t>
      </w:r>
    </w:p>
    <w:p>
      <w:pPr>
        <w:bidi w:val="1"/>
        <w:jc w:val="right"/>
      </w:pPr>
      <w:r>
        <w:rPr>
          <w:rFonts w:ascii="DejaVu Sans" w:hAnsi="DejaVu Sans" w:eastAsia="DejaVu Sans"/>
          <w:sz w:val="22"/>
          <w:rtl/>
        </w:rPr>
        <w:t>או:</w:t>
      </w:r>
    </w:p>
    <w:p>
      <w:pPr>
        <w:pStyle w:val="Heading2"/>
        <w:bidi w:val="1"/>
        <w:jc w:val="right"/>
      </w:pPr>
      <w:r>
        <w:rPr>
          <w:rtl/>
        </w:rPr>
        <w:t>אינפלציה = עלייה מתמשכת ברמת המחירים הכללית</w:t>
      </w:r>
    </w:p>
    <w:p>
      <w:pPr>
        <w:bidi w:val="1"/>
        <w:jc w:val="right"/>
      </w:pPr>
      <w:r>
        <w:rPr>
          <w:rFonts w:ascii="DejaVu Sans" w:hAnsi="DejaVu Sans" w:eastAsia="DejaVu Sans"/>
          <w:sz w:val="22"/>
          <w:rtl/>
        </w:rPr>
        <w:t>ומתוכה נובעת התוצאה:</w:t>
      </w:r>
    </w:p>
    <w:p>
      <w:pPr>
        <w:pStyle w:val="Heading2"/>
        <w:bidi w:val="1"/>
        <w:jc w:val="right"/>
      </w:pPr>
      <w:r>
        <w:rPr>
          <w:rtl/>
        </w:rPr>
        <w:t>Inflation ⇒ Decline in Purchasing Power of Money</w:t>
      </w:r>
    </w:p>
    <w:p>
      <w:pPr>
        <w:bidi w:val="1"/>
        <w:jc w:val="right"/>
      </w:pPr>
      <w:r>
        <w:rPr>
          <w:rFonts w:ascii="DejaVu Sans" w:hAnsi="DejaVu Sans" w:eastAsia="DejaVu Sans"/>
          <w:sz w:val="22"/>
          <w:rtl/>
        </w:rPr>
        <w:t>או:</w:t>
      </w:r>
    </w:p>
    <w:p>
      <w:pPr>
        <w:pStyle w:val="Heading2"/>
        <w:bidi w:val="1"/>
        <w:jc w:val="right"/>
      </w:pPr>
      <w:r>
        <w:rPr>
          <w:rtl/>
        </w:rPr>
        <w:t>אינפלציה ⇒ ירידה בכוח הקנייה של יחידת כסף</w:t>
      </w:r>
    </w:p>
    <w:p>
      <w:pPr>
        <w:bidi w:val="1"/>
        <w:jc w:val="right"/>
      </w:pPr>
      <w:r>
        <w:rPr>
          <w:rFonts w:ascii="DejaVu Sans" w:hAnsi="DejaVu Sans" w:eastAsia="DejaVu Sans"/>
          <w:sz w:val="22"/>
          <w:rtl/>
        </w:rPr>
        <w:t>במונחי הפרק, אינפלציה היא שחיקה בכוח הפתיחה של הכסף.</w:t>
      </w:r>
    </w:p>
    <w:p>
      <w:pPr>
        <w:bidi w:val="1"/>
        <w:jc w:val="right"/>
      </w:pPr>
      <w:r>
        <w:rPr>
          <w:rFonts w:ascii="DejaVu Sans" w:hAnsi="DejaVu Sans" w:eastAsia="DejaVu Sans"/>
          <w:sz w:val="22"/>
          <w:rtl/>
        </w:rPr>
        <w:t>אם קודם 100 שקלים פתחו סל אפשרויות מסוים, ועכשיו הם פותחים פחות, אז המספר נשאר, אבל הפוטנציאל שבתוכו קטן.</w:t>
      </w:r>
    </w:p>
    <w:p>
      <w:pPr>
        <w:bidi w:val="1"/>
        <w:jc w:val="right"/>
      </w:pPr>
      <w:r>
        <w:rPr>
          <w:rFonts w:ascii="DejaVu Sans" w:hAnsi="DejaVu Sans" w:eastAsia="DejaVu Sans"/>
          <w:sz w:val="22"/>
          <w:rtl/>
        </w:rPr>
        <w:t>אפשר לנסח:</w:t>
      </w:r>
    </w:p>
    <w:p>
      <w:pPr>
        <w:pStyle w:val="Heading2"/>
        <w:bidi w:val="1"/>
        <w:jc w:val="right"/>
      </w:pPr>
      <w:r>
        <w:rPr>
          <w:rtl/>
        </w:rPr>
        <w:t>Purchasing Power = m / P</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m = סכום הכסף שבידי אדם</w:t>
      </w:r>
    </w:p>
    <w:p>
      <w:pPr>
        <w:bidi w:val="1"/>
        <w:jc w:val="right"/>
      </w:pPr>
      <w:r>
        <w:rPr>
          <w:rFonts w:ascii="DejaVu Sans" w:hAnsi="DejaVu Sans" w:eastAsia="DejaVu Sans"/>
          <w:sz w:val="22"/>
          <w:rtl/>
        </w:rPr>
        <w:t>P = רמת המחירים</w:t>
      </w:r>
    </w:p>
    <w:p>
      <w:pPr>
        <w:bidi w:val="1"/>
        <w:jc w:val="right"/>
      </w:pPr>
      <w:r>
        <w:rPr>
          <w:rFonts w:ascii="DejaVu Sans" w:hAnsi="DejaVu Sans" w:eastAsia="DejaVu Sans"/>
          <w:sz w:val="22"/>
          <w:rtl/>
        </w:rPr>
        <w:t>וכאשר:</w:t>
      </w:r>
    </w:p>
    <w:p>
      <w:pPr>
        <w:pStyle w:val="Heading2"/>
        <w:bidi w:val="1"/>
        <w:jc w:val="right"/>
      </w:pPr>
      <w:r>
        <w:rPr>
          <w:rtl/>
        </w:rPr>
        <w:t>P ↑ ⇒ m/P ↓</w:t>
      </w:r>
    </w:p>
    <w:p>
      <w:pPr>
        <w:bidi w:val="1"/>
        <w:jc w:val="right"/>
      </w:pPr>
      <w:r>
        <w:rPr>
          <w:rFonts w:ascii="DejaVu Sans" w:hAnsi="DejaVu Sans" w:eastAsia="DejaVu Sans"/>
          <w:sz w:val="22"/>
          <w:rtl/>
        </w:rPr>
        <w:t>רמת המחירים עולה, ולכן כוח הקנייה יורד.</w:t>
      </w:r>
    </w:p>
    <w:p>
      <w:pPr>
        <w:bidi w:val="1"/>
        <w:jc w:val="right"/>
      </w:pPr>
      <w:r>
        <w:rPr>
          <w:rFonts w:ascii="DejaVu Sans" w:hAnsi="DejaVu Sans" w:eastAsia="DejaVu Sans"/>
          <w:sz w:val="22"/>
          <w:rtl/>
        </w:rPr>
        <w:t>הנוסחה הקלאסית של כמות הכסף היא:</w:t>
      </w:r>
    </w:p>
    <w:p>
      <w:pPr>
        <w:pStyle w:val="Heading2"/>
        <w:bidi w:val="1"/>
        <w:jc w:val="right"/>
      </w:pPr>
      <w:r>
        <w:rPr>
          <w:rtl/>
        </w:rPr>
        <w:t>M × V = P × Y</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M = כמות הכסף במשק</w:t>
      </w:r>
    </w:p>
    <w:p>
      <w:pPr>
        <w:bidi w:val="1"/>
        <w:jc w:val="right"/>
      </w:pPr>
      <w:r>
        <w:rPr>
          <w:rFonts w:ascii="DejaVu Sans" w:hAnsi="DejaVu Sans" w:eastAsia="DejaVu Sans"/>
          <w:sz w:val="22"/>
          <w:rtl/>
        </w:rPr>
        <w:t>V = מהירות המחזור של הכסף</w:t>
      </w:r>
    </w:p>
    <w:p>
      <w:pPr>
        <w:bidi w:val="1"/>
        <w:jc w:val="right"/>
      </w:pPr>
      <w:r>
        <w:rPr>
          <w:rFonts w:ascii="DejaVu Sans" w:hAnsi="DejaVu Sans" w:eastAsia="DejaVu Sans"/>
          <w:sz w:val="22"/>
          <w:rtl/>
        </w:rPr>
        <w:t>P = רמת המחירים</w:t>
      </w:r>
    </w:p>
    <w:p>
      <w:pPr>
        <w:bidi w:val="1"/>
        <w:jc w:val="right"/>
      </w:pPr>
      <w:r>
        <w:rPr>
          <w:rFonts w:ascii="DejaVu Sans" w:hAnsi="DejaVu Sans" w:eastAsia="DejaVu Sans"/>
          <w:sz w:val="22"/>
          <w:rtl/>
        </w:rPr>
        <w:t>Y = התוצר הריאלי</w:t>
      </w:r>
    </w:p>
    <w:p>
      <w:pPr>
        <w:bidi w:val="1"/>
        <w:jc w:val="right"/>
      </w:pPr>
      <w:r>
        <w:rPr>
          <w:rFonts w:ascii="DejaVu Sans" w:hAnsi="DejaVu Sans" w:eastAsia="DejaVu Sans"/>
          <w:sz w:val="22"/>
          <w:rtl/>
        </w:rPr>
        <w:t>אפשר לקרוא אותה כך:</w:t>
      </w:r>
    </w:p>
    <w:p>
      <w:pPr>
        <w:pStyle w:val="Heading2"/>
        <w:bidi w:val="1"/>
        <w:jc w:val="right"/>
      </w:pPr>
      <w:r>
        <w:rPr>
          <w:rtl/>
        </w:rPr>
        <w:t>כסף × תנועה = מחירים × תוצר ממשי</w:t>
      </w:r>
    </w:p>
    <w:p>
      <w:pPr>
        <w:bidi w:val="1"/>
        <w:jc w:val="right"/>
      </w:pPr>
      <w:r>
        <w:rPr>
          <w:rFonts w:ascii="DejaVu Sans" w:hAnsi="DejaVu Sans" w:eastAsia="DejaVu Sans"/>
          <w:sz w:val="22"/>
          <w:rtl/>
        </w:rPr>
        <w:t>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bidi w:val="1"/>
        <w:jc w:val="right"/>
      </w:pPr>
      <w:r>
        <w:rPr>
          <w:rFonts w:ascii="DejaVu Sans" w:hAnsi="DejaVu Sans" w:eastAsia="DejaVu Sans"/>
          <w:sz w:val="22"/>
          <w:rtl/>
        </w:rPr>
        <w:t>כאשר כמות הכסף גדלה מהר יותר מן התוצר, ובמיוחד אם מהירות הכסף אינה יורדת והאמון במטבע אינו מתחזק בהתאם, עלול להיווצר לחץ אינפלציוני.</w:t>
      </w:r>
    </w:p>
    <w:p>
      <w:pPr>
        <w:bidi w:val="1"/>
        <w:jc w:val="right"/>
      </w:pPr>
      <w:r>
        <w:rPr>
          <w:rFonts w:ascii="DejaVu Sans" w:hAnsi="DejaVu Sans" w:eastAsia="DejaVu Sans"/>
          <w:sz w:val="22"/>
          <w:rtl/>
        </w:rPr>
        <w:t>ברמת המטפורה של הפרק:</w:t>
      </w:r>
    </w:p>
    <w:p>
      <w:pPr>
        <w:pStyle w:val="Heading2"/>
        <w:bidi w:val="1"/>
        <w:jc w:val="right"/>
      </w:pPr>
      <w:r>
        <w:rPr>
          <w:rtl/>
        </w:rPr>
        <w:t>More signs / Same reality = Weaker sign</w:t>
      </w:r>
    </w:p>
    <w:p>
      <w:pPr>
        <w:bidi w:val="1"/>
        <w:jc w:val="right"/>
      </w:pPr>
      <w:r>
        <w:rPr>
          <w:rFonts w:ascii="DejaVu Sans" w:hAnsi="DejaVu Sans" w:eastAsia="DejaVu Sans"/>
          <w:sz w:val="22"/>
          <w:rtl/>
        </w:rPr>
        <w:t>או:</w:t>
      </w:r>
    </w:p>
    <w:p>
      <w:pPr>
        <w:pStyle w:val="Heading2"/>
        <w:bidi w:val="1"/>
        <w:jc w:val="right"/>
      </w:pPr>
      <w:r>
        <w:rPr>
          <w:rtl/>
        </w:rPr>
        <w:t>יותר סימן / אותה מציאות = סימן חלש יותר</w:t>
      </w:r>
    </w:p>
    <w:p>
      <w:pPr>
        <w:bidi w:val="1"/>
        <w:jc w:val="right"/>
      </w:pPr>
      <w:r>
        <w:rPr>
          <w:rFonts w:ascii="DejaVu Sans" w:hAnsi="DejaVu Sans" w:eastAsia="DejaVu Sans"/>
          <w:sz w:val="22"/>
          <w:rtl/>
        </w:rPr>
        <w:t>אינפלציה היא לא רק תקלה במחירים.</w:t>
      </w:r>
    </w:p>
    <w:p>
      <w:pPr>
        <w:bidi w:val="1"/>
        <w:jc w:val="right"/>
      </w:pPr>
      <w:r>
        <w:rPr>
          <w:rFonts w:ascii="DejaVu Sans" w:hAnsi="DejaVu Sans" w:eastAsia="DejaVu Sans"/>
          <w:sz w:val="22"/>
          <w:rtl/>
        </w:rPr>
        <w:t>היא אובדן דיוק בשפת הכסף.</w:t>
      </w:r>
    </w:p>
    <w:p>
      <w:pPr>
        <w:bidi w:val="1"/>
        <w:jc w:val="right"/>
      </w:pPr>
      <w:r>
        <w:rPr>
          <w:rFonts w:ascii="DejaVu Sans" w:hAnsi="DejaVu Sans" w:eastAsia="DejaVu Sans"/>
          <w:sz w:val="22"/>
          <w:rtl/>
        </w:rPr>
        <w:t>במישור המטפורי של הפרק:</w:t>
      </w:r>
    </w:p>
    <w:p>
      <w:pPr>
        <w:pStyle w:val="Heading2"/>
        <w:bidi w:val="1"/>
        <w:jc w:val="right"/>
      </w:pPr>
      <w:r>
        <w:rPr>
          <w:rtl/>
        </w:rPr>
        <w:t>Inflation = Loss of Precision in the Language of Money</w:t>
      </w:r>
    </w:p>
    <w:p>
      <w:pPr>
        <w:bidi w:val="1"/>
        <w:jc w:val="right"/>
      </w:pPr>
      <w:r>
        <w:rPr>
          <w:rFonts w:ascii="DejaVu Sans" w:hAnsi="DejaVu Sans" w:eastAsia="DejaVu Sans"/>
          <w:sz w:val="22"/>
          <w:rtl/>
        </w:rPr>
        <w:t>הכסף עדיין מדבר.</w:t>
      </w:r>
    </w:p>
    <w:p>
      <w:pPr>
        <w:bidi w:val="1"/>
        <w:jc w:val="right"/>
      </w:pPr>
      <w:r>
        <w:rPr>
          <w:rFonts w:ascii="DejaVu Sans" w:hAnsi="DejaVu Sans" w:eastAsia="DejaVu Sans"/>
          <w:sz w:val="22"/>
          <w:rtl/>
        </w:rPr>
        <w:t>אבל הוא אומר פחות.</w:t>
      </w:r>
    </w:p>
    <w:p>
      <w:pPr>
        <w:bidi w:val="1"/>
        <w:jc w:val="right"/>
      </w:pPr>
      <w:r>
        <w:rPr>
          <w:rFonts w:ascii="DejaVu Sans" w:hAnsi="DejaVu Sans" w:eastAsia="DejaVu Sans"/>
          <w:sz w:val="22"/>
          <w:rtl/>
        </w:rPr>
        <w:t>אנשים ממשיכים לקבל משכורת, לשלם חשבונות, לקנות לחם. אבל משהו באמון נשחק. המספרים עולים, והמשמעות שלהם יורדת.</w:t>
      </w:r>
    </w:p>
    <w:p>
      <w:pPr>
        <w:bidi w:val="1"/>
        <w:jc w:val="right"/>
      </w:pPr>
      <w:r>
        <w:rPr>
          <w:rFonts w:ascii="DejaVu Sans" w:hAnsi="DejaVu Sans" w:eastAsia="DejaVu Sans"/>
          <w:sz w:val="22"/>
          <w:rtl/>
        </w:rPr>
        <w:t>כמו מילה שמשתמשים בה יותר מדי עד שהיא מאבדת כוח, גם כסף יכול להמשיך להסתובב אחרי שהקול שלו נחלש.</w:t>
      </w:r>
    </w:p>
    <w:p>
      <w:pPr>
        <w:pStyle w:val="Heading2"/>
        <w:bidi w:val="1"/>
        <w:jc w:val="right"/>
      </w:pPr>
      <w:r>
        <w:rPr>
          <w:rtl/>
        </w:rPr>
        <w:t>7. השוק: מראה, לא אלוהים</w:t>
      </w:r>
    </w:p>
    <w:p>
      <w:pPr>
        <w:bidi w:val="1"/>
        <w:jc w:val="right"/>
      </w:pPr>
      <w:r>
        <w:rPr>
          <w:rFonts w:ascii="DejaVu Sans" w:hAnsi="DejaVu Sans" w:eastAsia="DejaVu Sans"/>
          <w:sz w:val="22"/>
          <w:rtl/>
        </w:rPr>
        <w:t>השוק הוא אחד המנגנונים החזקים ביותר שיצר האדם.</w:t>
      </w:r>
    </w:p>
    <w:p>
      <w:pPr>
        <w:bidi w:val="1"/>
        <w:jc w:val="right"/>
      </w:pPr>
      <w:r>
        <w:rPr>
          <w:rFonts w:ascii="DejaVu Sans" w:hAnsi="DejaVu Sans" w:eastAsia="DejaVu Sans"/>
          <w:sz w:val="22"/>
          <w:rtl/>
        </w:rPr>
        <w:t>הוא אוסף אינספור בחירות קטנות:</w:t>
      </w:r>
    </w:p>
    <w:p>
      <w:pPr>
        <w:bidi w:val="1"/>
        <w:jc w:val="right"/>
      </w:pPr>
      <w:r>
        <w:rPr>
          <w:rFonts w:ascii="DejaVu Sans" w:hAnsi="DejaVu Sans" w:eastAsia="DejaVu Sans"/>
          <w:sz w:val="22"/>
          <w:rtl/>
        </w:rPr>
        <w:t>מה אנשים רוצים.</w:t>
      </w:r>
    </w:p>
    <w:p>
      <w:pPr>
        <w:bidi w:val="1"/>
        <w:jc w:val="right"/>
      </w:pPr>
      <w:r>
        <w:rPr>
          <w:rFonts w:ascii="DejaVu Sans" w:hAnsi="DejaVu Sans" w:eastAsia="DejaVu Sans"/>
          <w:sz w:val="22"/>
          <w:rtl/>
        </w:rPr>
        <w:t>ממה הם מפחדים.</w:t>
      </w:r>
    </w:p>
    <w:p>
      <w:pPr>
        <w:bidi w:val="1"/>
        <w:jc w:val="right"/>
      </w:pPr>
      <w:r>
        <w:rPr>
          <w:rFonts w:ascii="DejaVu Sans" w:hAnsi="DejaVu Sans" w:eastAsia="DejaVu Sans"/>
          <w:sz w:val="22"/>
          <w:rtl/>
        </w:rPr>
        <w:t>מה חסר.</w:t>
      </w:r>
    </w:p>
    <w:p>
      <w:pPr>
        <w:bidi w:val="1"/>
        <w:jc w:val="right"/>
      </w:pPr>
      <w:r>
        <w:rPr>
          <w:rFonts w:ascii="DejaVu Sans" w:hAnsi="DejaVu Sans" w:eastAsia="DejaVu Sans"/>
          <w:sz w:val="22"/>
          <w:rtl/>
        </w:rPr>
        <w:t>מה עודף.</w:t>
      </w:r>
    </w:p>
    <w:p>
      <w:pPr>
        <w:bidi w:val="1"/>
        <w:jc w:val="right"/>
      </w:pPr>
      <w:r>
        <w:rPr>
          <w:rFonts w:ascii="DejaVu Sans" w:hAnsi="DejaVu Sans" w:eastAsia="DejaVu Sans"/>
          <w:sz w:val="22"/>
          <w:rtl/>
        </w:rPr>
        <w:t>מי מוכן להסתכן.</w:t>
      </w:r>
    </w:p>
    <w:p>
      <w:pPr>
        <w:bidi w:val="1"/>
        <w:jc w:val="right"/>
      </w:pPr>
      <w:r>
        <w:rPr>
          <w:rFonts w:ascii="DejaVu Sans" w:hAnsi="DejaVu Sans" w:eastAsia="DejaVu Sans"/>
          <w:sz w:val="22"/>
          <w:rtl/>
        </w:rPr>
        <w:t>מי חייב למכור.</w:t>
      </w:r>
    </w:p>
    <w:p>
      <w:pPr>
        <w:bidi w:val="1"/>
        <w:jc w:val="right"/>
      </w:pPr>
      <w:r>
        <w:rPr>
          <w:rFonts w:ascii="DejaVu Sans" w:hAnsi="DejaVu Sans" w:eastAsia="DejaVu Sans"/>
          <w:sz w:val="22"/>
          <w:rtl/>
        </w:rPr>
        <w:t>מי יכול לחכות.</w:t>
      </w:r>
    </w:p>
    <w:p>
      <w:pPr>
        <w:bidi w:val="1"/>
        <w:jc w:val="right"/>
      </w:pPr>
      <w:r>
        <w:rPr>
          <w:rFonts w:ascii="DejaVu Sans" w:hAnsi="DejaVu Sans" w:eastAsia="DejaVu Sans"/>
          <w:sz w:val="22"/>
          <w:rtl/>
        </w:rPr>
        <w:t>מי יודע משהו שאחרים לא יודעים.</w:t>
      </w:r>
    </w:p>
    <w:p>
      <w:pPr>
        <w:bidi w:val="1"/>
        <w:jc w:val="right"/>
      </w:pPr>
      <w:r>
        <w:rPr>
          <w:rFonts w:ascii="DejaVu Sans" w:hAnsi="DejaVu Sans" w:eastAsia="DejaVu Sans"/>
          <w:sz w:val="22"/>
          <w:rtl/>
        </w:rPr>
        <w:t>במובן הזה, השוק הוא מערכת עצבים חברתית.</w:t>
      </w:r>
    </w:p>
    <w:p>
      <w:pPr>
        <w:pStyle w:val="Heading2"/>
        <w:bidi w:val="1"/>
        <w:jc w:val="right"/>
      </w:pPr>
      <w:r>
        <w:rPr>
          <w:rtl/>
        </w:rPr>
        <w:t>Market = Distributed Information System</w:t>
      </w:r>
    </w:p>
    <w:p>
      <w:pPr>
        <w:bidi w:val="1"/>
        <w:jc w:val="right"/>
      </w:pPr>
      <w:r>
        <w:rPr>
          <w:rFonts w:ascii="DejaVu Sans" w:hAnsi="DejaVu Sans" w:eastAsia="DejaVu Sans"/>
          <w:sz w:val="22"/>
          <w:rtl/>
        </w:rPr>
        <w:t>השוק רואה דברים שאף אדם יחיד אינו יכול לראות לבדו. הוא מעבד מידע מבוזר דרך מחירים, עסקאות, ביקוש והיצע.</w:t>
      </w:r>
    </w:p>
    <w:p>
      <w:pPr>
        <w:bidi w:val="1"/>
        <w:jc w:val="right"/>
      </w:pPr>
      <w:r>
        <w:rPr>
          <w:rFonts w:ascii="DejaVu Sans" w:hAnsi="DejaVu Sans" w:eastAsia="DejaVu Sans"/>
          <w:sz w:val="22"/>
          <w:rtl/>
        </w:rPr>
        <w:t>אבל השוק הוא מראה.</w:t>
      </w:r>
    </w:p>
    <w:p>
      <w:pPr>
        <w:bidi w:val="1"/>
        <w:jc w:val="right"/>
      </w:pPr>
      <w:r>
        <w:rPr>
          <w:rFonts w:ascii="DejaVu Sans" w:hAnsi="DejaVu Sans" w:eastAsia="DejaVu Sans"/>
          <w:sz w:val="22"/>
          <w:rtl/>
        </w:rPr>
        <w:t>לא מצפון.</w:t>
      </w:r>
    </w:p>
    <w:p>
      <w:pPr>
        <w:bidi w:val="1"/>
        <w:jc w:val="right"/>
      </w:pPr>
      <w:r>
        <w:rPr>
          <w:rFonts w:ascii="DejaVu Sans" w:hAnsi="DejaVu Sans" w:eastAsia="DejaVu Sans"/>
          <w:sz w:val="22"/>
          <w:rtl/>
        </w:rPr>
        <w:t>Market = Mirror</w:t>
      </w:r>
    </w:p>
    <w:p>
      <w:pPr>
        <w:bidi w:val="1"/>
        <w:jc w:val="right"/>
      </w:pPr>
      <w:r>
        <w:rPr>
          <w:rFonts w:ascii="DejaVu Sans" w:hAnsi="DejaVu Sans" w:eastAsia="DejaVu Sans"/>
          <w:sz w:val="22"/>
          <w:rtl/>
        </w:rPr>
        <w:t>Market ≠ God</w:t>
      </w:r>
    </w:p>
    <w:p>
      <w:pPr>
        <w:bidi w:val="1"/>
        <w:jc w:val="right"/>
      </w:pPr>
      <w:r>
        <w:rPr>
          <w:rFonts w:ascii="DejaVu Sans" w:hAnsi="DejaVu Sans" w:eastAsia="DejaVu Sans"/>
          <w:sz w:val="22"/>
          <w:rtl/>
        </w:rPr>
        <w:t>השוק יודע לשקף רצון.</w:t>
      </w:r>
    </w:p>
    <w:p>
      <w:pPr>
        <w:bidi w:val="1"/>
        <w:jc w:val="right"/>
      </w:pPr>
      <w:r>
        <w:rPr>
          <w:rFonts w:ascii="DejaVu Sans" w:hAnsi="DejaVu Sans" w:eastAsia="DejaVu Sans"/>
          <w:sz w:val="22"/>
          <w:rtl/>
        </w:rPr>
        <w:t>הוא אינו יודע לבדו אם הרצון טוב.</w:t>
      </w:r>
    </w:p>
    <w:p>
      <w:pPr>
        <w:bidi w:val="1"/>
        <w:jc w:val="right"/>
      </w:pPr>
      <w:r>
        <w:rPr>
          <w:rFonts w:ascii="DejaVu Sans" w:hAnsi="DejaVu Sans" w:eastAsia="DejaVu Sans"/>
          <w:sz w:val="22"/>
          <w:rtl/>
        </w:rPr>
        <w:t>השוק יודע לשקף ביקוש.</w:t>
      </w:r>
    </w:p>
    <w:p>
      <w:pPr>
        <w:bidi w:val="1"/>
        <w:jc w:val="right"/>
      </w:pPr>
      <w:r>
        <w:rPr>
          <w:rFonts w:ascii="DejaVu Sans" w:hAnsi="DejaVu Sans" w:eastAsia="DejaVu Sans"/>
          <w:sz w:val="22"/>
          <w:rtl/>
        </w:rPr>
        <w:t>הוא אינו יודע אם הביקוש נובע מחירות, התמכרות, ייאוש או מניפולציה.</w:t>
      </w:r>
    </w:p>
    <w:p>
      <w:pPr>
        <w:bidi w:val="1"/>
        <w:jc w:val="right"/>
      </w:pPr>
      <w:r>
        <w:rPr>
          <w:rFonts w:ascii="DejaVu Sans" w:hAnsi="DejaVu Sans" w:eastAsia="DejaVu Sans"/>
          <w:sz w:val="22"/>
          <w:rtl/>
        </w:rPr>
        <w:t>השוק יודע להעלות מחיר.</w:t>
      </w:r>
    </w:p>
    <w:p>
      <w:pPr>
        <w:bidi w:val="1"/>
        <w:jc w:val="right"/>
      </w:pPr>
      <w:r>
        <w:rPr>
          <w:rFonts w:ascii="DejaVu Sans" w:hAnsi="DejaVu Sans" w:eastAsia="DejaVu Sans"/>
          <w:sz w:val="22"/>
          <w:rtl/>
        </w:rPr>
        <w:t>הוא אינו יודע אם המחיר עלה בגלל ערך אמיתי, מחסור מלאכותי, כוח מונופוליסטי או פחד.</w:t>
      </w:r>
    </w:p>
    <w:p>
      <w:pPr>
        <w:bidi w:val="1"/>
        <w:jc w:val="right"/>
      </w:pPr>
      <w:r>
        <w:rPr>
          <w:rFonts w:ascii="DejaVu Sans" w:hAnsi="DejaVu Sans" w:eastAsia="DejaVu Sans"/>
          <w:sz w:val="22"/>
          <w:rtl/>
        </w:rPr>
        <w:t>לכן כלכלה שאומרת “השוק כבר יחליט” מוסרת את שאלת הערך למראה.</w:t>
      </w:r>
    </w:p>
    <w:p>
      <w:pPr>
        <w:bidi w:val="1"/>
        <w:jc w:val="right"/>
      </w:pPr>
      <w:r>
        <w:rPr>
          <w:rFonts w:ascii="DejaVu Sans" w:hAnsi="DejaVu Sans" w:eastAsia="DejaVu Sans"/>
          <w:sz w:val="22"/>
          <w:rtl/>
        </w:rPr>
        <w:t>אבל גם ההפך מסוכן. כלכלה שאומרת “המדינה כבר תחליט” עלולה להפוך את הפוטנציאל האנושי לפסל ביורוקרטי. במקום מראה, היא מקבלת תבנית. במקום תנועה, פקודה.</w:t>
      </w:r>
    </w:p>
    <w:p>
      <w:pPr>
        <w:bidi w:val="1"/>
        <w:jc w:val="right"/>
      </w:pPr>
      <w:r>
        <w:rPr>
          <w:rFonts w:ascii="DejaVu Sans" w:hAnsi="DejaVu Sans" w:eastAsia="DejaVu Sans"/>
          <w:sz w:val="22"/>
          <w:rtl/>
        </w:rPr>
        <w:t>המתח האמיתי אינו בין שוק למדינה בלבד.</w:t>
      </w:r>
    </w:p>
    <w:p>
      <w:pPr>
        <w:bidi w:val="1"/>
        <w:jc w:val="right"/>
      </w:pPr>
      <w:r>
        <w:rPr>
          <w:rFonts w:ascii="DejaVu Sans" w:hAnsi="DejaVu Sans" w:eastAsia="DejaVu Sans"/>
          <w:sz w:val="22"/>
          <w:rtl/>
        </w:rPr>
        <w:t>המתח העמוק הוא בין תנועה לצורה.</w:t>
      </w:r>
    </w:p>
    <w:p>
      <w:pPr>
        <w:bidi w:val="1"/>
        <w:jc w:val="right"/>
      </w:pPr>
      <w:r>
        <w:rPr>
          <w:rFonts w:ascii="DejaVu Sans" w:hAnsi="DejaVu Sans" w:eastAsia="DejaVu Sans"/>
          <w:sz w:val="22"/>
          <w:rtl/>
        </w:rPr>
        <w:t>שוק בלי אחריות עלול להפוך כל דבר לסחורה.</w:t>
      </w:r>
    </w:p>
    <w:p>
      <w:pPr>
        <w:bidi w:val="1"/>
        <w:jc w:val="right"/>
      </w:pPr>
      <w:r>
        <w:rPr>
          <w:rFonts w:ascii="DejaVu Sans" w:hAnsi="DejaVu Sans" w:eastAsia="DejaVu Sans"/>
          <w:sz w:val="22"/>
          <w:rtl/>
        </w:rPr>
        <w:t>מוסד בלי הקשבה עלול להפוך כל אדם לטופס.</w:t>
      </w:r>
    </w:p>
    <w:p>
      <w:pPr>
        <w:bidi w:val="1"/>
        <w:jc w:val="right"/>
      </w:pPr>
      <w:r>
        <w:rPr>
          <w:rFonts w:ascii="DejaVu Sans" w:hAnsi="DejaVu Sans" w:eastAsia="DejaVu Sans"/>
          <w:sz w:val="22"/>
          <w:rtl/>
        </w:rPr>
        <w:t>במונחי הפרק, כנוסחת־מפה בלבד:</w:t>
      </w:r>
    </w:p>
    <w:p>
      <w:pPr>
        <w:bidi w:val="1"/>
        <w:jc w:val="right"/>
      </w:pPr>
      <w:r>
        <w:rPr>
          <w:rFonts w:ascii="DejaVu Sans" w:hAnsi="DejaVu Sans" w:eastAsia="DejaVu Sans"/>
          <w:sz w:val="22"/>
          <w:rtl/>
        </w:rPr>
        <w:t>Healthy Economy =</w:t>
      </w:r>
    </w:p>
    <w:p>
      <w:pPr>
        <w:bidi w:val="1"/>
        <w:jc w:val="right"/>
      </w:pPr>
      <w:r>
        <w:rPr>
          <w:rFonts w:ascii="DejaVu Sans" w:hAnsi="DejaVu Sans" w:eastAsia="DejaVu Sans"/>
          <w:sz w:val="22"/>
          <w:rtl/>
        </w:rPr>
        <w:t>Market Signals</w:t>
      </w:r>
    </w:p>
    <w:p>
      <w:pPr>
        <w:bidi w:val="1"/>
        <w:jc w:val="right"/>
      </w:pPr>
      <w:r>
        <w:rPr>
          <w:rFonts w:ascii="DejaVu Sans" w:hAnsi="DejaVu Sans" w:eastAsia="DejaVu Sans"/>
          <w:sz w:val="22"/>
          <w:rtl/>
        </w:rPr>
        <w:t>+ Ethical Boundaries</w:t>
      </w:r>
    </w:p>
    <w:p>
      <w:pPr>
        <w:bidi w:val="1"/>
        <w:jc w:val="right"/>
      </w:pPr>
      <w:r>
        <w:rPr>
          <w:rFonts w:ascii="DejaVu Sans" w:hAnsi="DejaVu Sans" w:eastAsia="DejaVu Sans"/>
          <w:sz w:val="22"/>
          <w:rtl/>
        </w:rPr>
        <w:t>+ Institutional Trust</w:t>
      </w:r>
    </w:p>
    <w:p>
      <w:pPr>
        <w:bidi w:val="1"/>
        <w:jc w:val="right"/>
      </w:pPr>
      <w:r>
        <w:rPr>
          <w:rFonts w:ascii="DejaVu Sans" w:hAnsi="DejaVu Sans" w:eastAsia="DejaVu Sans"/>
          <w:sz w:val="22"/>
          <w:rtl/>
        </w:rPr>
        <w:t>+ Human Potential</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כלכלה בריאה =</w:t>
      </w:r>
    </w:p>
    <w:p>
      <w:pPr>
        <w:bidi w:val="1"/>
        <w:jc w:val="right"/>
      </w:pPr>
      <w:r>
        <w:rPr>
          <w:rFonts w:ascii="DejaVu Sans" w:hAnsi="DejaVu Sans" w:eastAsia="DejaVu Sans"/>
          <w:sz w:val="22"/>
          <w:rtl/>
        </w:rPr>
        <w:t>אותות שוק</w:t>
      </w:r>
    </w:p>
    <w:p>
      <w:pPr>
        <w:bidi w:val="1"/>
        <w:jc w:val="right"/>
      </w:pPr>
      <w:r>
        <w:rPr>
          <w:rFonts w:ascii="DejaVu Sans" w:hAnsi="DejaVu Sans" w:eastAsia="DejaVu Sans"/>
          <w:sz w:val="22"/>
          <w:rtl/>
        </w:rPr>
        <w:t>+ גבולות מוסריים</w:t>
      </w:r>
    </w:p>
    <w:p>
      <w:pPr>
        <w:bidi w:val="1"/>
        <w:jc w:val="right"/>
      </w:pPr>
      <w:r>
        <w:rPr>
          <w:rFonts w:ascii="DejaVu Sans" w:hAnsi="DejaVu Sans" w:eastAsia="DejaVu Sans"/>
          <w:sz w:val="22"/>
          <w:rtl/>
        </w:rPr>
        <w:t>+ אמון מוסדי</w:t>
      </w:r>
    </w:p>
    <w:p>
      <w:pPr>
        <w:bidi w:val="1"/>
        <w:jc w:val="right"/>
      </w:pPr>
      <w:r>
        <w:rPr>
          <w:rFonts w:ascii="DejaVu Sans" w:hAnsi="DejaVu Sans" w:eastAsia="DejaVu Sans"/>
          <w:sz w:val="22"/>
          <w:rtl/>
        </w:rPr>
        <w:t>+ פוטנציאל אנושי</w:t>
      </w:r>
    </w:p>
    <w:p>
      <w:pPr>
        <w:bidi w:val="1"/>
        <w:jc w:val="right"/>
      </w:pPr>
      <w:r>
        <w:rPr>
          <w:rFonts w:ascii="DejaVu Sans" w:hAnsi="DejaVu Sans" w:eastAsia="DejaVu Sans"/>
          <w:sz w:val="22"/>
          <w:rtl/>
        </w:rPr>
        <w:t>לא כדי לבטל את המתח.</w:t>
      </w:r>
    </w:p>
    <w:p>
      <w:pPr>
        <w:bidi w:val="1"/>
        <w:jc w:val="right"/>
      </w:pPr>
      <w:r>
        <w:rPr>
          <w:rFonts w:ascii="DejaVu Sans" w:hAnsi="DejaVu Sans" w:eastAsia="DejaVu Sans"/>
          <w:sz w:val="22"/>
          <w:rtl/>
        </w:rPr>
        <w:t>כדי לא לתת לאחד הצדדים להתחפש לגאולה.</w:t>
      </w:r>
    </w:p>
    <w:p>
      <w:pPr>
        <w:pStyle w:val="Heading2"/>
        <w:bidi w:val="1"/>
        <w:jc w:val="right"/>
      </w:pPr>
      <w:r>
        <w:rPr>
          <w:rtl/>
        </w:rPr>
        <w:t>8. אשראי וחוב: העתיד שנכנס אל ההווה</w:t>
      </w:r>
    </w:p>
    <w:p>
      <w:pPr>
        <w:bidi w:val="1"/>
        <w:jc w:val="right"/>
      </w:pPr>
      <w:r>
        <w:rPr>
          <w:rFonts w:ascii="DejaVu Sans" w:hAnsi="DejaVu Sans" w:eastAsia="DejaVu Sans"/>
          <w:sz w:val="22"/>
          <w:rtl/>
        </w:rPr>
        <w:t>אשראי הוא אחד הרעיונות הכלכליים הקרובים ביותר לפוטנציאל.</w:t>
      </w:r>
    </w:p>
    <w:p>
      <w:pPr>
        <w:bidi w:val="1"/>
        <w:jc w:val="right"/>
      </w:pPr>
      <w:r>
        <w:rPr>
          <w:rFonts w:ascii="DejaVu Sans" w:hAnsi="DejaVu Sans" w:eastAsia="DejaVu Sans"/>
          <w:sz w:val="22"/>
          <w:rtl/>
        </w:rPr>
        <w:t>אשראי אומר:</w:t>
      </w:r>
    </w:p>
    <w:p>
      <w:pPr>
        <w:bidi w:val="1"/>
        <w:jc w:val="right"/>
      </w:pPr>
      <w:r>
        <w:rPr>
          <w:rFonts w:ascii="DejaVu Sans" w:hAnsi="DejaVu Sans" w:eastAsia="DejaVu Sans"/>
          <w:sz w:val="22"/>
          <w:rtl/>
        </w:rPr>
        <w:t>עדיין אין כאן תוצאה, אבל יש מספיק אמון כדי לאפשר לה להתחיל.</w:t>
      </w:r>
    </w:p>
    <w:p>
      <w:pPr>
        <w:pStyle w:val="Heading2"/>
        <w:bidi w:val="1"/>
        <w:jc w:val="right"/>
      </w:pPr>
      <w:r>
        <w:rPr>
          <w:rtl/>
        </w:rPr>
        <w:t>Credit = Trust in Future Value</w:t>
      </w:r>
    </w:p>
    <w:p>
      <w:pPr>
        <w:bidi w:val="1"/>
        <w:jc w:val="right"/>
      </w:pPr>
      <w:r>
        <w:rPr>
          <w:rFonts w:ascii="DejaVu Sans" w:hAnsi="DejaVu Sans" w:eastAsia="DejaVu Sans"/>
          <w:sz w:val="22"/>
          <w:rtl/>
        </w:rPr>
        <w:t>אשראי הוא אמון בערך עתידי.</w:t>
      </w:r>
    </w:p>
    <w:p>
      <w:pPr>
        <w:bidi w:val="1"/>
        <w:jc w:val="right"/>
      </w:pPr>
      <w:r>
        <w:rPr>
          <w:rFonts w:ascii="DejaVu Sans" w:hAnsi="DejaVu Sans" w:eastAsia="DejaVu Sans"/>
          <w:sz w:val="22"/>
          <w:rtl/>
        </w:rPr>
        <w:t>הוא מאפשר לאדם לקנות בית לפני שיש לו את כל הכסף.</w:t>
      </w:r>
    </w:p>
    <w:p>
      <w:pPr>
        <w:bidi w:val="1"/>
        <w:jc w:val="right"/>
      </w:pPr>
      <w:r>
        <w:rPr>
          <w:rFonts w:ascii="DejaVu Sans" w:hAnsi="DejaVu Sans" w:eastAsia="DejaVu Sans"/>
          <w:sz w:val="22"/>
          <w:rtl/>
        </w:rPr>
        <w:t>לעסק להיפתח לפני שהצליח.</w:t>
      </w:r>
    </w:p>
    <w:p>
      <w:pPr>
        <w:bidi w:val="1"/>
        <w:jc w:val="right"/>
      </w:pPr>
      <w:r>
        <w:rPr>
          <w:rFonts w:ascii="DejaVu Sans" w:hAnsi="DejaVu Sans" w:eastAsia="DejaVu Sans"/>
          <w:sz w:val="22"/>
          <w:rtl/>
        </w:rPr>
        <w:t>למדינה לבנות תשתית לפני שהצמיחה ממנה הגיעה.</w:t>
      </w:r>
    </w:p>
    <w:p>
      <w:pPr>
        <w:bidi w:val="1"/>
        <w:jc w:val="right"/>
      </w:pPr>
      <w:r>
        <w:rPr>
          <w:rFonts w:ascii="DejaVu Sans" w:hAnsi="DejaVu Sans" w:eastAsia="DejaVu Sans"/>
          <w:sz w:val="22"/>
          <w:rtl/>
        </w:rPr>
        <w:t>לרעיון לקבל צורה לפני שהוכיח את עצמו.</w:t>
      </w:r>
    </w:p>
    <w:p>
      <w:pPr>
        <w:bidi w:val="1"/>
        <w:jc w:val="right"/>
      </w:pPr>
      <w:r>
        <w:rPr>
          <w:rFonts w:ascii="DejaVu Sans" w:hAnsi="DejaVu Sans" w:eastAsia="DejaVu Sans"/>
          <w:sz w:val="22"/>
          <w:rtl/>
        </w:rPr>
        <w:t>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bidi w:val="1"/>
        <w:jc w:val="right"/>
      </w:pPr>
      <w:r>
        <w:rPr>
          <w:rFonts w:ascii="DejaVu Sans" w:hAnsi="DejaVu Sans" w:eastAsia="DejaVu Sans"/>
          <w:sz w:val="22"/>
          <w:rtl/>
        </w:rPr>
        <w:t>כי חוב הוא עתיד שנקשר להווה.</w:t>
      </w:r>
    </w:p>
    <w:p>
      <w:pPr>
        <w:pStyle w:val="Heading2"/>
        <w:bidi w:val="1"/>
        <w:jc w:val="right"/>
      </w:pPr>
      <w:r>
        <w:rPr>
          <w:rtl/>
        </w:rPr>
        <w:t>Debt = Future Obligation Pulled into the Present</w:t>
      </w:r>
    </w:p>
    <w:p>
      <w:pPr>
        <w:bidi w:val="1"/>
        <w:jc w:val="right"/>
      </w:pPr>
      <w:r>
        <w:rPr>
          <w:rFonts w:ascii="DejaVu Sans" w:hAnsi="DejaVu Sans" w:eastAsia="DejaVu Sans"/>
          <w:sz w:val="22"/>
          <w:rtl/>
        </w:rPr>
        <w:t>מבחינה אנושית וחברתית:</w:t>
      </w:r>
    </w:p>
    <w:p>
      <w:pPr>
        <w:bidi w:val="1"/>
        <w:jc w:val="right"/>
      </w:pPr>
      <w:r>
        <w:rPr>
          <w:rFonts w:ascii="DejaVu Sans" w:hAnsi="DejaVu Sans" w:eastAsia="DejaVu Sans"/>
          <w:sz w:val="22"/>
          <w:rtl/>
        </w:rPr>
        <w:t>Healthy Debt = Obligation that Opens Possibility</w:t>
      </w:r>
    </w:p>
    <w:p>
      <w:pPr>
        <w:bidi w:val="1"/>
        <w:jc w:val="right"/>
      </w:pPr>
      <w:r>
        <w:rPr>
          <w:rFonts w:ascii="DejaVu Sans" w:hAnsi="DejaVu Sans" w:eastAsia="DejaVu Sans"/>
          <w:sz w:val="22"/>
          <w:rtl/>
        </w:rPr>
        <w:t>Sick Debt = Obligation that Consumes Possibility</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חוב בריא = התחייבות שפותחת אפשרות</w:t>
      </w:r>
    </w:p>
    <w:p>
      <w:pPr>
        <w:bidi w:val="1"/>
        <w:jc w:val="right"/>
      </w:pPr>
      <w:r>
        <w:rPr>
          <w:rFonts w:ascii="DejaVu Sans" w:hAnsi="DejaVu Sans" w:eastAsia="DejaVu Sans"/>
          <w:sz w:val="22"/>
          <w:rtl/>
        </w:rPr>
        <w:t>חוב חולה = התחייבות שאוכלת אפשרות</w:t>
      </w:r>
    </w:p>
    <w:p>
      <w:pPr>
        <w:bidi w:val="1"/>
        <w:jc w:val="right"/>
      </w:pPr>
      <w:r>
        <w:rPr>
          <w:rFonts w:ascii="DejaVu Sans" w:hAnsi="DejaVu Sans" w:eastAsia="DejaVu Sans"/>
          <w:sz w:val="22"/>
          <w:rtl/>
        </w:rPr>
        <w:t>יש חוב שנותן לאדם התחלה.</w:t>
      </w:r>
    </w:p>
    <w:p>
      <w:pPr>
        <w:bidi w:val="1"/>
        <w:jc w:val="right"/>
      </w:pPr>
      <w:r>
        <w:rPr>
          <w:rFonts w:ascii="DejaVu Sans" w:hAnsi="DejaVu Sans" w:eastAsia="DejaVu Sans"/>
          <w:sz w:val="22"/>
          <w:rtl/>
        </w:rPr>
        <w:t>ויש חוב שלוקח ממנו את העתיד לפני שהגיע אליו.</w:t>
      </w:r>
    </w:p>
    <w:p>
      <w:pPr>
        <w:bidi w:val="1"/>
        <w:jc w:val="right"/>
      </w:pPr>
      <w:r>
        <w:rPr>
          <w:rFonts w:ascii="DejaVu Sans" w:hAnsi="DejaVu Sans" w:eastAsia="DejaVu Sans"/>
          <w:sz w:val="22"/>
          <w:rtl/>
        </w:rPr>
        <w:t>הלוואה של 100 היום בריבית 5% אומרת שהעתיד צריך להחזיר 105. אם ה־105 נולדים מתוך עסק שיצר ערך, החוב פתח אפשרות. אם הם נולדים מתוך חוסר מוצא, החוב צרך אפשרות.</w:t>
      </w:r>
    </w:p>
    <w:p>
      <w:pPr>
        <w:bidi w:val="1"/>
        <w:jc w:val="right"/>
      </w:pPr>
      <w:r>
        <w:rPr>
          <w:rFonts w:ascii="DejaVu Sans" w:hAnsi="DejaVu Sans" w:eastAsia="DejaVu Sans"/>
          <w:sz w:val="22"/>
          <w:rtl/>
        </w:rPr>
        <w:t>חברה שאין בה אשראי חונקת פוטנציאל.</w:t>
      </w:r>
    </w:p>
    <w:p>
      <w:pPr>
        <w:bidi w:val="1"/>
        <w:jc w:val="right"/>
      </w:pPr>
      <w:r>
        <w:rPr>
          <w:rFonts w:ascii="DejaVu Sans" w:hAnsi="DejaVu Sans" w:eastAsia="DejaVu Sans"/>
          <w:sz w:val="22"/>
          <w:rtl/>
        </w:rPr>
        <w:t>חברה שיש בה יותר מדי חוב משעבדת פוטנציאל.</w:t>
      </w:r>
    </w:p>
    <w:p>
      <w:pPr>
        <w:bidi w:val="1"/>
        <w:jc w:val="right"/>
      </w:pPr>
      <w:r>
        <w:rPr>
          <w:rFonts w:ascii="DejaVu Sans" w:hAnsi="DejaVu Sans" w:eastAsia="DejaVu Sans"/>
          <w:sz w:val="22"/>
          <w:rtl/>
        </w:rPr>
        <w:t>לכן השאלה אינה רק כמה חוב יש.</w:t>
      </w:r>
    </w:p>
    <w:p>
      <w:pPr>
        <w:bidi w:val="1"/>
        <w:jc w:val="right"/>
      </w:pPr>
      <w:r>
        <w:rPr>
          <w:rFonts w:ascii="DejaVu Sans" w:hAnsi="DejaVu Sans" w:eastAsia="DejaVu Sans"/>
          <w:sz w:val="22"/>
          <w:rtl/>
        </w:rPr>
        <w:t>השאלה היא מה החוב עושה לתנועה.</w:t>
      </w:r>
    </w:p>
    <w:p>
      <w:pPr>
        <w:pStyle w:val="Heading2"/>
        <w:bidi w:val="1"/>
        <w:jc w:val="right"/>
      </w:pPr>
      <w:r>
        <w:rPr>
          <w:rtl/>
        </w:rPr>
        <w:t>9. ריבית: מחיר הזמן, מחיר הסיכון</w:t>
      </w:r>
    </w:p>
    <w:p>
      <w:pPr>
        <w:bidi w:val="1"/>
        <w:jc w:val="right"/>
      </w:pPr>
      <w:r>
        <w:rPr>
          <w:rFonts w:ascii="DejaVu Sans" w:hAnsi="DejaVu Sans" w:eastAsia="DejaVu Sans"/>
          <w:sz w:val="22"/>
          <w:rtl/>
        </w:rPr>
        <w:t>ריבית אינה רק “עלות הכסף”. בניסוח מקצועי יותר, היא תלויה בשורה של גורמים:</w:t>
      </w:r>
    </w:p>
    <w:p>
      <w:pPr>
        <w:bidi w:val="1"/>
        <w:jc w:val="right"/>
      </w:pPr>
      <w:r>
        <w:rPr>
          <w:rFonts w:ascii="DejaVu Sans" w:hAnsi="DejaVu Sans" w:eastAsia="DejaVu Sans"/>
          <w:sz w:val="22"/>
          <w:rtl/>
        </w:rPr>
        <w:t>Interest ≈ Time Preference + Expected Inflation + Risk Premium + Liquidity/Policy Conditions</w:t>
      </w:r>
    </w:p>
    <w:p>
      <w:pPr>
        <w:bidi w:val="1"/>
        <w:jc w:val="right"/>
      </w:pPr>
      <w:r>
        <w:rPr>
          <w:rFonts w:ascii="DejaVu Sans" w:hAnsi="DejaVu Sans" w:eastAsia="DejaVu Sans"/>
          <w:sz w:val="22"/>
          <w:rtl/>
        </w:rPr>
        <w:t>ובעברית:</w:t>
      </w:r>
    </w:p>
    <w:p>
      <w:pPr>
        <w:pStyle w:val="Heading2"/>
        <w:bidi w:val="1"/>
        <w:jc w:val="right"/>
      </w:pPr>
      <w:r>
        <w:rPr>
          <w:rtl/>
        </w:rPr>
        <w:t>ריבית ≈ העדפת זמן + אינפלציה צפויה + פרמיית סיכון + תנאי נזילות ומדיניות</w:t>
      </w:r>
    </w:p>
    <w:p>
      <w:pPr>
        <w:bidi w:val="1"/>
        <w:jc w:val="right"/>
      </w:pPr>
      <w:r>
        <w:rPr>
          <w:rFonts w:ascii="DejaVu Sans" w:hAnsi="DejaVu Sans" w:eastAsia="DejaVu Sans"/>
          <w:sz w:val="22"/>
          <w:rtl/>
        </w:rPr>
        <w:t>במישור הפילוסופי, כל אלה הם דרכים שונות לתת מחיר לזמן, לסיכון ולאמון.</w:t>
      </w:r>
    </w:p>
    <w:p>
      <w:pPr>
        <w:bidi w:val="1"/>
        <w:jc w:val="right"/>
      </w:pPr>
      <w:r>
        <w:rPr>
          <w:rFonts w:ascii="DejaVu Sans" w:hAnsi="DejaVu Sans" w:eastAsia="DejaVu Sans"/>
          <w:sz w:val="22"/>
          <w:rtl/>
        </w:rPr>
        <w:t>הריבית אומרת: כסף היום אינו זהה לכסף בעתיד.</w:t>
      </w:r>
    </w:p>
    <w:p>
      <w:pPr>
        <w:bidi w:val="1"/>
        <w:jc w:val="right"/>
      </w:pPr>
      <w:r>
        <w:rPr>
          <w:rFonts w:ascii="DejaVu Sans" w:hAnsi="DejaVu Sans" w:eastAsia="DejaVu Sans"/>
          <w:sz w:val="22"/>
          <w:rtl/>
        </w:rPr>
        <w:t>היום יש ודאות יחסית.</w:t>
      </w:r>
    </w:p>
    <w:p>
      <w:pPr>
        <w:bidi w:val="1"/>
        <w:jc w:val="right"/>
      </w:pPr>
      <w:r>
        <w:rPr>
          <w:rFonts w:ascii="DejaVu Sans" w:hAnsi="DejaVu Sans" w:eastAsia="DejaVu Sans"/>
          <w:sz w:val="22"/>
          <w:rtl/>
        </w:rPr>
        <w:t>בעתיד יש סיכון.</w:t>
      </w:r>
    </w:p>
    <w:p>
      <w:pPr>
        <w:bidi w:val="1"/>
        <w:jc w:val="right"/>
      </w:pPr>
      <w:r>
        <w:rPr>
          <w:rFonts w:ascii="DejaVu Sans" w:hAnsi="DejaVu Sans" w:eastAsia="DejaVu Sans"/>
          <w:sz w:val="22"/>
          <w:rtl/>
        </w:rPr>
        <w:t>בין היום לעתיד יש זמן.</w:t>
      </w:r>
    </w:p>
    <w:p>
      <w:pPr>
        <w:bidi w:val="1"/>
        <w:jc w:val="right"/>
      </w:pPr>
      <w:r>
        <w:rPr>
          <w:rFonts w:ascii="DejaVu Sans" w:hAnsi="DejaVu Sans" w:eastAsia="DejaVu Sans"/>
          <w:sz w:val="22"/>
          <w:rtl/>
        </w:rPr>
        <w:t>ובתוך הזמן יש אפשרות — אבל גם כישלון.</w:t>
      </w:r>
    </w:p>
    <w:p>
      <w:pPr>
        <w:bidi w:val="1"/>
        <w:jc w:val="right"/>
      </w:pPr>
      <w:r>
        <w:rPr>
          <w:rFonts w:ascii="DejaVu Sans" w:hAnsi="DejaVu Sans" w:eastAsia="DejaVu Sans"/>
          <w:sz w:val="22"/>
          <w:rtl/>
        </w:rPr>
        <w:t>לכן ריבית היא המקום שבו הכלכלה מודה שהעתיד אינו פשוט המשך של ההווה.</w:t>
      </w:r>
    </w:p>
    <w:p>
      <w:pPr>
        <w:bidi w:val="1"/>
        <w:jc w:val="right"/>
      </w:pPr>
      <w:r>
        <w:rPr>
          <w:rFonts w:ascii="DejaVu Sans" w:hAnsi="DejaVu Sans" w:eastAsia="DejaVu Sans"/>
          <w:sz w:val="22"/>
          <w:rtl/>
        </w:rPr>
        <w:t>אבל גם כאן יש סכנה.</w:t>
      </w:r>
    </w:p>
    <w:p>
      <w:pPr>
        <w:bidi w:val="1"/>
        <w:jc w:val="right"/>
      </w:pPr>
      <w:r>
        <w:rPr>
          <w:rFonts w:ascii="DejaVu Sans" w:hAnsi="DejaVu Sans" w:eastAsia="DejaVu Sans"/>
          <w:sz w:val="22"/>
          <w:rtl/>
        </w:rPr>
        <w:t>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bidi w:val="1"/>
        <w:jc w:val="right"/>
      </w:pPr>
      <w:r>
        <w:rPr>
          <w:rFonts w:ascii="DejaVu Sans" w:hAnsi="DejaVu Sans" w:eastAsia="DejaVu Sans"/>
          <w:sz w:val="22"/>
          <w:rtl/>
        </w:rPr>
        <w:t>כאשר הריבית משרתת תנועה, היא כלי.</w:t>
      </w:r>
    </w:p>
    <w:p>
      <w:pPr>
        <w:bidi w:val="1"/>
        <w:jc w:val="right"/>
      </w:pPr>
      <w:r>
        <w:rPr>
          <w:rFonts w:ascii="DejaVu Sans" w:hAnsi="DejaVu Sans" w:eastAsia="DejaVu Sans"/>
          <w:sz w:val="22"/>
          <w:rtl/>
        </w:rPr>
        <w:t>כאשר היא ניזונה מחוסר מוצא, היא הופכת לאידיאל אכזרי.</w:t>
      </w:r>
    </w:p>
    <w:p>
      <w:pPr>
        <w:bidi w:val="1"/>
        <w:jc w:val="right"/>
      </w:pPr>
      <w:r>
        <w:rPr>
          <w:rFonts w:ascii="DejaVu Sans" w:hAnsi="DejaVu Sans" w:eastAsia="DejaVu Sans"/>
          <w:sz w:val="22"/>
          <w:rtl/>
        </w:rPr>
        <w:t>Tool becomes Idol when it forgets the human being it was meant to serve.</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כלי הופך לאליל כשהוא שוכח את האדם שלמענו נוצר.</w:t>
      </w:r>
    </w:p>
    <w:p>
      <w:pPr>
        <w:pStyle w:val="Heading2"/>
        <w:bidi w:val="1"/>
        <w:jc w:val="right"/>
      </w:pPr>
      <w:r>
        <w:rPr>
          <w:rtl/>
        </w:rPr>
        <w:t>10. עבודה: פוטנציאל שעובר דרך גוף</w:t>
      </w:r>
    </w:p>
    <w:p>
      <w:pPr>
        <w:bidi w:val="1"/>
        <w:jc w:val="right"/>
      </w:pPr>
      <w:r>
        <w:rPr>
          <w:rFonts w:ascii="DejaVu Sans" w:hAnsi="DejaVu Sans" w:eastAsia="DejaVu Sans"/>
          <w:sz w:val="22"/>
          <w:rtl/>
        </w:rPr>
        <w:t>עבודה היא המקום שבו הפוטנציאל מפסיק להיות רעיון ועובר דרך גוף.</w:t>
      </w:r>
    </w:p>
    <w:p>
      <w:pPr>
        <w:bidi w:val="1"/>
        <w:jc w:val="right"/>
      </w:pPr>
      <w:r>
        <w:rPr>
          <w:rFonts w:ascii="DejaVu Sans" w:hAnsi="DejaVu Sans" w:eastAsia="DejaVu Sans"/>
          <w:sz w:val="22"/>
          <w:rtl/>
        </w:rPr>
        <w:t>אדם עובד אינו רק “מייצר תפוקה”. הוא מוסר זמן, תשומת לב, מיומנות, עייפות, אחריות, סיכון, שנים של למידה, ולעיתים גם שחיקה של הגוף והנפש.</w:t>
      </w:r>
    </w:p>
    <w:p>
      <w:pPr>
        <w:bidi w:val="1"/>
        <w:jc w:val="right"/>
      </w:pPr>
      <w:r>
        <w:rPr>
          <w:rFonts w:ascii="DejaVu Sans" w:hAnsi="DejaVu Sans" w:eastAsia="DejaVu Sans"/>
          <w:sz w:val="22"/>
          <w:rtl/>
        </w:rPr>
        <w:t>לכן עבודה אינה רק עלות. היא עדות.</w:t>
      </w:r>
    </w:p>
    <w:p>
      <w:pPr>
        <w:pStyle w:val="Heading2"/>
        <w:bidi w:val="1"/>
        <w:jc w:val="right"/>
      </w:pPr>
      <w:r>
        <w:rPr>
          <w:rtl/>
        </w:rPr>
        <w:t>Labor = Human Potential Embodied in Time</w:t>
      </w:r>
    </w:p>
    <w:p>
      <w:pPr>
        <w:bidi w:val="1"/>
        <w:jc w:val="right"/>
      </w:pPr>
      <w:r>
        <w:rPr>
          <w:rFonts w:ascii="DejaVu Sans" w:hAnsi="DejaVu Sans" w:eastAsia="DejaVu Sans"/>
          <w:sz w:val="22"/>
          <w:rtl/>
        </w:rPr>
        <w:t>או:</w:t>
      </w:r>
    </w:p>
    <w:p>
      <w:pPr>
        <w:pStyle w:val="Heading2"/>
        <w:bidi w:val="1"/>
        <w:jc w:val="right"/>
      </w:pPr>
      <w:r>
        <w:rPr>
          <w:rtl/>
        </w:rPr>
        <w:t>עבודה = פוטנציאל אנושי שעבר דרך זמן וגוף</w:t>
      </w:r>
    </w:p>
    <w:p>
      <w:pPr>
        <w:bidi w:val="1"/>
        <w:jc w:val="right"/>
      </w:pPr>
      <w:r>
        <w:rPr>
          <w:rFonts w:ascii="DejaVu Sans" w:hAnsi="DejaVu Sans" w:eastAsia="DejaVu Sans"/>
          <w:sz w:val="22"/>
          <w:rtl/>
        </w:rPr>
        <w:t>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bidi w:val="1"/>
        <w:jc w:val="right"/>
      </w:pPr>
      <w:r>
        <w:rPr>
          <w:rFonts w:ascii="DejaVu Sans" w:hAnsi="DejaVu Sans" w:eastAsia="DejaVu Sans"/>
          <w:sz w:val="22"/>
          <w:rtl/>
        </w:rPr>
        <w:t>שכר אינו רק מספר.</w:t>
      </w:r>
    </w:p>
    <w:p>
      <w:pPr>
        <w:bidi w:val="1"/>
        <w:jc w:val="right"/>
      </w:pPr>
      <w:r>
        <w:rPr>
          <w:rFonts w:ascii="DejaVu Sans" w:hAnsi="DejaVu Sans" w:eastAsia="DejaVu Sans"/>
          <w:sz w:val="22"/>
          <w:rtl/>
        </w:rPr>
        <w:t>הוא גם הכרה.</w:t>
      </w:r>
    </w:p>
    <w:p>
      <w:pPr>
        <w:pStyle w:val="Heading2"/>
        <w:bidi w:val="1"/>
        <w:jc w:val="right"/>
      </w:pPr>
      <w:r>
        <w:rPr>
          <w:rtl/>
        </w:rPr>
        <w:t>Human Meaning of Wage = Price + Recognition</w:t>
      </w:r>
    </w:p>
    <w:p>
      <w:pPr>
        <w:bidi w:val="1"/>
        <w:jc w:val="right"/>
      </w:pPr>
      <w:r>
        <w:rPr>
          <w:rFonts w:ascii="DejaVu Sans" w:hAnsi="DejaVu Sans" w:eastAsia="DejaVu Sans"/>
          <w:sz w:val="22"/>
          <w:rtl/>
        </w:rPr>
        <w:t>או:</w:t>
      </w:r>
    </w:p>
    <w:p>
      <w:pPr>
        <w:pStyle w:val="Heading2"/>
        <w:bidi w:val="1"/>
        <w:jc w:val="right"/>
      </w:pPr>
      <w:r>
        <w:rPr>
          <w:rtl/>
        </w:rPr>
        <w:t>המשמעות האנושית של שכר = מחיר + הכרה</w:t>
      </w:r>
    </w:p>
    <w:p>
      <w:pPr>
        <w:bidi w:val="1"/>
        <w:jc w:val="right"/>
      </w:pPr>
      <w:r>
        <w:rPr>
          <w:rFonts w:ascii="DejaVu Sans" w:hAnsi="DejaVu Sans" w:eastAsia="DejaVu Sans"/>
          <w:sz w:val="22"/>
          <w:rtl/>
        </w:rPr>
        <w:t>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bidi w:val="1"/>
        <w:jc w:val="right"/>
      </w:pPr>
      <w:r>
        <w:rPr>
          <w:rFonts w:ascii="DejaVu Sans" w:hAnsi="DejaVu Sans" w:eastAsia="DejaVu Sans"/>
          <w:sz w:val="22"/>
          <w:rtl/>
        </w:rPr>
        <w:t>הזמן שלך נספר.</w:t>
      </w:r>
    </w:p>
    <w:p>
      <w:pPr>
        <w:bidi w:val="1"/>
        <w:jc w:val="right"/>
      </w:pPr>
      <w:r>
        <w:rPr>
          <w:rFonts w:ascii="DejaVu Sans" w:hAnsi="DejaVu Sans" w:eastAsia="DejaVu Sans"/>
          <w:sz w:val="22"/>
          <w:rtl/>
        </w:rPr>
        <w:t>או לא נספר.</w:t>
      </w:r>
    </w:p>
    <w:p>
      <w:pPr>
        <w:bidi w:val="1"/>
        <w:jc w:val="right"/>
      </w:pPr>
      <w:r>
        <w:rPr>
          <w:rFonts w:ascii="DejaVu Sans" w:hAnsi="DejaVu Sans" w:eastAsia="DejaVu Sans"/>
          <w:sz w:val="22"/>
          <w:rtl/>
        </w:rPr>
        <w:t>היכולת שלך נראית.</w:t>
      </w:r>
    </w:p>
    <w:p>
      <w:pPr>
        <w:bidi w:val="1"/>
        <w:jc w:val="right"/>
      </w:pPr>
      <w:r>
        <w:rPr>
          <w:rFonts w:ascii="DejaVu Sans" w:hAnsi="DejaVu Sans" w:eastAsia="DejaVu Sans"/>
          <w:sz w:val="22"/>
          <w:rtl/>
        </w:rPr>
        <w:t>או לא נראית.</w:t>
      </w:r>
    </w:p>
    <w:p>
      <w:pPr>
        <w:bidi w:val="1"/>
        <w:jc w:val="right"/>
      </w:pPr>
      <w:r>
        <w:rPr>
          <w:rFonts w:ascii="DejaVu Sans" w:hAnsi="DejaVu Sans" w:eastAsia="DejaVu Sans"/>
          <w:sz w:val="22"/>
          <w:rtl/>
        </w:rPr>
        <w:t>העייפות שלך נחשבת.</w:t>
      </w:r>
    </w:p>
    <w:p>
      <w:pPr>
        <w:bidi w:val="1"/>
        <w:jc w:val="right"/>
      </w:pPr>
      <w:r>
        <w:rPr>
          <w:rFonts w:ascii="DejaVu Sans" w:hAnsi="DejaVu Sans" w:eastAsia="DejaVu Sans"/>
          <w:sz w:val="22"/>
          <w:rtl/>
        </w:rPr>
        <w:t>או שקופה.</w:t>
      </w:r>
    </w:p>
    <w:p>
      <w:pPr>
        <w:bidi w:val="1"/>
        <w:jc w:val="right"/>
      </w:pPr>
      <w:r>
        <w:rPr>
          <w:rFonts w:ascii="DejaVu Sans" w:hAnsi="DejaVu Sans" w:eastAsia="DejaVu Sans"/>
          <w:sz w:val="22"/>
          <w:rtl/>
        </w:rPr>
        <w:t>חברה שאינה רואה את האדם בתוך העבודה שלו הופכת את הפוטנציאל האנושי לחומר גלם.</w:t>
      </w:r>
    </w:p>
    <w:p>
      <w:pPr>
        <w:bidi w:val="1"/>
        <w:jc w:val="right"/>
      </w:pPr>
      <w:r>
        <w:rPr>
          <w:rFonts w:ascii="DejaVu Sans" w:hAnsi="DejaVu Sans" w:eastAsia="DejaVu Sans"/>
          <w:sz w:val="22"/>
          <w:rtl/>
        </w:rPr>
        <w:t>חברה שאינה מאפשרת עבודה, יצירה וסיכון הופכת את האדם לפוטנציאל כלוא.</w:t>
      </w:r>
    </w:p>
    <w:p>
      <w:pPr>
        <w:bidi w:val="1"/>
        <w:jc w:val="right"/>
      </w:pPr>
      <w:r>
        <w:rPr>
          <w:rFonts w:ascii="DejaVu Sans" w:hAnsi="DejaVu Sans" w:eastAsia="DejaVu Sans"/>
          <w:sz w:val="22"/>
          <w:rtl/>
        </w:rPr>
        <w:t>לכן השאלה אינה רק כמה עבודה מייצרת.</w:t>
      </w:r>
    </w:p>
    <w:p>
      <w:pPr>
        <w:bidi w:val="1"/>
        <w:jc w:val="right"/>
      </w:pPr>
      <w:r>
        <w:rPr>
          <w:rFonts w:ascii="DejaVu Sans" w:hAnsi="DejaVu Sans" w:eastAsia="DejaVu Sans"/>
          <w:sz w:val="22"/>
          <w:rtl/>
        </w:rPr>
        <w:t>השאלה היא גם מה העבודה עושה לאדם העובד.</w:t>
      </w:r>
    </w:p>
    <w:p>
      <w:pPr>
        <w:pStyle w:val="Heading2"/>
        <w:bidi w:val="1"/>
        <w:jc w:val="right"/>
      </w:pPr>
      <w:r>
        <w:rPr>
          <w:rtl/>
        </w:rPr>
        <w:t>11. רווח: יצירה או חילוץ</w:t>
      </w:r>
    </w:p>
    <w:p>
      <w:pPr>
        <w:bidi w:val="1"/>
        <w:jc w:val="right"/>
      </w:pPr>
      <w:r>
        <w:rPr>
          <w:rFonts w:ascii="DejaVu Sans" w:hAnsi="DejaVu Sans" w:eastAsia="DejaVu Sans"/>
          <w:sz w:val="22"/>
          <w:rtl/>
        </w:rPr>
        <w:t>רווח הוא אחד המושגים הטעונים ביותר בכלכלה.</w:t>
      </w:r>
    </w:p>
    <w:p>
      <w:pPr>
        <w:bidi w:val="1"/>
        <w:jc w:val="right"/>
      </w:pPr>
      <w:r>
        <w:rPr>
          <w:rFonts w:ascii="DejaVu Sans" w:hAnsi="DejaVu Sans" w:eastAsia="DejaVu Sans"/>
          <w:sz w:val="22"/>
          <w:rtl/>
        </w:rPr>
        <w:t>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pStyle w:val="Heading2"/>
        <w:bidi w:val="1"/>
        <w:jc w:val="right"/>
      </w:pPr>
      <w:r>
        <w:rPr>
          <w:rtl/>
        </w:rPr>
        <w:t>Profit = Recognized Surplus</w:t>
      </w:r>
    </w:p>
    <w:p>
      <w:pPr>
        <w:bidi w:val="1"/>
        <w:jc w:val="right"/>
      </w:pPr>
      <w:r>
        <w:rPr>
          <w:rFonts w:ascii="DejaVu Sans" w:hAnsi="DejaVu Sans" w:eastAsia="DejaVu Sans"/>
          <w:sz w:val="22"/>
          <w:rtl/>
        </w:rPr>
        <w:t>או:</w:t>
      </w:r>
    </w:p>
    <w:p>
      <w:pPr>
        <w:pStyle w:val="Heading2"/>
        <w:bidi w:val="1"/>
        <w:jc w:val="right"/>
      </w:pPr>
      <w:r>
        <w:rPr>
          <w:rtl/>
        </w:rPr>
        <w:t>רווח = עודף שהוכר</w:t>
      </w:r>
    </w:p>
    <w:p>
      <w:pPr>
        <w:bidi w:val="1"/>
        <w:jc w:val="right"/>
      </w:pPr>
      <w:r>
        <w:rPr>
          <w:rFonts w:ascii="DejaVu Sans" w:hAnsi="DejaVu Sans" w:eastAsia="DejaVu Sans"/>
          <w:sz w:val="22"/>
          <w:rtl/>
        </w:rPr>
        <w:t>רווח יכול להיות סימן לכך שנוצר ערך. מישהו חיבר צורך, עבודה, תיאום, סיכון ומוצר בצורה שאנשים מוכנים לשלם עליה.</w:t>
      </w:r>
    </w:p>
    <w:p>
      <w:pPr>
        <w:bidi w:val="1"/>
        <w:jc w:val="right"/>
      </w:pPr>
      <w:r>
        <w:rPr>
          <w:rFonts w:ascii="DejaVu Sans" w:hAnsi="DejaVu Sans" w:eastAsia="DejaVu Sans"/>
          <w:sz w:val="22"/>
          <w:rtl/>
        </w:rPr>
        <w:t>אבל רווח יכול להיות גם תוצאה של כוח, ניצול, מונופול, מידע עודף, חולשה של צד אחר, או העברת עלויות למי שלא נמצא בעסקה.</w:t>
      </w:r>
    </w:p>
    <w:p>
      <w:pPr>
        <w:bidi w:val="1"/>
        <w:jc w:val="right"/>
      </w:pPr>
      <w:r>
        <w:rPr>
          <w:rFonts w:ascii="DejaVu Sans" w:hAnsi="DejaVu Sans" w:eastAsia="DejaVu Sans"/>
          <w:sz w:val="22"/>
          <w:rtl/>
        </w:rPr>
        <w:t>לכן רווח לבדו אינו הוכחה לטוב.</w:t>
      </w:r>
    </w:p>
    <w:p>
      <w:pPr>
        <w:bidi w:val="1"/>
        <w:jc w:val="right"/>
      </w:pPr>
      <w:r>
        <w:rPr>
          <w:rFonts w:ascii="DejaVu Sans" w:hAnsi="DejaVu Sans" w:eastAsia="DejaVu Sans"/>
          <w:sz w:val="22"/>
          <w:rtl/>
        </w:rPr>
        <w:t>כמו מחיר, הוא אות. לא פסק דין.</w:t>
      </w:r>
    </w:p>
    <w:p>
      <w:pPr>
        <w:bidi w:val="1"/>
        <w:jc w:val="right"/>
      </w:pPr>
      <w:r>
        <w:rPr>
          <w:rFonts w:ascii="DejaVu Sans" w:hAnsi="DejaVu Sans" w:eastAsia="DejaVu Sans"/>
          <w:sz w:val="22"/>
          <w:rtl/>
        </w:rPr>
        <w:t>השאלה החשובה היא:</w:t>
      </w:r>
    </w:p>
    <w:p>
      <w:pPr>
        <w:bidi w:val="1"/>
        <w:jc w:val="right"/>
      </w:pPr>
      <w:r>
        <w:rPr>
          <w:rFonts w:ascii="DejaVu Sans" w:hAnsi="DejaVu Sans" w:eastAsia="DejaVu Sans"/>
          <w:sz w:val="22"/>
          <w:rtl/>
        </w:rPr>
        <w:t>Profit from Creation</w:t>
      </w:r>
    </w:p>
    <w:p>
      <w:pPr>
        <w:bidi w:val="1"/>
        <w:jc w:val="right"/>
      </w:pPr>
      <w:r>
        <w:rPr>
          <w:rFonts w:ascii="DejaVu Sans" w:hAnsi="DejaVu Sans" w:eastAsia="DejaVu Sans"/>
          <w:sz w:val="22"/>
          <w:rtl/>
        </w:rPr>
        <w:t>or</w:t>
      </w:r>
    </w:p>
    <w:p>
      <w:pPr>
        <w:bidi w:val="1"/>
        <w:jc w:val="right"/>
      </w:pPr>
      <w:r>
        <w:rPr>
          <w:rFonts w:ascii="DejaVu Sans" w:hAnsi="DejaVu Sans" w:eastAsia="DejaVu Sans"/>
          <w:sz w:val="22"/>
          <w:rtl/>
        </w:rPr>
        <w:t>Profit from Extraction?</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רווח מיצירה</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רווח מחילוץ</w:t>
      </w:r>
    </w:p>
    <w:p>
      <w:pPr>
        <w:bidi w:val="1"/>
        <w:jc w:val="right"/>
      </w:pPr>
      <w:r>
        <w:rPr>
          <w:rFonts w:ascii="DejaVu Sans" w:hAnsi="DejaVu Sans" w:eastAsia="DejaVu Sans"/>
          <w:sz w:val="22"/>
          <w:rtl/>
        </w:rPr>
        <w:t>רווח מיצירה מופיע כאשר פעולה כלכלית מגדילה את מרחב האפשרויות: מוצר, שירות, מקום עבודה, פתרון, תיאום, ידע, יופי, זמן.</w:t>
      </w:r>
    </w:p>
    <w:p>
      <w:pPr>
        <w:bidi w:val="1"/>
        <w:jc w:val="right"/>
      </w:pPr>
      <w:r>
        <w:rPr>
          <w:rFonts w:ascii="DejaVu Sans" w:hAnsi="DejaVu Sans" w:eastAsia="DejaVu Sans"/>
          <w:sz w:val="22"/>
          <w:rtl/>
        </w:rPr>
        <w:t>רווח מחילוץ מופיע כאשר פעולה כלכלית לוקחת ערך קיים ממקום חלש יותר: עובד בלי כוח מיקוח, צרכן בלי מידע, סביבה בלי קול, קהילה בלי הגנה.</w:t>
      </w:r>
    </w:p>
    <w:p>
      <w:pPr>
        <w:bidi w:val="1"/>
        <w:jc w:val="right"/>
      </w:pPr>
      <w:r>
        <w:rPr>
          <w:rFonts w:ascii="DejaVu Sans" w:hAnsi="DejaVu Sans" w:eastAsia="DejaVu Sans"/>
          <w:sz w:val="22"/>
          <w:rtl/>
        </w:rPr>
        <w:t>שניהם יכולים להיראות אותו דבר בדוח הכספי.</w:t>
      </w:r>
    </w:p>
    <w:p>
      <w:pPr>
        <w:bidi w:val="1"/>
        <w:jc w:val="right"/>
      </w:pPr>
      <w:r>
        <w:rPr>
          <w:rFonts w:ascii="DejaVu Sans" w:hAnsi="DejaVu Sans" w:eastAsia="DejaVu Sans"/>
          <w:sz w:val="22"/>
          <w:rtl/>
        </w:rPr>
        <w:t>ופה בדיוק הבעיה: הכלכלה יודעת למדוד עודף טוב יותר משהיא יודעת לשאול מאיפה הוא הגיע.</w:t>
      </w:r>
    </w:p>
    <w:p>
      <w:pPr>
        <w:pStyle w:val="Heading2"/>
        <w:bidi w:val="1"/>
        <w:jc w:val="right"/>
      </w:pPr>
      <w:r>
        <w:rPr>
          <w:rtl/>
        </w:rPr>
        <w:t>12. חיצוניות: מה שהמחיר השאיר בחוץ</w:t>
      </w:r>
    </w:p>
    <w:p>
      <w:pPr>
        <w:bidi w:val="1"/>
        <w:jc w:val="right"/>
      </w:pPr>
      <w:r>
        <w:rPr>
          <w:rFonts w:ascii="DejaVu Sans" w:hAnsi="DejaVu Sans" w:eastAsia="DejaVu Sans"/>
          <w:sz w:val="22"/>
          <w:rtl/>
        </w:rPr>
        <w:t>בכלכלה קוראים לזה חיצוניות: מצב שבו פעולה כלכלית משפיעה על מי שלא היה חלק מן העסקה.</w:t>
      </w:r>
    </w:p>
    <w:p>
      <w:pPr>
        <w:bidi w:val="1"/>
        <w:jc w:val="right"/>
      </w:pPr>
      <w:r>
        <w:rPr>
          <w:rFonts w:ascii="DejaVu Sans" w:hAnsi="DejaVu Sans" w:eastAsia="DejaVu Sans"/>
          <w:sz w:val="22"/>
          <w:rtl/>
        </w:rPr>
        <w:t>מפעל מוכר בזול, אבל האוויר מתלכלך.</w:t>
      </w:r>
    </w:p>
    <w:p>
      <w:pPr>
        <w:bidi w:val="1"/>
        <w:jc w:val="right"/>
      </w:pPr>
      <w:r>
        <w:rPr>
          <w:rFonts w:ascii="DejaVu Sans" w:hAnsi="DejaVu Sans" w:eastAsia="DejaVu Sans"/>
          <w:sz w:val="22"/>
          <w:rtl/>
        </w:rPr>
        <w:t>אפליקציה חינמית, אבל תשומת הלב נשחקת.</w:t>
      </w:r>
    </w:p>
    <w:p>
      <w:pPr>
        <w:bidi w:val="1"/>
        <w:jc w:val="right"/>
      </w:pPr>
      <w:r>
        <w:rPr>
          <w:rFonts w:ascii="DejaVu Sans" w:hAnsi="DejaVu Sans" w:eastAsia="DejaVu Sans"/>
          <w:sz w:val="22"/>
          <w:rtl/>
        </w:rPr>
        <w:t>מוצר זול, אבל העובד בצד השני של העולם שילם את ההפרש בגוף שלו.</w:t>
      </w:r>
    </w:p>
    <w:p>
      <w:pPr>
        <w:bidi w:val="1"/>
        <w:jc w:val="right"/>
      </w:pPr>
      <w:r>
        <w:rPr>
          <w:rFonts w:ascii="DejaVu Sans" w:hAnsi="DejaVu Sans" w:eastAsia="DejaVu Sans"/>
          <w:sz w:val="22"/>
          <w:rtl/>
        </w:rPr>
        <w:t>רווח עולה, אבל קהילה מאבדת יציבות.</w:t>
      </w:r>
    </w:p>
    <w:p>
      <w:pPr>
        <w:bidi w:val="1"/>
        <w:jc w:val="right"/>
      </w:pPr>
      <w:r>
        <w:rPr>
          <w:rFonts w:ascii="DejaVu Sans" w:hAnsi="DejaVu Sans" w:eastAsia="DejaVu Sans"/>
          <w:sz w:val="22"/>
          <w:rtl/>
        </w:rPr>
        <w:t>אפשר לנסח זאת כך:</w:t>
      </w:r>
    </w:p>
    <w:p>
      <w:pPr>
        <w:bidi w:val="1"/>
        <w:jc w:val="right"/>
      </w:pPr>
      <w:r>
        <w:rPr>
          <w:rFonts w:ascii="DejaVu Sans" w:hAnsi="DejaVu Sans" w:eastAsia="DejaVu Sans"/>
          <w:sz w:val="22"/>
          <w:rtl/>
        </w:rPr>
        <w:t>Private Cost = Cost borne inside the transaction</w:t>
      </w:r>
    </w:p>
    <w:p>
      <w:pPr>
        <w:bidi w:val="1"/>
        <w:jc w:val="right"/>
      </w:pPr>
      <w:r>
        <w:rPr>
          <w:rFonts w:ascii="DejaVu Sans" w:hAnsi="DejaVu Sans" w:eastAsia="DejaVu Sans"/>
          <w:sz w:val="22"/>
          <w:rtl/>
        </w:rPr>
        <w:t>External Cost = Cost pushed outside the transaction</w:t>
      </w:r>
    </w:p>
    <w:p>
      <w:pPr>
        <w:bidi w:val="1"/>
        <w:jc w:val="right"/>
      </w:pPr>
      <w:r>
        <w:rPr>
          <w:rFonts w:ascii="DejaVu Sans" w:hAnsi="DejaVu Sans" w:eastAsia="DejaVu Sans"/>
          <w:sz w:val="22"/>
          <w:rtl/>
        </w:rPr>
        <w:t>Social Cost = Private Cost + External Cost</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עלות פרטית = העלות שנישאת בתוך העסקה</w:t>
      </w:r>
    </w:p>
    <w:p>
      <w:pPr>
        <w:bidi w:val="1"/>
        <w:jc w:val="right"/>
      </w:pPr>
      <w:r>
        <w:rPr>
          <w:rFonts w:ascii="DejaVu Sans" w:hAnsi="DejaVu Sans" w:eastAsia="DejaVu Sans"/>
          <w:sz w:val="22"/>
          <w:rtl/>
        </w:rPr>
        <w:t>עלות חיצונית = העלות שנדחפת מחוץ לעסקה</w:t>
      </w:r>
    </w:p>
    <w:p>
      <w:pPr>
        <w:bidi w:val="1"/>
        <w:jc w:val="right"/>
      </w:pPr>
      <w:r>
        <w:rPr>
          <w:rFonts w:ascii="DejaVu Sans" w:hAnsi="DejaVu Sans" w:eastAsia="DejaVu Sans"/>
          <w:sz w:val="22"/>
          <w:rtl/>
        </w:rPr>
        <w:t>עלות חברתית = עלות פרטית + עלות חיצונית</w:t>
      </w:r>
    </w:p>
    <w:p>
      <w:pPr>
        <w:bidi w:val="1"/>
        <w:jc w:val="right"/>
      </w:pPr>
      <w:r>
        <w:rPr>
          <w:rFonts w:ascii="DejaVu Sans" w:hAnsi="DejaVu Sans" w:eastAsia="DejaVu Sans"/>
          <w:sz w:val="22"/>
          <w:rtl/>
        </w:rPr>
        <w:t>מחיר השוק יכול לשקף חלק מן העלות, אבל הוא לא בהכרח משקף את העלות החברתית המלאה.</w:t>
      </w:r>
    </w:p>
    <w:p>
      <w:pPr>
        <w:bidi w:val="1"/>
        <w:jc w:val="right"/>
      </w:pPr>
      <w:r>
        <w:rPr>
          <w:rFonts w:ascii="DejaVu Sans" w:hAnsi="DejaVu Sans" w:eastAsia="DejaVu Sans"/>
          <w:sz w:val="22"/>
          <w:rtl/>
        </w:rPr>
        <w:t>חיצוניות היא המקום שבו המחיר מספר אמת חלקית.</w:t>
      </w:r>
    </w:p>
    <w:p>
      <w:pPr>
        <w:bidi w:val="1"/>
        <w:jc w:val="right"/>
      </w:pPr>
      <w:r>
        <w:rPr>
          <w:rFonts w:ascii="DejaVu Sans" w:hAnsi="DejaVu Sans" w:eastAsia="DejaVu Sans"/>
          <w:sz w:val="22"/>
          <w:rtl/>
        </w:rPr>
        <w:t>אידיאל כלכלי מסוכן הוא אידיאל שמסתפק במה שנכנס למדידה. הוא אומר: אם זה לא מופיע במחיר, זה לא קיים.</w:t>
      </w:r>
    </w:p>
    <w:p>
      <w:pPr>
        <w:bidi w:val="1"/>
        <w:jc w:val="right"/>
      </w:pPr>
      <w:r>
        <w:rPr>
          <w:rFonts w:ascii="DejaVu Sans" w:hAnsi="DejaVu Sans" w:eastAsia="DejaVu Sans"/>
          <w:sz w:val="22"/>
          <w:rtl/>
        </w:rPr>
        <w:t>אבל דברים רבים קיימים לפני שהם מתומחרים.</w:t>
      </w:r>
    </w:p>
    <w:p>
      <w:pPr>
        <w:bidi w:val="1"/>
        <w:jc w:val="right"/>
      </w:pPr>
      <w:r>
        <w:rPr>
          <w:rFonts w:ascii="DejaVu Sans" w:hAnsi="DejaVu Sans" w:eastAsia="DejaVu Sans"/>
          <w:sz w:val="22"/>
          <w:rtl/>
        </w:rPr>
        <w:t>כאב קיים לפני שהוא מופיע בדוח.</w:t>
      </w:r>
    </w:p>
    <w:p>
      <w:pPr>
        <w:bidi w:val="1"/>
        <w:jc w:val="right"/>
      </w:pPr>
      <w:r>
        <w:rPr>
          <w:rFonts w:ascii="DejaVu Sans" w:hAnsi="DejaVu Sans" w:eastAsia="DejaVu Sans"/>
          <w:sz w:val="22"/>
          <w:rtl/>
        </w:rPr>
        <w:t>שחיקה קיימת לפני שהיא הופכת לתביעה.</w:t>
      </w:r>
    </w:p>
    <w:p>
      <w:pPr>
        <w:bidi w:val="1"/>
        <w:jc w:val="right"/>
      </w:pPr>
      <w:r>
        <w:rPr>
          <w:rFonts w:ascii="DejaVu Sans" w:hAnsi="DejaVu Sans" w:eastAsia="DejaVu Sans"/>
          <w:sz w:val="22"/>
          <w:rtl/>
        </w:rPr>
        <w:t>זיהום קיים לפני שהוא הופך למחלה.</w:t>
      </w:r>
    </w:p>
    <w:p>
      <w:pPr>
        <w:bidi w:val="1"/>
        <w:jc w:val="right"/>
      </w:pPr>
      <w:r>
        <w:rPr>
          <w:rFonts w:ascii="DejaVu Sans" w:hAnsi="DejaVu Sans" w:eastAsia="DejaVu Sans"/>
          <w:sz w:val="22"/>
          <w:rtl/>
        </w:rPr>
        <w:t>בדידות קיימת לפני שהיא הופכת לנתון.</w:t>
      </w:r>
    </w:p>
    <w:p>
      <w:pPr>
        <w:bidi w:val="1"/>
        <w:jc w:val="right"/>
      </w:pPr>
      <w:r>
        <w:rPr>
          <w:rFonts w:ascii="DejaVu Sans" w:hAnsi="DejaVu Sans" w:eastAsia="DejaVu Sans"/>
          <w:sz w:val="22"/>
          <w:rtl/>
        </w:rPr>
        <w:t>כלכלה מתקנת אינה מבטלת מחירים. היא רק מסרבת להאמין שהם רואים הכול.</w:t>
      </w:r>
    </w:p>
    <w:p>
      <w:pPr>
        <w:pStyle w:val="Heading2"/>
        <w:bidi w:val="1"/>
        <w:jc w:val="right"/>
      </w:pPr>
      <w:r>
        <w:rPr>
          <w:rtl/>
        </w:rPr>
        <w:t>13. אי־שוויון: כאשר התוצאה הופכת לאפשרות</w:t>
      </w:r>
    </w:p>
    <w:p>
      <w:pPr>
        <w:bidi w:val="1"/>
        <w:jc w:val="right"/>
      </w:pPr>
      <w:r>
        <w:rPr>
          <w:rFonts w:ascii="DejaVu Sans" w:hAnsi="DejaVu Sans" w:eastAsia="DejaVu Sans"/>
          <w:sz w:val="22"/>
          <w:rtl/>
        </w:rPr>
        <w:t>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bidi w:val="1"/>
        <w:jc w:val="right"/>
      </w:pPr>
      <w:r>
        <w:rPr>
          <w:rFonts w:ascii="DejaVu Sans" w:hAnsi="DejaVu Sans" w:eastAsia="DejaVu Sans"/>
          <w:sz w:val="22"/>
          <w:rtl/>
        </w:rPr>
        <w:t>אבל אי־שוויון נעשה עמוק יותר כאשר הוא מפסיק להיות הבדל בתוצאה והופך להבדל בפוטנציאל.</w:t>
      </w:r>
    </w:p>
    <w:p>
      <w:pPr>
        <w:bidi w:val="1"/>
        <w:jc w:val="right"/>
      </w:pPr>
      <w:r>
        <w:rPr>
          <w:rFonts w:ascii="DejaVu Sans" w:hAnsi="DejaVu Sans" w:eastAsia="DejaVu Sans"/>
          <w:sz w:val="22"/>
          <w:rtl/>
        </w:rPr>
        <w:t>Inequality becomes dangerous when:</w:t>
      </w:r>
    </w:p>
    <w:p>
      <w:pPr>
        <w:bidi w:val="1"/>
        <w:jc w:val="right"/>
      </w:pPr>
      <w:r>
        <w:rPr>
          <w:rFonts w:ascii="DejaVu Sans" w:hAnsi="DejaVu Sans" w:eastAsia="DejaVu Sans"/>
          <w:sz w:val="22"/>
          <w:rtl/>
        </w:rPr>
        <w:t>Difference in Outcome → Difference in Possibility</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אי־שוויון נעשה מסוכן כאשר:</w:t>
      </w:r>
    </w:p>
    <w:p>
      <w:pPr>
        <w:bidi w:val="1"/>
        <w:jc w:val="right"/>
      </w:pPr>
      <w:r>
        <w:rPr>
          <w:rFonts w:ascii="DejaVu Sans" w:hAnsi="DejaVu Sans" w:eastAsia="DejaVu Sans"/>
          <w:sz w:val="22"/>
          <w:rtl/>
        </w:rPr>
        <w:t>הבדל בתוצאה → הבדל באפשרות</w:t>
      </w:r>
    </w:p>
    <w:p>
      <w:pPr>
        <w:bidi w:val="1"/>
        <w:jc w:val="right"/>
      </w:pPr>
      <w:r>
        <w:rPr>
          <w:rFonts w:ascii="DejaVu Sans" w:hAnsi="DejaVu Sans" w:eastAsia="DejaVu Sans"/>
          <w:sz w:val="22"/>
          <w:rtl/>
        </w:rPr>
        <w:t>אם אדם נכשל, אבל עדיין יש לו דרך להתחיל שוב — זה דבר אחד.</w:t>
      </w:r>
    </w:p>
    <w:p>
      <w:pPr>
        <w:bidi w:val="1"/>
        <w:jc w:val="right"/>
      </w:pPr>
      <w:r>
        <w:rPr>
          <w:rFonts w:ascii="DejaVu Sans" w:hAnsi="DejaVu Sans" w:eastAsia="DejaVu Sans"/>
          <w:sz w:val="22"/>
          <w:rtl/>
        </w:rPr>
        <w:t>אם אדם נולד למקום שבו הכישלון של הוריו כבר הפך לגבול האפשרות שלו — זה דבר אחר.</w:t>
      </w:r>
    </w:p>
    <w:p>
      <w:pPr>
        <w:bidi w:val="1"/>
        <w:jc w:val="right"/>
      </w:pPr>
      <w:r>
        <w:rPr>
          <w:rFonts w:ascii="DejaVu Sans" w:hAnsi="DejaVu Sans" w:eastAsia="DejaVu Sans"/>
          <w:sz w:val="22"/>
          <w:rtl/>
        </w:rPr>
        <w:t>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bidi w:val="1"/>
        <w:jc w:val="right"/>
      </w:pPr>
      <w:r>
        <w:rPr>
          <w:rFonts w:ascii="DejaVu Sans" w:hAnsi="DejaVu Sans" w:eastAsia="DejaVu Sans"/>
          <w:sz w:val="22"/>
          <w:rtl/>
        </w:rPr>
        <w:t>כלכלה שאינה שואלת על פוטנציאל תראה רק תוצאות.</w:t>
      </w:r>
    </w:p>
    <w:p>
      <w:pPr>
        <w:bidi w:val="1"/>
        <w:jc w:val="right"/>
      </w:pPr>
      <w:r>
        <w:rPr>
          <w:rFonts w:ascii="DejaVu Sans" w:hAnsi="DejaVu Sans" w:eastAsia="DejaVu Sans"/>
          <w:sz w:val="22"/>
          <w:rtl/>
        </w:rPr>
        <w:t>כלכלה שמסתכלת עמוק יותר תשאל: מי בכלל קיבל אפשרות להפוך למשהו?</w:t>
      </w:r>
    </w:p>
    <w:p>
      <w:pPr>
        <w:pStyle w:val="Heading2"/>
        <w:bidi w:val="1"/>
        <w:jc w:val="right"/>
      </w:pPr>
      <w:r>
        <w:rPr>
          <w:rtl/>
        </w:rPr>
        <w:t>14. בועה: כאשר המחיר בורח מן המציאות</w:t>
      </w:r>
    </w:p>
    <w:p>
      <w:pPr>
        <w:bidi w:val="1"/>
        <w:jc w:val="right"/>
      </w:pPr>
      <w:r>
        <w:rPr>
          <w:rFonts w:ascii="DejaVu Sans" w:hAnsi="DejaVu Sans" w:eastAsia="DejaVu Sans"/>
          <w:sz w:val="22"/>
          <w:rtl/>
        </w:rPr>
        <w:t>בועה כלכלית נוצרת כאשר המחיר מתרחק מן הערך הבסיסי שהחזיק אותו.</w:t>
      </w:r>
    </w:p>
    <w:p>
      <w:pPr>
        <w:bidi w:val="1"/>
        <w:jc w:val="right"/>
      </w:pPr>
      <w:r>
        <w:rPr>
          <w:rFonts w:ascii="DejaVu Sans" w:hAnsi="DejaVu Sans" w:eastAsia="DejaVu Sans"/>
          <w:sz w:val="22"/>
          <w:rtl/>
        </w:rPr>
        <w:t>כנוסחת סיכון, לא כנוסחה מתמטית להצבה:</w:t>
      </w:r>
    </w:p>
    <w:p>
      <w:pPr>
        <w:bidi w:val="1"/>
        <w:jc w:val="right"/>
      </w:pPr>
      <w:r>
        <w:rPr>
          <w:rFonts w:ascii="DejaVu Sans" w:hAnsi="DejaVu Sans" w:eastAsia="DejaVu Sans"/>
          <w:sz w:val="22"/>
          <w:rtl/>
        </w:rPr>
        <w:t>Bubble Risk ↑ when:</w:t>
      </w:r>
    </w:p>
    <w:p>
      <w:pPr>
        <w:bidi w:val="1"/>
        <w:jc w:val="right"/>
      </w:pPr>
      <w:r>
        <w:rPr>
          <w:rFonts w:ascii="DejaVu Sans" w:hAnsi="DejaVu Sans" w:eastAsia="DejaVu Sans"/>
          <w:sz w:val="22"/>
          <w:rtl/>
        </w:rPr>
        <w:t>Price growth exceeds fundamentals</w:t>
      </w:r>
    </w:p>
    <w:p>
      <w:pPr>
        <w:bidi w:val="1"/>
        <w:jc w:val="right"/>
      </w:pPr>
      <w:r>
        <w:rPr>
          <w:rFonts w:ascii="DejaVu Sans" w:hAnsi="DejaVu Sans" w:eastAsia="DejaVu Sans"/>
          <w:sz w:val="22"/>
          <w:rtl/>
        </w:rPr>
        <w:t>and</w:t>
      </w:r>
    </w:p>
    <w:p>
      <w:pPr>
        <w:bidi w:val="1"/>
        <w:jc w:val="right"/>
      </w:pPr>
      <w:r>
        <w:rPr>
          <w:rFonts w:ascii="DejaVu Sans" w:hAnsi="DejaVu Sans" w:eastAsia="DejaVu Sans"/>
          <w:sz w:val="22"/>
          <w:rtl/>
        </w:rPr>
        <w:t>Purchase depends increasingly on resale expectations</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סיכון לבועה עולה כאשר:</w:t>
      </w:r>
    </w:p>
    <w:p>
      <w:pPr>
        <w:bidi w:val="1"/>
        <w:jc w:val="right"/>
      </w:pPr>
      <w:r>
        <w:rPr>
          <w:rFonts w:ascii="DejaVu Sans" w:hAnsi="DejaVu Sans" w:eastAsia="DejaVu Sans"/>
          <w:sz w:val="22"/>
          <w:rtl/>
        </w:rPr>
        <w:t>המחיר צומח מהר יותר מן הערך הבסיסי שמחזיק אותו</w:t>
      </w:r>
    </w:p>
    <w:p>
      <w:pPr>
        <w:bidi w:val="1"/>
        <w:jc w:val="right"/>
      </w:pPr>
      <w:r>
        <w:rPr>
          <w:rFonts w:ascii="DejaVu Sans" w:hAnsi="DejaVu Sans" w:eastAsia="DejaVu Sans"/>
          <w:sz w:val="22"/>
          <w:rtl/>
        </w:rPr>
        <w:t>והקנייה נשענת יותר ויותר על הציפייה שמישהו אחר יקנה ביוקר.</w:t>
      </w:r>
    </w:p>
    <w:p>
      <w:pPr>
        <w:bidi w:val="1"/>
        <w:jc w:val="right"/>
      </w:pPr>
      <w:r>
        <w:rPr>
          <w:rFonts w:ascii="DejaVu Sans" w:hAnsi="DejaVu Sans" w:eastAsia="DejaVu Sans"/>
          <w:sz w:val="22"/>
          <w:rtl/>
        </w:rPr>
        <w:t>בבועה, אנשים אינם קונים דבר בגלל מה שהוא. הם קונים אותו בגלל מה שהם מאמינים שמישהו אחר יאמין עליו מחר.</w:t>
      </w:r>
    </w:p>
    <w:p>
      <w:pPr>
        <w:bidi w:val="1"/>
        <w:jc w:val="right"/>
      </w:pPr>
      <w:r>
        <w:rPr>
          <w:rFonts w:ascii="DejaVu Sans" w:hAnsi="DejaVu Sans" w:eastAsia="DejaVu Sans"/>
          <w:sz w:val="22"/>
          <w:rtl/>
        </w:rPr>
        <w:t>זהו פוטנציאל שהפך להזיה של פוטנציאל.</w:t>
      </w:r>
    </w:p>
    <w:p>
      <w:pPr>
        <w:bidi w:val="1"/>
        <w:jc w:val="right"/>
      </w:pPr>
      <w:r>
        <w:rPr>
          <w:rFonts w:ascii="DejaVu Sans" w:hAnsi="DejaVu Sans" w:eastAsia="DejaVu Sans"/>
          <w:sz w:val="22"/>
          <w:rtl/>
        </w:rPr>
        <w:t>אפשרות אמיתית אומרת: הדבר הזה יכול להפוך למשהו.</w:t>
      </w:r>
    </w:p>
    <w:p>
      <w:pPr>
        <w:bidi w:val="1"/>
        <w:jc w:val="right"/>
      </w:pPr>
      <w:r>
        <w:rPr>
          <w:rFonts w:ascii="DejaVu Sans" w:hAnsi="DejaVu Sans" w:eastAsia="DejaVu Sans"/>
          <w:sz w:val="22"/>
          <w:rtl/>
        </w:rPr>
        <w:t>בועה אומרת: הדבר הזה יכול להימכר למישהו שיחשוב שהוא יכול להפוך למשהו.</w:t>
      </w:r>
    </w:p>
    <w:p>
      <w:pPr>
        <w:bidi w:val="1"/>
        <w:jc w:val="right"/>
      </w:pPr>
      <w:r>
        <w:rPr>
          <w:rFonts w:ascii="DejaVu Sans" w:hAnsi="DejaVu Sans" w:eastAsia="DejaVu Sans"/>
          <w:sz w:val="22"/>
          <w:rtl/>
        </w:rPr>
        <w:t>המרחק קטן.</w:t>
      </w:r>
    </w:p>
    <w:p>
      <w:pPr>
        <w:bidi w:val="1"/>
        <w:jc w:val="right"/>
      </w:pPr>
      <w:r>
        <w:rPr>
          <w:rFonts w:ascii="DejaVu Sans" w:hAnsi="DejaVu Sans" w:eastAsia="DejaVu Sans"/>
          <w:sz w:val="22"/>
          <w:rtl/>
        </w:rPr>
        <w:t>הנפילה גדולה.</w:t>
      </w:r>
    </w:p>
    <w:p>
      <w:pPr>
        <w:bidi w:val="1"/>
        <w:jc w:val="right"/>
      </w:pPr>
      <w:r>
        <w:rPr>
          <w:rFonts w:ascii="DejaVu Sans" w:hAnsi="DejaVu Sans" w:eastAsia="DejaVu Sans"/>
          <w:sz w:val="22"/>
          <w:rtl/>
        </w:rPr>
        <w:t>15. צמיחה: יותר ממה?</w:t>
      </w:r>
    </w:p>
    <w:p>
      <w:pPr>
        <w:bidi w:val="1"/>
        <w:jc w:val="right"/>
      </w:pPr>
      <w:r>
        <w:rPr>
          <w:rFonts w:ascii="DejaVu Sans" w:hAnsi="DejaVu Sans" w:eastAsia="DejaVu Sans"/>
          <w:sz w:val="22"/>
          <w:rtl/>
        </w:rPr>
        <w:t>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bidi w:val="1"/>
        <w:jc w:val="right"/>
      </w:pPr>
      <w:r>
        <w:rPr>
          <w:rFonts w:ascii="DejaVu Sans" w:hAnsi="DejaVu Sans" w:eastAsia="DejaVu Sans"/>
          <w:sz w:val="22"/>
          <w:rtl/>
        </w:rPr>
        <w:t>אבל צמיחה אינה מילה קדושה.</w:t>
      </w:r>
    </w:p>
    <w:p>
      <w:pPr>
        <w:bidi w:val="1"/>
        <w:jc w:val="right"/>
      </w:pPr>
      <w:r>
        <w:rPr>
          <w:rFonts w:ascii="DejaVu Sans" w:hAnsi="DejaVu Sans" w:eastAsia="DejaVu Sans"/>
          <w:sz w:val="22"/>
          <w:rtl/>
        </w:rPr>
        <w:t>צריך תמיד לשאול:</w:t>
      </w:r>
    </w:p>
    <w:p>
      <w:pPr>
        <w:bidi w:val="1"/>
        <w:jc w:val="right"/>
      </w:pPr>
      <w:r>
        <w:rPr>
          <w:rFonts w:ascii="DejaVu Sans" w:hAnsi="DejaVu Sans" w:eastAsia="DejaVu Sans"/>
          <w:sz w:val="22"/>
          <w:rtl/>
        </w:rPr>
        <w:t>Growth of What?</w:t>
      </w:r>
    </w:p>
    <w:p>
      <w:pPr>
        <w:bidi w:val="1"/>
        <w:jc w:val="right"/>
      </w:pPr>
      <w:r>
        <w:rPr>
          <w:rFonts w:ascii="DejaVu Sans" w:hAnsi="DejaVu Sans" w:eastAsia="DejaVu Sans"/>
          <w:sz w:val="22"/>
          <w:rtl/>
        </w:rPr>
        <w:t>For Whom?</w:t>
      </w:r>
    </w:p>
    <w:p>
      <w:pPr>
        <w:bidi w:val="1"/>
        <w:jc w:val="right"/>
      </w:pPr>
      <w:r>
        <w:rPr>
          <w:rFonts w:ascii="DejaVu Sans" w:hAnsi="DejaVu Sans" w:eastAsia="DejaVu Sans"/>
          <w:sz w:val="22"/>
          <w:rtl/>
        </w:rPr>
        <w:t>At What Cost?</w:t>
      </w:r>
    </w:p>
    <w:p>
      <w:pPr>
        <w:bidi w:val="1"/>
        <w:jc w:val="right"/>
      </w:pPr>
      <w:r>
        <w:rPr>
          <w:rFonts w:ascii="DejaVu Sans" w:hAnsi="DejaVu Sans" w:eastAsia="DejaVu Sans"/>
          <w:sz w:val="22"/>
          <w:rtl/>
        </w:rPr>
        <w:t>Toward What Form?</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צמיחה של מה?</w:t>
      </w:r>
    </w:p>
    <w:p>
      <w:pPr>
        <w:bidi w:val="1"/>
        <w:jc w:val="right"/>
      </w:pPr>
      <w:r>
        <w:rPr>
          <w:rFonts w:ascii="DejaVu Sans" w:hAnsi="DejaVu Sans" w:eastAsia="DejaVu Sans"/>
          <w:sz w:val="22"/>
          <w:rtl/>
        </w:rPr>
        <w:t>בשביל מי?</w:t>
      </w:r>
    </w:p>
    <w:p>
      <w:pPr>
        <w:bidi w:val="1"/>
        <w:jc w:val="right"/>
      </w:pPr>
      <w:r>
        <w:rPr>
          <w:rFonts w:ascii="DejaVu Sans" w:hAnsi="DejaVu Sans" w:eastAsia="DejaVu Sans"/>
          <w:sz w:val="22"/>
          <w:rtl/>
        </w:rPr>
        <w:t>במחיר מה?</w:t>
      </w:r>
    </w:p>
    <w:p>
      <w:pPr>
        <w:bidi w:val="1"/>
        <w:jc w:val="right"/>
      </w:pPr>
      <w:r>
        <w:rPr>
          <w:rFonts w:ascii="DejaVu Sans" w:hAnsi="DejaVu Sans" w:eastAsia="DejaVu Sans"/>
          <w:sz w:val="22"/>
          <w:rtl/>
        </w:rPr>
        <w:t>לקראת איזו צורה?</w:t>
      </w:r>
    </w:p>
    <w:p>
      <w:pPr>
        <w:bidi w:val="1"/>
        <w:jc w:val="right"/>
      </w:pPr>
      <w:r>
        <w:rPr>
          <w:rFonts w:ascii="DejaVu Sans" w:hAnsi="DejaVu Sans" w:eastAsia="DejaVu Sans"/>
          <w:sz w:val="22"/>
          <w:rtl/>
        </w:rPr>
        <w:t>אם הצמיחה מגדילה פוטנציאל אנושי, היא קרובה לתיקון.</w:t>
      </w:r>
    </w:p>
    <w:p>
      <w:pPr>
        <w:bidi w:val="1"/>
        <w:jc w:val="right"/>
      </w:pPr>
      <w:r>
        <w:rPr>
          <w:rFonts w:ascii="DejaVu Sans" w:hAnsi="DejaVu Sans" w:eastAsia="DejaVu Sans"/>
          <w:sz w:val="22"/>
          <w:rtl/>
        </w:rPr>
        <w:t>אם היא מגדילה רק תנועה מספרית בלי משמעות, היא עלולה להיות עוד דרך שבה הסימן מתנפח והערך מתכווץ.</w:t>
      </w:r>
    </w:p>
    <w:p>
      <w:pPr>
        <w:bidi w:val="1"/>
        <w:jc w:val="right"/>
      </w:pPr>
      <w:r>
        <w:rPr>
          <w:rFonts w:ascii="DejaVu Sans" w:hAnsi="DejaVu Sans" w:eastAsia="DejaVu Sans"/>
          <w:sz w:val="22"/>
          <w:rtl/>
        </w:rPr>
        <w:t>כלכלה אינה צריכה לבחור בין צמיחה למשמעות.</w:t>
      </w:r>
    </w:p>
    <w:p>
      <w:pPr>
        <w:bidi w:val="1"/>
        <w:jc w:val="right"/>
      </w:pPr>
      <w:r>
        <w:rPr>
          <w:rFonts w:ascii="DejaVu Sans" w:hAnsi="DejaVu Sans" w:eastAsia="DejaVu Sans"/>
          <w:sz w:val="22"/>
          <w:rtl/>
        </w:rPr>
        <w:t>היא צריכה לשאול איזה סוג של צמיחה שומר על משמעות.</w:t>
      </w:r>
    </w:p>
    <w:p>
      <w:pPr>
        <w:pStyle w:val="Heading2"/>
        <w:bidi w:val="1"/>
        <w:jc w:val="right"/>
      </w:pPr>
      <w:r>
        <w:rPr>
          <w:rtl/>
        </w:rPr>
        <w:t>16. משבר: כאשר התווך מפסיק להחזיק</w:t>
      </w:r>
    </w:p>
    <w:p>
      <w:pPr>
        <w:bidi w:val="1"/>
        <w:jc w:val="right"/>
      </w:pPr>
      <w:r>
        <w:rPr>
          <w:rFonts w:ascii="DejaVu Sans" w:hAnsi="DejaVu Sans" w:eastAsia="DejaVu Sans"/>
          <w:sz w:val="22"/>
          <w:rtl/>
        </w:rPr>
        <w:t>משבר כלכלי אינו רק נפילה במספרים. הוא רגע שבו התווך מפסיק לשכנע.</w:t>
      </w:r>
    </w:p>
    <w:p>
      <w:pPr>
        <w:bidi w:val="1"/>
        <w:jc w:val="right"/>
      </w:pPr>
      <w:r>
        <w:rPr>
          <w:rFonts w:ascii="DejaVu Sans" w:hAnsi="DejaVu Sans" w:eastAsia="DejaVu Sans"/>
          <w:sz w:val="22"/>
          <w:rtl/>
        </w:rPr>
        <w:t>אנשים מפסיקים להאמין שמחיר משקף ערך.</w:t>
      </w:r>
    </w:p>
    <w:p>
      <w:pPr>
        <w:bidi w:val="1"/>
        <w:jc w:val="right"/>
      </w:pPr>
      <w:r>
        <w:rPr>
          <w:rFonts w:ascii="DejaVu Sans" w:hAnsi="DejaVu Sans" w:eastAsia="DejaVu Sans"/>
          <w:sz w:val="22"/>
          <w:rtl/>
        </w:rPr>
        <w:t>בנקים מפסיקים להאמין שלווים יחזירו.</w:t>
      </w:r>
    </w:p>
    <w:p>
      <w:pPr>
        <w:bidi w:val="1"/>
        <w:jc w:val="right"/>
      </w:pPr>
      <w:r>
        <w:rPr>
          <w:rFonts w:ascii="DejaVu Sans" w:hAnsi="DejaVu Sans" w:eastAsia="DejaVu Sans"/>
          <w:sz w:val="22"/>
          <w:rtl/>
        </w:rPr>
        <w:t>עובדים מפסיקים להאמין שעבודה תספיק.</w:t>
      </w:r>
    </w:p>
    <w:p>
      <w:pPr>
        <w:bidi w:val="1"/>
        <w:jc w:val="right"/>
      </w:pPr>
      <w:r>
        <w:rPr>
          <w:rFonts w:ascii="DejaVu Sans" w:hAnsi="DejaVu Sans" w:eastAsia="DejaVu Sans"/>
          <w:sz w:val="22"/>
          <w:rtl/>
        </w:rPr>
        <w:t>צרכנים מפסיקים להאמין שמחר יהיה יציב.</w:t>
      </w:r>
    </w:p>
    <w:p>
      <w:pPr>
        <w:bidi w:val="1"/>
        <w:jc w:val="right"/>
      </w:pPr>
      <w:r>
        <w:rPr>
          <w:rFonts w:ascii="DejaVu Sans" w:hAnsi="DejaVu Sans" w:eastAsia="DejaVu Sans"/>
          <w:sz w:val="22"/>
          <w:rtl/>
        </w:rPr>
        <w:t>מוסדות מפסיקים להיראות כמסגרת ומתחילים להיראות כמסכה.</w:t>
      </w:r>
    </w:p>
    <w:p>
      <w:pPr>
        <w:bidi w:val="1"/>
        <w:jc w:val="right"/>
      </w:pPr>
      <w:r>
        <w:rPr>
          <w:rFonts w:ascii="DejaVu Sans" w:hAnsi="DejaVu Sans" w:eastAsia="DejaVu Sans"/>
          <w:sz w:val="22"/>
          <w:rtl/>
        </w:rPr>
        <w:t>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bidi w:val="1"/>
        <w:jc w:val="right"/>
      </w:pPr>
      <w:r>
        <w:rPr>
          <w:rFonts w:ascii="DejaVu Sans" w:hAnsi="DejaVu Sans" w:eastAsia="DejaVu Sans"/>
          <w:sz w:val="22"/>
          <w:rtl/>
        </w:rPr>
        <w:t>משבר הוא לא רק אובדן כסף.</w:t>
      </w:r>
    </w:p>
    <w:p>
      <w:pPr>
        <w:bidi w:val="1"/>
        <w:jc w:val="right"/>
      </w:pPr>
      <w:r>
        <w:rPr>
          <w:rFonts w:ascii="DejaVu Sans" w:hAnsi="DejaVu Sans" w:eastAsia="DejaVu Sans"/>
          <w:sz w:val="22"/>
          <w:rtl/>
        </w:rPr>
        <w:t>הוא אובדן אמון בצורה.</w:t>
      </w:r>
    </w:p>
    <w:p>
      <w:pPr>
        <w:pStyle w:val="Heading2"/>
        <w:bidi w:val="1"/>
        <w:jc w:val="right"/>
      </w:pPr>
      <w:r>
        <w:rPr>
          <w:rtl/>
        </w:rPr>
        <w:t>Crisis = Collapse of Trust in Mediation</w:t>
      </w:r>
    </w:p>
    <w:p>
      <w:pPr>
        <w:bidi w:val="1"/>
        <w:jc w:val="right"/>
      </w:pPr>
      <w:r>
        <w:rPr>
          <w:rFonts w:ascii="DejaVu Sans" w:hAnsi="DejaVu Sans" w:eastAsia="DejaVu Sans"/>
          <w:sz w:val="22"/>
          <w:rtl/>
        </w:rPr>
        <w:t>או:</w:t>
      </w:r>
    </w:p>
    <w:p>
      <w:pPr>
        <w:pStyle w:val="Heading2"/>
        <w:bidi w:val="1"/>
        <w:jc w:val="right"/>
      </w:pPr>
      <w:r>
        <w:rPr>
          <w:rtl/>
        </w:rPr>
        <w:t>משבר = קריסת אמון בתווך</w:t>
      </w:r>
    </w:p>
    <w:p>
      <w:pPr>
        <w:bidi w:val="1"/>
        <w:jc w:val="right"/>
      </w:pPr>
      <w:r>
        <w:rPr>
          <w:rFonts w:ascii="DejaVu Sans" w:hAnsi="DejaVu Sans" w:eastAsia="DejaVu Sans"/>
          <w:sz w:val="22"/>
          <w:rtl/>
        </w:rPr>
        <w:t>לכן טיפול במשבר אינו יכול להיות רק הזרמת כסף, הורדת ריבית, העלאת ריבית, קיצוץ או הרחבה. כל אלה כלים חשובים, אבל הם אינם נוגעים לבדם בשורש.</w:t>
      </w:r>
    </w:p>
    <w:p>
      <w:pPr>
        <w:bidi w:val="1"/>
        <w:jc w:val="right"/>
      </w:pPr>
      <w:r>
        <w:rPr>
          <w:rFonts w:ascii="DejaVu Sans" w:hAnsi="DejaVu Sans" w:eastAsia="DejaVu Sans"/>
          <w:sz w:val="22"/>
          <w:rtl/>
        </w:rPr>
        <w:t>השורש הוא אמון.</w:t>
      </w:r>
    </w:p>
    <w:p>
      <w:pPr>
        <w:bidi w:val="1"/>
        <w:jc w:val="right"/>
      </w:pPr>
      <w:r>
        <w:rPr>
          <w:rFonts w:ascii="DejaVu Sans" w:hAnsi="DejaVu Sans" w:eastAsia="DejaVu Sans"/>
          <w:sz w:val="22"/>
          <w:rtl/>
        </w:rPr>
        <w:t>לא אמון נאיבי.</w:t>
      </w:r>
    </w:p>
    <w:p>
      <w:pPr>
        <w:bidi w:val="1"/>
        <w:jc w:val="right"/>
      </w:pPr>
      <w:r>
        <w:rPr>
          <w:rFonts w:ascii="DejaVu Sans" w:hAnsi="DejaVu Sans" w:eastAsia="DejaVu Sans"/>
          <w:sz w:val="22"/>
          <w:rtl/>
        </w:rPr>
        <w:t>אמון מבני.</w:t>
      </w:r>
    </w:p>
    <w:p>
      <w:pPr>
        <w:bidi w:val="1"/>
        <w:jc w:val="right"/>
      </w:pPr>
      <w:r>
        <w:rPr>
          <w:rFonts w:ascii="DejaVu Sans" w:hAnsi="DejaVu Sans" w:eastAsia="DejaVu Sans"/>
          <w:sz w:val="22"/>
          <w:rtl/>
        </w:rPr>
        <w:t>האמונה שהסימנים עדיין קשורים למשהו.</w:t>
      </w:r>
    </w:p>
    <w:p>
      <w:pPr>
        <w:bidi w:val="1"/>
        <w:jc w:val="right"/>
      </w:pPr>
      <w:r>
        <w:rPr>
          <w:rFonts w:ascii="DejaVu Sans" w:hAnsi="DejaVu Sans" w:eastAsia="DejaVu Sans"/>
          <w:sz w:val="22"/>
          <w:rtl/>
        </w:rPr>
        <w:t>שהחוזים עדיין מחייבים.</w:t>
      </w:r>
    </w:p>
    <w:p>
      <w:pPr>
        <w:bidi w:val="1"/>
        <w:jc w:val="right"/>
      </w:pPr>
      <w:r>
        <w:rPr>
          <w:rFonts w:ascii="DejaVu Sans" w:hAnsi="DejaVu Sans" w:eastAsia="DejaVu Sans"/>
          <w:sz w:val="22"/>
          <w:rtl/>
        </w:rPr>
        <w:t>שהעבודה עדיין נראית.</w:t>
      </w:r>
    </w:p>
    <w:p>
      <w:pPr>
        <w:bidi w:val="1"/>
        <w:jc w:val="right"/>
      </w:pPr>
      <w:r>
        <w:rPr>
          <w:rFonts w:ascii="DejaVu Sans" w:hAnsi="DejaVu Sans" w:eastAsia="DejaVu Sans"/>
          <w:sz w:val="22"/>
          <w:rtl/>
        </w:rPr>
        <w:t>שהחוב עדיין ניתן לנשיאה.</w:t>
      </w:r>
    </w:p>
    <w:p>
      <w:pPr>
        <w:bidi w:val="1"/>
        <w:jc w:val="right"/>
      </w:pPr>
      <w:r>
        <w:rPr>
          <w:rFonts w:ascii="DejaVu Sans" w:hAnsi="DejaVu Sans" w:eastAsia="DejaVu Sans"/>
          <w:sz w:val="22"/>
          <w:rtl/>
        </w:rPr>
        <w:t>שהמחיר עדיין אומר משהו.</w:t>
      </w:r>
    </w:p>
    <w:p>
      <w:pPr>
        <w:bidi w:val="1"/>
        <w:jc w:val="right"/>
      </w:pPr>
      <w:r>
        <w:rPr>
          <w:rFonts w:ascii="DejaVu Sans" w:hAnsi="DejaVu Sans" w:eastAsia="DejaVu Sans"/>
          <w:sz w:val="22"/>
          <w:rtl/>
        </w:rPr>
        <w:t>שהעתיד לא נמכר כולו מראש.</w:t>
      </w:r>
    </w:p>
    <w:p>
      <w:pPr>
        <w:pStyle w:val="Heading2"/>
        <w:bidi w:val="1"/>
        <w:jc w:val="right"/>
      </w:pPr>
      <w:r>
        <w:rPr>
          <w:rtl/>
        </w:rPr>
        <w:t>17. נוסחת הערך של הפוטנציאל</w:t>
      </w:r>
    </w:p>
    <w:p>
      <w:pPr>
        <w:bidi w:val="1"/>
        <w:jc w:val="right"/>
      </w:pPr>
      <w:r>
        <w:rPr>
          <w:rFonts w:ascii="DejaVu Sans" w:hAnsi="DejaVu Sans" w:eastAsia="DejaVu Sans"/>
          <w:sz w:val="22"/>
          <w:rtl/>
        </w:rPr>
        <w:t>כנוסחת־מפה רעיונית, שבה המשתנים אינם נמדדים באותה יחידה ואינם מיועדים להצבה מספרית, אפשר להציע את המבנה הבא:</w:t>
      </w:r>
    </w:p>
    <w:p>
      <w:pPr>
        <w:bidi w:val="1"/>
        <w:jc w:val="right"/>
      </w:pPr>
      <w:r>
        <w:rPr>
          <w:rFonts w:ascii="DejaVu Sans" w:hAnsi="DejaVu Sans" w:eastAsia="DejaVu Sans"/>
          <w:sz w:val="22"/>
          <w:rtl/>
        </w:rPr>
        <w:t>Economic Value =</w:t>
      </w:r>
    </w:p>
    <w:p>
      <w:pPr>
        <w:bidi w:val="1"/>
        <w:jc w:val="right"/>
      </w:pPr>
      <w:r>
        <w:rPr>
          <w:rFonts w:ascii="DejaVu Sans" w:hAnsi="DejaVu Sans" w:eastAsia="DejaVu Sans"/>
          <w:sz w:val="22"/>
          <w:rtl/>
        </w:rPr>
        <w:t>Potential × Trust × Meaningful Scarcity × Coordination</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Friction × Uncertainty × Distortion</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ערך כלכלי =</w:t>
      </w:r>
    </w:p>
    <w:p>
      <w:pPr>
        <w:bidi w:val="1"/>
        <w:jc w:val="right"/>
      </w:pPr>
      <w:r>
        <w:rPr>
          <w:rFonts w:ascii="DejaVu Sans" w:hAnsi="DejaVu Sans" w:eastAsia="DejaVu Sans"/>
          <w:sz w:val="22"/>
          <w:rtl/>
        </w:rPr>
        <w:t>פוטנציאל × אמון × מחסור משמעותי × תיאום</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חיכוך × אי־ודאות × עיוות</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Potential = מה יכול להיווצר</w:t>
      </w:r>
    </w:p>
    <w:p>
      <w:pPr>
        <w:bidi w:val="1"/>
        <w:jc w:val="right"/>
      </w:pPr>
      <w:r>
        <w:rPr>
          <w:rFonts w:ascii="DejaVu Sans" w:hAnsi="DejaVu Sans" w:eastAsia="DejaVu Sans"/>
          <w:sz w:val="22"/>
          <w:rtl/>
        </w:rPr>
        <w:t>Trust = כמה מאמינים שזה יתקיים, יתקבל או יוחזר</w:t>
      </w:r>
    </w:p>
    <w:p>
      <w:pPr>
        <w:bidi w:val="1"/>
        <w:jc w:val="right"/>
      </w:pPr>
      <w:r>
        <w:rPr>
          <w:rFonts w:ascii="DejaVu Sans" w:hAnsi="DejaVu Sans" w:eastAsia="DejaVu Sans"/>
          <w:sz w:val="22"/>
          <w:rtl/>
        </w:rPr>
        <w:t>Meaningful Scarcity = מחסור בדבר שאכן יש לו שימוש, רצון או משמעות</w:t>
      </w:r>
    </w:p>
    <w:p>
      <w:pPr>
        <w:bidi w:val="1"/>
        <w:jc w:val="right"/>
      </w:pPr>
      <w:r>
        <w:rPr>
          <w:rFonts w:ascii="DejaVu Sans" w:hAnsi="DejaVu Sans" w:eastAsia="DejaVu Sans"/>
          <w:sz w:val="22"/>
          <w:rtl/>
        </w:rPr>
        <w:t>Coordination = כמה המערכת יודעת לחבר בין אנשים</w:t>
      </w:r>
    </w:p>
    <w:p>
      <w:pPr>
        <w:bidi w:val="1"/>
        <w:jc w:val="right"/>
      </w:pPr>
      <w:r>
        <w:rPr>
          <w:rFonts w:ascii="DejaVu Sans" w:hAnsi="DejaVu Sans" w:eastAsia="DejaVu Sans"/>
          <w:sz w:val="22"/>
          <w:rtl/>
        </w:rPr>
        <w:t>Friction = כמה קשה להעביר, למדוד או לממש</w:t>
      </w:r>
    </w:p>
    <w:p>
      <w:pPr>
        <w:bidi w:val="1"/>
        <w:jc w:val="right"/>
      </w:pPr>
      <w:r>
        <w:rPr>
          <w:rFonts w:ascii="DejaVu Sans" w:hAnsi="DejaVu Sans" w:eastAsia="DejaVu Sans"/>
          <w:sz w:val="22"/>
          <w:rtl/>
        </w:rPr>
        <w:t>Uncertainty = כמה העתיד לא ברור</w:t>
      </w:r>
    </w:p>
    <w:p>
      <w:pPr>
        <w:bidi w:val="1"/>
        <w:jc w:val="right"/>
      </w:pPr>
      <w:r>
        <w:rPr>
          <w:rFonts w:ascii="DejaVu Sans" w:hAnsi="DejaVu Sans" w:eastAsia="DejaVu Sans"/>
          <w:sz w:val="22"/>
          <w:rtl/>
        </w:rPr>
        <w:t>Distortion = כמה הסימן התרחק מן הערך</w:t>
      </w:r>
    </w:p>
    <w:p>
      <w:pPr>
        <w:bidi w:val="1"/>
        <w:jc w:val="right"/>
      </w:pPr>
      <w:r>
        <w:rPr>
          <w:rFonts w:ascii="DejaVu Sans" w:hAnsi="DejaVu Sans" w:eastAsia="DejaVu Sans"/>
          <w:sz w:val="22"/>
          <w:rtl/>
        </w:rPr>
        <w:t>זו אינה נוסחה אמפירית פשוטה להצבה. היא נוסחת־מפה. היא לא מחליפה כלכלה מקצועית, אבל היא חושפת את המבנה הפנימי של הערך.</w:t>
      </w:r>
    </w:p>
    <w:p>
      <w:pPr>
        <w:bidi w:val="1"/>
        <w:jc w:val="right"/>
      </w:pPr>
      <w:r>
        <w:rPr>
          <w:rFonts w:ascii="DejaVu Sans" w:hAnsi="DejaVu Sans" w:eastAsia="DejaVu Sans"/>
          <w:sz w:val="22"/>
          <w:rtl/>
        </w:rPr>
        <w:t>במונחי המפה הזאת, ערך עולה כאשר:</w:t>
      </w:r>
    </w:p>
    <w:p>
      <w:pPr>
        <w:bidi w:val="1"/>
        <w:jc w:val="right"/>
      </w:pPr>
      <w:r>
        <w:rPr>
          <w:rFonts w:ascii="DejaVu Sans" w:hAnsi="DejaVu Sans" w:eastAsia="DejaVu Sans"/>
          <w:sz w:val="22"/>
          <w:rtl/>
        </w:rPr>
        <w:t>Potential ↑</w:t>
      </w:r>
    </w:p>
    <w:p>
      <w:pPr>
        <w:bidi w:val="1"/>
        <w:jc w:val="right"/>
      </w:pPr>
      <w:r>
        <w:rPr>
          <w:rFonts w:ascii="DejaVu Sans" w:hAnsi="DejaVu Sans" w:eastAsia="DejaVu Sans"/>
          <w:sz w:val="22"/>
          <w:rtl/>
        </w:rPr>
        <w:t>Trust ↑</w:t>
      </w:r>
    </w:p>
    <w:p>
      <w:pPr>
        <w:bidi w:val="1"/>
        <w:jc w:val="right"/>
      </w:pPr>
      <w:r>
        <w:rPr>
          <w:rFonts w:ascii="DejaVu Sans" w:hAnsi="DejaVu Sans" w:eastAsia="DejaVu Sans"/>
          <w:sz w:val="22"/>
          <w:rtl/>
        </w:rPr>
        <w:t>Meaningful Scarcity ↑</w:t>
      </w:r>
    </w:p>
    <w:p>
      <w:pPr>
        <w:bidi w:val="1"/>
        <w:jc w:val="right"/>
      </w:pPr>
      <w:r>
        <w:rPr>
          <w:rFonts w:ascii="DejaVu Sans" w:hAnsi="DejaVu Sans" w:eastAsia="DejaVu Sans"/>
          <w:sz w:val="22"/>
          <w:rtl/>
        </w:rPr>
        <w:t>Coordination ↑</w:t>
      </w:r>
    </w:p>
    <w:p>
      <w:pPr>
        <w:bidi w:val="1"/>
        <w:jc w:val="right"/>
      </w:pPr>
      <w:r>
        <w:rPr>
          <w:rFonts w:ascii="DejaVu Sans" w:hAnsi="DejaVu Sans" w:eastAsia="DejaVu Sans"/>
          <w:sz w:val="22"/>
          <w:rtl/>
        </w:rPr>
        <w:t>ערך יורד כאשר:</w:t>
      </w:r>
    </w:p>
    <w:p>
      <w:pPr>
        <w:bidi w:val="1"/>
        <w:jc w:val="right"/>
      </w:pPr>
      <w:r>
        <w:rPr>
          <w:rFonts w:ascii="DejaVu Sans" w:hAnsi="DejaVu Sans" w:eastAsia="DejaVu Sans"/>
          <w:sz w:val="22"/>
          <w:rtl/>
        </w:rPr>
        <w:t>Friction ↑</w:t>
      </w:r>
    </w:p>
    <w:p>
      <w:pPr>
        <w:bidi w:val="1"/>
        <w:jc w:val="right"/>
      </w:pPr>
      <w:r>
        <w:rPr>
          <w:rFonts w:ascii="DejaVu Sans" w:hAnsi="DejaVu Sans" w:eastAsia="DejaVu Sans"/>
          <w:sz w:val="22"/>
          <w:rtl/>
        </w:rPr>
        <w:t>Uncertainty ↑</w:t>
      </w:r>
    </w:p>
    <w:p>
      <w:pPr>
        <w:bidi w:val="1"/>
        <w:jc w:val="right"/>
      </w:pPr>
      <w:r>
        <w:rPr>
          <w:rFonts w:ascii="DejaVu Sans" w:hAnsi="DejaVu Sans" w:eastAsia="DejaVu Sans"/>
          <w:sz w:val="22"/>
          <w:rtl/>
        </w:rPr>
        <w:t>Distortion ↑</w:t>
      </w:r>
    </w:p>
    <w:p>
      <w:pPr>
        <w:bidi w:val="1"/>
        <w:jc w:val="right"/>
      </w:pPr>
      <w:r>
        <w:rPr>
          <w:rFonts w:ascii="DejaVu Sans" w:hAnsi="DejaVu Sans" w:eastAsia="DejaVu Sans"/>
          <w:sz w:val="22"/>
          <w:rtl/>
        </w:rPr>
        <w:t>גם חוזק של מטבע אינו תכונה מוחלטת. כנוסחת־מפה בלבד, אפשר לומר שחוזק מטבע תלוי בגורמים כגון:</w:t>
      </w:r>
    </w:p>
    <w:p>
      <w:pPr>
        <w:bidi w:val="1"/>
        <w:jc w:val="right"/>
      </w:pPr>
      <w:r>
        <w:rPr>
          <w:rFonts w:ascii="DejaVu Sans" w:hAnsi="DejaVu Sans" w:eastAsia="DejaVu Sans"/>
          <w:sz w:val="22"/>
          <w:rtl/>
        </w:rPr>
        <w:t>Conceptual Currency Strength depends on:</w:t>
      </w:r>
    </w:p>
    <w:p>
      <w:pPr>
        <w:pStyle w:val="ListBullet"/>
        <w:bidi w:val="1"/>
        <w:jc w:val="right"/>
      </w:pPr>
      <w:r>
        <w:rPr>
          <w:rFonts w:ascii="DejaVu Sans" w:hAnsi="DejaVu Sans" w:eastAsia="DejaVu Sans"/>
          <w:sz w:val="22"/>
          <w:rtl/>
        </w:rPr>
        <w:t>Trust</w:t>
      </w:r>
    </w:p>
    <w:p>
      <w:pPr>
        <w:pStyle w:val="ListBullet"/>
        <w:bidi w:val="1"/>
        <w:jc w:val="right"/>
      </w:pPr>
      <w:r>
        <w:rPr>
          <w:rFonts w:ascii="DejaVu Sans" w:hAnsi="DejaVu Sans" w:eastAsia="DejaVu Sans"/>
          <w:sz w:val="22"/>
          <w:rtl/>
        </w:rPr>
        <w:t>Stability</w:t>
      </w:r>
    </w:p>
    <w:p>
      <w:pPr>
        <w:pStyle w:val="ListBullet"/>
        <w:bidi w:val="1"/>
        <w:jc w:val="right"/>
      </w:pPr>
      <w:r>
        <w:rPr>
          <w:rFonts w:ascii="DejaVu Sans" w:hAnsi="DejaVu Sans" w:eastAsia="DejaVu Sans"/>
          <w:sz w:val="22"/>
          <w:rtl/>
        </w:rPr>
        <w:t>Productivity</w:t>
      </w:r>
    </w:p>
    <w:p>
      <w:pPr>
        <w:pStyle w:val="ListBullet"/>
        <w:bidi w:val="1"/>
        <w:jc w:val="right"/>
      </w:pPr>
      <w:r>
        <w:rPr>
          <w:rFonts w:ascii="DejaVu Sans" w:hAnsi="DejaVu Sans" w:eastAsia="DejaVu Sans"/>
          <w:sz w:val="22"/>
          <w:rtl/>
        </w:rPr>
        <w:t>Liquidity</w:t>
      </w:r>
    </w:p>
    <w:p>
      <w:pPr>
        <w:pStyle w:val="ListBullet"/>
        <w:bidi w:val="1"/>
        <w:jc w:val="right"/>
      </w:pPr>
      <w:r>
        <w:rPr>
          <w:rFonts w:ascii="DejaVu Sans" w:hAnsi="DejaVu Sans" w:eastAsia="DejaVu Sans"/>
          <w:sz w:val="22"/>
          <w:rtl/>
        </w:rPr>
        <w:t>Demand</w:t>
      </w:r>
    </w:p>
    <w:p>
      <w:pPr>
        <w:pStyle w:val="ListBullet"/>
        <w:bidi w:val="1"/>
        <w:jc w:val="right"/>
      </w:pPr>
      <w:r>
        <w:rPr>
          <w:rFonts w:ascii="DejaVu Sans" w:hAnsi="DejaVu Sans" w:eastAsia="DejaVu Sans"/>
          <w:sz w:val="22"/>
          <w:rtl/>
        </w:rPr>
        <w:t>Expected Inflation</w:t>
      </w:r>
    </w:p>
    <w:p>
      <w:pPr>
        <w:pStyle w:val="ListBullet"/>
        <w:bidi w:val="1"/>
        <w:jc w:val="right"/>
      </w:pPr>
      <w:r>
        <w:rPr>
          <w:rFonts w:ascii="DejaVu Sans" w:hAnsi="DejaVu Sans" w:eastAsia="DejaVu Sans"/>
          <w:sz w:val="22"/>
          <w:rtl/>
        </w:rPr>
        <w:t>Debt Risk</w:t>
      </w:r>
    </w:p>
    <w:p>
      <w:pPr>
        <w:pStyle w:val="ListBullet"/>
        <w:bidi w:val="1"/>
        <w:jc w:val="right"/>
      </w:pPr>
      <w:r>
        <w:rPr>
          <w:rFonts w:ascii="DejaVu Sans" w:hAnsi="DejaVu Sans" w:eastAsia="DejaVu Sans"/>
          <w:sz w:val="22"/>
          <w:rtl/>
        </w:rPr>
        <w:t>Political Risk</w:t>
      </w:r>
    </w:p>
    <w:p>
      <w:pPr>
        <w:pStyle w:val="ListBullet"/>
        <w:bidi w:val="1"/>
        <w:jc w:val="right"/>
      </w:pPr>
      <w:r>
        <w:rPr>
          <w:rFonts w:ascii="DejaVu Sans" w:hAnsi="DejaVu Sans" w:eastAsia="DejaVu Sans"/>
          <w:sz w:val="22"/>
          <w:rtl/>
        </w:rPr>
        <w:t>Monetary Policy</w:t>
      </w:r>
    </w:p>
    <w:p>
      <w:pPr>
        <w:pStyle w:val="ListBullet"/>
        <w:bidi w:val="1"/>
        <w:jc w:val="right"/>
      </w:pPr>
      <w:r>
        <w:rPr>
          <w:rFonts w:ascii="DejaVu Sans" w:hAnsi="DejaVu Sans" w:eastAsia="DejaVu Sans"/>
          <w:sz w:val="22"/>
          <w:rtl/>
        </w:rPr>
        <w:t>Balance of Payments</w:t>
      </w:r>
    </w:p>
    <w:p>
      <w:pPr>
        <w:pStyle w:val="ListBullet"/>
        <w:bidi w:val="1"/>
        <w:jc w:val="right"/>
      </w:pPr>
      <w:r>
        <w:rPr>
          <w:rFonts w:ascii="DejaVu Sans" w:hAnsi="DejaVu Sans" w:eastAsia="DejaVu Sans"/>
          <w:sz w:val="22"/>
          <w:rtl/>
        </w:rPr>
        <w:t>Uncertainty</w:t>
      </w:r>
    </w:p>
    <w:p>
      <w:pPr>
        <w:bidi w:val="1"/>
        <w:jc w:val="right"/>
      </w:pPr>
      <w:r>
        <w:rPr>
          <w:rFonts w:ascii="DejaVu Sans" w:hAnsi="DejaVu Sans" w:eastAsia="DejaVu Sans"/>
          <w:sz w:val="22"/>
          <w:rtl/>
        </w:rPr>
        <w:t>מטבע אינו חזק בעצמו.</w:t>
      </w:r>
    </w:p>
    <w:p>
      <w:pPr>
        <w:bidi w:val="1"/>
        <w:jc w:val="right"/>
      </w:pPr>
      <w:r>
        <w:rPr>
          <w:rFonts w:ascii="DejaVu Sans" w:hAnsi="DejaVu Sans" w:eastAsia="DejaVu Sans"/>
          <w:sz w:val="22"/>
          <w:rtl/>
        </w:rPr>
        <w:t>הוא חזק ביחס למטבעות אחרים, לסחורות, לזהב, לזמן, או לכוח הקנייה שלו.</w:t>
      </w:r>
    </w:p>
    <w:p>
      <w:pPr>
        <w:pStyle w:val="Heading2"/>
        <w:bidi w:val="1"/>
        <w:jc w:val="right"/>
      </w:pPr>
      <w:r>
        <w:rPr>
          <w:rtl/>
        </w:rPr>
        <w:t>18. תיקון כלכלי שאינו גאולה</w:t>
      </w:r>
    </w:p>
    <w:p>
      <w:pPr>
        <w:bidi w:val="1"/>
        <w:jc w:val="right"/>
      </w:pPr>
      <w:r>
        <w:rPr>
          <w:rFonts w:ascii="DejaVu Sans" w:hAnsi="DejaVu Sans" w:eastAsia="DejaVu Sans"/>
          <w:sz w:val="22"/>
          <w:rtl/>
        </w:rPr>
        <w:t>אין כלכלה גואלת.</w:t>
      </w:r>
    </w:p>
    <w:p>
      <w:pPr>
        <w:bidi w:val="1"/>
        <w:jc w:val="right"/>
      </w:pPr>
      <w:r>
        <w:rPr>
          <w:rFonts w:ascii="DejaVu Sans" w:hAnsi="DejaVu Sans" w:eastAsia="DejaVu Sans"/>
          <w:sz w:val="22"/>
          <w:rtl/>
        </w:rPr>
        <w:t>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bidi w:val="1"/>
        <w:jc w:val="right"/>
      </w:pPr>
      <w:r>
        <w:rPr>
          <w:rFonts w:ascii="DejaVu Sans" w:hAnsi="DejaVu Sans" w:eastAsia="DejaVu Sans"/>
          <w:sz w:val="22"/>
          <w:rtl/>
        </w:rPr>
        <w:t>אבל יש כלכלה מתקנת.</w:t>
      </w:r>
    </w:p>
    <w:p>
      <w:pPr>
        <w:bidi w:val="1"/>
        <w:jc w:val="right"/>
      </w:pPr>
      <w:r>
        <w:rPr>
          <w:rFonts w:ascii="DejaVu Sans" w:hAnsi="DejaVu Sans" w:eastAsia="DejaVu Sans"/>
          <w:sz w:val="22"/>
          <w:rtl/>
        </w:rPr>
        <w:t>כלכלה מתקנת אינה מבטיחה סוף לסבל. היא שואלת שוב ושוב:</w:t>
      </w:r>
    </w:p>
    <w:p>
      <w:pPr>
        <w:bidi w:val="1"/>
        <w:jc w:val="right"/>
      </w:pPr>
      <w:r>
        <w:rPr>
          <w:rFonts w:ascii="DejaVu Sans" w:hAnsi="DejaVu Sans" w:eastAsia="DejaVu Sans"/>
          <w:sz w:val="22"/>
          <w:rtl/>
        </w:rPr>
        <w:t>האם הסימן עדיין קשור לערך?</w:t>
      </w:r>
    </w:p>
    <w:p>
      <w:pPr>
        <w:bidi w:val="1"/>
        <w:jc w:val="right"/>
      </w:pPr>
      <w:r>
        <w:rPr>
          <w:rFonts w:ascii="DejaVu Sans" w:hAnsi="DejaVu Sans" w:eastAsia="DejaVu Sans"/>
          <w:sz w:val="22"/>
          <w:rtl/>
        </w:rPr>
        <w:t>האם הערך עדיין קשור לאדם?</w:t>
      </w:r>
    </w:p>
    <w:p>
      <w:pPr>
        <w:bidi w:val="1"/>
        <w:jc w:val="right"/>
      </w:pPr>
      <w:r>
        <w:rPr>
          <w:rFonts w:ascii="DejaVu Sans" w:hAnsi="DejaVu Sans" w:eastAsia="DejaVu Sans"/>
          <w:sz w:val="22"/>
          <w:rtl/>
        </w:rPr>
        <w:t>האם החוב עדיין פותח עתיד?</w:t>
      </w:r>
    </w:p>
    <w:p>
      <w:pPr>
        <w:bidi w:val="1"/>
        <w:jc w:val="right"/>
      </w:pPr>
      <w:r>
        <w:rPr>
          <w:rFonts w:ascii="DejaVu Sans" w:hAnsi="DejaVu Sans" w:eastAsia="DejaVu Sans"/>
          <w:sz w:val="22"/>
          <w:rtl/>
        </w:rPr>
        <w:t>האם המחיר התחפש לאמת?</w:t>
      </w:r>
    </w:p>
    <w:p>
      <w:pPr>
        <w:bidi w:val="1"/>
        <w:jc w:val="right"/>
      </w:pPr>
      <w:r>
        <w:rPr>
          <w:rFonts w:ascii="DejaVu Sans" w:hAnsi="DejaVu Sans" w:eastAsia="DejaVu Sans"/>
          <w:sz w:val="22"/>
          <w:rtl/>
        </w:rPr>
        <w:t>האם השוק נשאר מראה?</w:t>
      </w:r>
    </w:p>
    <w:p>
      <w:pPr>
        <w:bidi w:val="1"/>
        <w:jc w:val="right"/>
      </w:pPr>
      <w:r>
        <w:rPr>
          <w:rFonts w:ascii="DejaVu Sans" w:hAnsi="DejaVu Sans" w:eastAsia="DejaVu Sans"/>
          <w:sz w:val="22"/>
          <w:rtl/>
        </w:rPr>
        <w:t>האם המוסד התחיל להגן בעיקר על עצמו?</w:t>
      </w:r>
    </w:p>
    <w:p>
      <w:pPr>
        <w:bidi w:val="1"/>
        <w:jc w:val="right"/>
      </w:pPr>
      <w:r>
        <w:rPr>
          <w:rFonts w:ascii="DejaVu Sans" w:hAnsi="DejaVu Sans" w:eastAsia="DejaVu Sans"/>
          <w:sz w:val="22"/>
          <w:rtl/>
        </w:rPr>
        <w:t>האם העבודה עדיין רואה את העובד?</w:t>
      </w:r>
    </w:p>
    <w:p>
      <w:pPr>
        <w:bidi w:val="1"/>
        <w:jc w:val="right"/>
      </w:pPr>
      <w:r>
        <w:rPr>
          <w:rFonts w:ascii="DejaVu Sans" w:hAnsi="DejaVu Sans" w:eastAsia="DejaVu Sans"/>
          <w:sz w:val="22"/>
          <w:rtl/>
        </w:rPr>
        <w:t>האם הצמיחה מגדילה פוטנציאל או רק מספרים?</w:t>
      </w:r>
    </w:p>
    <w:p>
      <w:pPr>
        <w:bidi w:val="1"/>
        <w:jc w:val="right"/>
      </w:pPr>
      <w:r>
        <w:rPr>
          <w:rFonts w:ascii="DejaVu Sans" w:hAnsi="DejaVu Sans" w:eastAsia="DejaVu Sans"/>
          <w:sz w:val="22"/>
          <w:rtl/>
        </w:rPr>
        <w:t>בין פוטנציאל לאידיאל, הכלכלה אינה רק מנגנון לחלוקת משאבים. היא מבחן של אמון.</w:t>
      </w:r>
    </w:p>
    <w:p>
      <w:pPr>
        <w:bidi w:val="1"/>
        <w:jc w:val="right"/>
      </w:pPr>
      <w:r>
        <w:rPr>
          <w:rFonts w:ascii="DejaVu Sans" w:hAnsi="DejaVu Sans" w:eastAsia="DejaVu Sans"/>
          <w:sz w:val="22"/>
          <w:rtl/>
        </w:rPr>
        <w:t>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bidi w:val="1"/>
        <w:jc w:val="right"/>
      </w:pPr>
      <w:r>
        <w:rPr>
          <w:rFonts w:ascii="DejaVu Sans" w:hAnsi="DejaVu Sans" w:eastAsia="DejaVu Sans"/>
          <w:sz w:val="22"/>
          <w:rtl/>
        </w:rPr>
        <w:t>כלכלה היא הניסיון החברתי להפוך עתיד אפשרי לאמון בהווה.</w:t>
      </w:r>
    </w:p>
    <w:p>
      <w:pPr>
        <w:bidi w:val="1"/>
        <w:jc w:val="right"/>
      </w:pPr>
      <w:r>
        <w:rPr>
          <w:rFonts w:ascii="DejaVu Sans" w:hAnsi="DejaVu Sans" w:eastAsia="DejaVu Sans"/>
          <w:sz w:val="22"/>
          <w:rtl/>
        </w:rPr>
        <w:t>והתיקון שלה אינו גאולה. הוא פעולה חוזרת של כיול:</w:t>
      </w:r>
    </w:p>
    <w:p>
      <w:pPr>
        <w:bidi w:val="1"/>
        <w:jc w:val="right"/>
      </w:pPr>
      <w:r>
        <w:rPr>
          <w:rFonts w:ascii="DejaVu Sans" w:hAnsi="DejaVu Sans" w:eastAsia="DejaVu Sans"/>
          <w:sz w:val="22"/>
          <w:rtl/>
        </w:rPr>
        <w:t>סימן → ערך</w:t>
      </w:r>
    </w:p>
    <w:p>
      <w:pPr>
        <w:bidi w:val="1"/>
        <w:jc w:val="right"/>
      </w:pPr>
      <w:r>
        <w:rPr>
          <w:rFonts w:ascii="DejaVu Sans" w:hAnsi="DejaVu Sans" w:eastAsia="DejaVu Sans"/>
          <w:sz w:val="22"/>
          <w:rtl/>
        </w:rPr>
        <w:t>ערך → אדם</w:t>
      </w:r>
    </w:p>
    <w:p>
      <w:pPr>
        <w:bidi w:val="1"/>
        <w:jc w:val="right"/>
      </w:pPr>
      <w:r>
        <w:rPr>
          <w:rFonts w:ascii="DejaVu Sans" w:hAnsi="DejaVu Sans" w:eastAsia="DejaVu Sans"/>
          <w:sz w:val="22"/>
          <w:rtl/>
        </w:rPr>
        <w:t>אדם → פוטנציאל</w:t>
      </w:r>
    </w:p>
    <w:p>
      <w:pPr>
        <w:bidi w:val="1"/>
        <w:jc w:val="right"/>
      </w:pPr>
      <w:r>
        <w:rPr>
          <w:rFonts w:ascii="DejaVu Sans" w:hAnsi="DejaVu Sans" w:eastAsia="DejaVu Sans"/>
          <w:sz w:val="22"/>
          <w:rtl/>
        </w:rPr>
        <w:t>פוטנציאל → צורה</w:t>
      </w:r>
    </w:p>
    <w:p>
      <w:pPr>
        <w:bidi w:val="1"/>
        <w:jc w:val="right"/>
      </w:pPr>
      <w:r>
        <w:rPr>
          <w:rFonts w:ascii="DejaVu Sans" w:hAnsi="DejaVu Sans" w:eastAsia="DejaVu Sans"/>
          <w:sz w:val="22"/>
          <w:rtl/>
        </w:rPr>
        <w:t>צורה → פתיחה מחודשת</w:t>
      </w:r>
    </w:p>
    <w:p>
      <w:pPr>
        <w:bidi w:val="1"/>
        <w:jc w:val="right"/>
      </w:pPr>
      <w:r>
        <w:rPr>
          <w:rFonts w:ascii="DejaVu Sans" w:hAnsi="DejaVu Sans" w:eastAsia="DejaVu Sans"/>
          <w:sz w:val="22"/>
          <w:rtl/>
        </w:rPr>
        <w:t>כאשר הצורה נשארת פתוחה מספיק כדי לשרת חיים, היא אידיאל חי.</w:t>
      </w:r>
    </w:p>
    <w:p>
      <w:pPr>
        <w:bidi w:val="1"/>
        <w:jc w:val="right"/>
      </w:pPr>
      <w:r>
        <w:rPr>
          <w:rFonts w:ascii="DejaVu Sans" w:hAnsi="DejaVu Sans" w:eastAsia="DejaVu Sans"/>
          <w:sz w:val="22"/>
          <w:rtl/>
        </w:rPr>
        <w:t>כאשר היא נסגרת על עצמה ודורשת שיסגדו לה, היא הופכת לאליל.</w:t>
      </w:r>
    </w:p>
    <w:p>
      <w:pPr>
        <w:bidi w:val="1"/>
        <w:jc w:val="right"/>
      </w:pPr>
      <w:r>
        <w:rPr>
          <w:rFonts w:ascii="DejaVu Sans" w:hAnsi="DejaVu Sans" w:eastAsia="DejaVu Sans"/>
          <w:sz w:val="22"/>
          <w:rtl/>
        </w:rPr>
        <w:t>לכן החוק הכלכלי העמוק של התיאוריה אינו:</w:t>
      </w:r>
    </w:p>
    <w:p>
      <w:pPr>
        <w:pStyle w:val="Heading2"/>
        <w:bidi w:val="1"/>
        <w:jc w:val="right"/>
      </w:pPr>
      <w:r>
        <w:rPr>
          <w:rtl/>
        </w:rPr>
        <w:t>Maximize Money</w:t>
      </w:r>
    </w:p>
    <w:p>
      <w:pPr>
        <w:bidi w:val="1"/>
        <w:jc w:val="right"/>
      </w:pPr>
      <w:r>
        <w:rPr>
          <w:rFonts w:ascii="DejaVu Sans" w:hAnsi="DejaVu Sans" w:eastAsia="DejaVu Sans"/>
          <w:sz w:val="22"/>
          <w:rtl/>
        </w:rPr>
        <w:t>אלא:</w:t>
      </w:r>
    </w:p>
    <w:p>
      <w:pPr>
        <w:pStyle w:val="Heading2"/>
        <w:bidi w:val="1"/>
        <w:jc w:val="right"/>
      </w:pPr>
      <w:r>
        <w:rPr>
          <w:rtl/>
        </w:rPr>
        <w:t>Maximize Human Potential Without Destroying the Human</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לא למקסם כסף.</w:t>
      </w:r>
    </w:p>
    <w:p>
      <w:pPr>
        <w:bidi w:val="1"/>
        <w:jc w:val="right"/>
      </w:pPr>
      <w:r>
        <w:rPr>
          <w:rFonts w:ascii="DejaVu Sans" w:hAnsi="DejaVu Sans" w:eastAsia="DejaVu Sans"/>
          <w:sz w:val="22"/>
          <w:rtl/>
        </w:rPr>
        <w:t>למקסם את האפשרות שפוטנציאל אנושי יהפוך לערך בלי שהאדם יימחק בדרך.</w:t>
      </w:r>
    </w:p>
    <w:p>
      <w:pPr>
        <w:bidi w:val="1"/>
        <w:jc w:val="right"/>
      </w:pPr>
      <w:r>
        <w:rPr>
          <w:rFonts w:ascii="DejaVu Sans" w:hAnsi="DejaVu Sans" w:eastAsia="DejaVu Sans"/>
          <w:sz w:val="22"/>
          <w:rtl/>
        </w:rPr>
        <w:t>כסף אינו ערך.</w:t>
      </w:r>
    </w:p>
    <w:p>
      <w:pPr>
        <w:bidi w:val="1"/>
        <w:jc w:val="right"/>
      </w:pPr>
      <w:r>
        <w:rPr>
          <w:rFonts w:ascii="DejaVu Sans" w:hAnsi="DejaVu Sans" w:eastAsia="DejaVu Sans"/>
          <w:sz w:val="22"/>
          <w:rtl/>
        </w:rPr>
        <w:t>כסף הוא סימן שמנסה לשאת ערך.</w:t>
      </w:r>
    </w:p>
    <w:p>
      <w:pPr>
        <w:bidi w:val="1"/>
        <w:jc w:val="right"/>
      </w:pPr>
      <w:r>
        <w:rPr>
          <w:rFonts w:ascii="DejaVu Sans" w:hAnsi="DejaVu Sans" w:eastAsia="DejaVu Sans"/>
          <w:sz w:val="22"/>
          <w:rtl/>
        </w:rPr>
        <w:t>מחיר אינו אמת.</w:t>
      </w:r>
    </w:p>
    <w:p>
      <w:pPr>
        <w:bidi w:val="1"/>
        <w:jc w:val="right"/>
      </w:pPr>
      <w:r>
        <w:rPr>
          <w:rFonts w:ascii="DejaVu Sans" w:hAnsi="DejaVu Sans" w:eastAsia="DejaVu Sans"/>
          <w:sz w:val="22"/>
          <w:rtl/>
        </w:rPr>
        <w:t>מחיר הוא יחס שמנסה למדוד ערך.</w:t>
      </w:r>
    </w:p>
    <w:p>
      <w:pPr>
        <w:bidi w:val="1"/>
        <w:jc w:val="right"/>
      </w:pPr>
      <w:r>
        <w:rPr>
          <w:rFonts w:ascii="DejaVu Sans" w:hAnsi="DejaVu Sans" w:eastAsia="DejaVu Sans"/>
          <w:sz w:val="22"/>
          <w:rtl/>
        </w:rPr>
        <w:t>זהב אינו קרקע מוחלטת.</w:t>
      </w:r>
    </w:p>
    <w:p>
      <w:pPr>
        <w:bidi w:val="1"/>
        <w:jc w:val="right"/>
      </w:pPr>
      <w:r>
        <w:rPr>
          <w:rFonts w:ascii="DejaVu Sans" w:hAnsi="DejaVu Sans" w:eastAsia="DejaVu Sans"/>
          <w:sz w:val="22"/>
          <w:rtl/>
        </w:rPr>
        <w:t>זהב הוא חומר שההיסטוריה הפכה לעוגן.</w:t>
      </w:r>
    </w:p>
    <w:p>
      <w:pPr>
        <w:bidi w:val="1"/>
        <w:jc w:val="right"/>
      </w:pPr>
      <w:r>
        <w:rPr>
          <w:rFonts w:ascii="DejaVu Sans" w:hAnsi="DejaVu Sans" w:eastAsia="DejaVu Sans"/>
          <w:sz w:val="22"/>
          <w:rtl/>
        </w:rPr>
        <w:t>דולר אינו עולה ואינו יורד לבדו.</w:t>
      </w:r>
    </w:p>
    <w:p>
      <w:pPr>
        <w:bidi w:val="1"/>
        <w:jc w:val="right"/>
      </w:pPr>
      <w:r>
        <w:rPr>
          <w:rFonts w:ascii="DejaVu Sans" w:hAnsi="DejaVu Sans" w:eastAsia="DejaVu Sans"/>
          <w:sz w:val="22"/>
          <w:rtl/>
        </w:rPr>
        <w:t>הוא משנה יחס מול שקל, יורו, זהב, נפט, עבודה, חוב, זמן ואמון.</w:t>
      </w:r>
    </w:p>
    <w:p>
      <w:pPr>
        <w:bidi w:val="1"/>
        <w:jc w:val="right"/>
      </w:pPr>
      <w:r>
        <w:rPr>
          <w:rFonts w:ascii="DejaVu Sans" w:hAnsi="DejaVu Sans" w:eastAsia="DejaVu Sans"/>
          <w:sz w:val="22"/>
          <w:rtl/>
        </w:rPr>
        <w:t>כלכלה אינה עוסקת בדברים מוחלטים בלבד.</w:t>
      </w:r>
    </w:p>
    <w:p>
      <w:pPr>
        <w:bidi w:val="1"/>
        <w:jc w:val="right"/>
      </w:pPr>
      <w:r>
        <w:rPr>
          <w:rFonts w:ascii="DejaVu Sans" w:hAnsi="DejaVu Sans" w:eastAsia="DejaVu Sans"/>
          <w:sz w:val="22"/>
          <w:rtl/>
        </w:rPr>
        <w:t>היא עוסקת ביחסים יציבים מספיק כדי שאנשים יוכלו לבנות עליהם חיים.</w:t>
      </w:r>
    </w:p>
    <w:p>
      <w:pPr>
        <w:bidi w:val="1"/>
        <w:jc w:val="right"/>
      </w:pPr>
      <w:r>
        <w:rPr>
          <w:rFonts w:ascii="DejaVu Sans" w:hAnsi="DejaVu Sans" w:eastAsia="DejaVu Sans"/>
          <w:sz w:val="22"/>
          <w:rtl/>
        </w:rPr>
        <w:t>וכלכלה בריאה אינה זו שמצאה ערך מוחלט.</w:t>
      </w:r>
    </w:p>
    <w:p>
      <w:pPr>
        <w:bidi w:val="1"/>
        <w:jc w:val="right"/>
      </w:pPr>
      <w:r>
        <w:rPr>
          <w:rFonts w:ascii="DejaVu Sans" w:hAnsi="DejaVu Sans" w:eastAsia="DejaVu Sans"/>
          <w:sz w:val="22"/>
          <w:rtl/>
        </w:rPr>
        <w:t>כלכלה בריאה היא זו שמצליחה לשמור על יחס חי בין סימן, אמון, אדם ופוטנציאל.</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כלכלה של יחס</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