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bidi w:val="1"/>
        <w:jc w:val="right"/>
      </w:pPr>
      <w:r>
        <w:t>פיזיקה באנרגיות גבוהות: שדה, סימטריה, שבירה והקשר</w:t>
      </w:r>
    </w:p>
    <w:p>
      <w:pPr>
        <w:pStyle w:val="Heading2"/>
        <w:bidi w:val="1"/>
        <w:jc w:val="right"/>
      </w:pPr>
      <w:r>
        <w:t>מעמד הפרק</w:t>
      </w:r>
    </w:p>
    <w:p>
      <w:pPr>
        <w:bidi w:val="1"/>
        <w:jc w:val="right"/>
      </w:pPr>
      <w:r>
        <w:t>פרק זה אינו טוען שפיזיקה באנרגיות גבוהות מוכיחה את התאוריה “בין פוטנציאל לאידיאל”. הוא עושה דבר מדויק יותר: הוא משתמש בפיזיקה באנרגיות גבוהות כמשמעת ביקורתית של שפה. אם התאוריה מדברת על פוטנציאל, התממשות, הקשר, גבול, קנה־מידה ואידיאל, היא חייבת לעמוד מול התחום המדעי שבו שאלות כאלה מופיעות בצורה מתמטית קשיחה: תורת השדות הקוונטית, המודל הסטנדרטי, סימטריות, שבירת סימטריה, סקאלות אנרגיה, רנורמליזציה, מאיצים, וחיפוש אחר פיזיקה שמעבר למודל הסטנדרטי.</w:t>
      </w:r>
    </w:p>
    <w:p>
      <w:pPr>
        <w:bidi w:val="1"/>
        <w:jc w:val="right"/>
      </w:pPr>
      <w:r>
        <w:t>הפרק אינו מוסיף מונחים כדי להרשים. כל מונח שמופיע כאן חייב לעשות עבודה. אם מונח כמו String Theory, M-theory, supersymmetry, effective field theory, AdS/CFT או Higgs mechanism מוזכר, הוא חייב לקבל שלושה דברים: הסבר מינימלי מדויק, תפקיד בתוך הפיזיקה, ותפקיד מוגבל בתוך התאוריה. אם הוא אינו עושה את שלושתם, אין לו מקום בטקסט.</w:t>
      </w:r>
    </w:p>
    <w:p>
      <w:pPr>
        <w:pStyle w:val="Heading2"/>
        <w:bidi w:val="1"/>
        <w:jc w:val="right"/>
      </w:pPr>
      <w:r>
        <w:t>1. מהי פיזיקה באנרגיות גבוהות</w:t>
      </w:r>
    </w:p>
    <w:p>
      <w:pPr>
        <w:bidi w:val="1"/>
        <w:jc w:val="right"/>
      </w:pPr>
      <w:r>
        <w:t>פיזיקה באנרגיות גבוהות אינה “פיזיקה של דברים רחוקים”. היא ניסיון לבדוק מה קורה כאשר דוחפים מערכות אל תנאים שבהם המבנה העמוק שלהן נעשה קריא יותר: אנרגיות גבוהות, מרחקים קצרים, התנגשויות, תהליכים נדירים, סקאלות שבהן חלקיקים שנראים נפרדים מתגלים כביטויים של שדות וחוקים משותפים.</w:t>
      </w:r>
    </w:p>
    <w:p>
      <w:pPr>
        <w:bidi w:val="1"/>
        <w:jc w:val="right"/>
      </w:pPr>
      <w:r>
        <w:t>במסגרת המודל הסטנדרטי, החלקיקים היסודיים והאינטראקציות האלקטרומגנטית, החלשה והחזקה מתוארים באמצעות תורת שדות קוונטית. החלקיק אינו כדור קטן הנושא בתוכו את כל תשובותיו. הוא מופע של שדה, מצב שניתן לעורר, למדוד, לפזר, לשמר, לשבור או לשחזר דרך אירוע. לכן פיזיקה באנרגיות גבוהות מתאימה לתאוריה רק אם היא מחזקת עיקרון אחד: דבר אינו מתברר במנותק מן השדה, הסימטריה, האינטראקציה והסקאלה שבהם הוא מופיע.</w:t>
      </w:r>
    </w:p>
    <w:p>
      <w:pPr>
        <w:bidi w:val="1"/>
        <w:jc w:val="right"/>
      </w:pPr>
      <w:r>
        <w:t>נוסח מבני:</w:t>
      </w:r>
    </w:p>
    <w:p>
      <w:pPr>
        <w:bidi w:val="1"/>
        <w:jc w:val="right"/>
      </w:pPr>
      <w:r>
        <w:rPr>
          <w:rFonts w:ascii="Courier New" w:hAnsi="Courier New"/>
        </w:rPr>
        <w:t>תוצאה פיזיקלית קריאה = מערכת + שדה + סימטריה + סקאלה + אינטראקציה + גלאי + ניתוח</w:t>
      </w:r>
    </w:p>
    <w:p>
      <w:pPr>
        <w:bidi w:val="1"/>
        <w:jc w:val="right"/>
      </w:pPr>
      <w:r>
        <w:t>לא:</w:t>
      </w:r>
    </w:p>
    <w:p>
      <w:pPr>
        <w:bidi w:val="1"/>
        <w:jc w:val="right"/>
      </w:pPr>
      <w:r>
        <w:rPr>
          <w:rFonts w:ascii="Courier New" w:hAnsi="Courier New"/>
        </w:rPr>
        <w:t>חלקיק בודד = כל האמת עליו</w:t>
      </w:r>
    </w:p>
    <w:p>
      <w:pPr>
        <w:pStyle w:val="Heading2"/>
        <w:bidi w:val="1"/>
        <w:jc w:val="right"/>
      </w:pPr>
      <w:r>
        <w:t>2. המודל הסטנדרטי: לא “רשימת חלקיקים” אלא ארכיטקטורת אילוצים</w:t>
      </w:r>
    </w:p>
    <w:p>
      <w:pPr>
        <w:bidi w:val="1"/>
        <w:jc w:val="right"/>
      </w:pPr>
      <w:r>
        <w:t>המודל הסטנדרטי מתאר את החומר הנראה ואת שלוש האינטראקציות הלא־כבידתיות הידועות במסגרת אחת. מבחינה פופולרית מציגים אותו כטבלה: קווארקים, לפטונים, בוזוני כיול, והיגס. אבל מבחינה תאורטית הוא אינו רק טבלה; הוא ארכיטקטורה של שדות, סימטריות, מטענים, אינטראקציות, ומונחים מותרים בלגרנז׳יאן.</w:t>
      </w:r>
    </w:p>
    <w:p>
      <w:pPr>
        <w:bidi w:val="1"/>
        <w:jc w:val="right"/>
      </w:pPr>
      <w:r>
        <w:t>זו נקודה חשובה לתאוריה: האפשרויות אינן “כל מה שאפשר לדמיין”. בפיזיקה, האפשרויות מוגבלות על ידי סימטריות, חוקי שימור, קוונטיזציה, יחסי קומוטציה, אנרגיה, תנע, מטען, ספין, צבע, טעם, וסקאלת תיאור. במילים של התאוריה: הפוטנציאל אינו ריק; הוא מרחב אפשרויות תחת אילוצים.</w:t>
      </w:r>
    </w:p>
    <w:p>
      <w:pPr>
        <w:bidi w:val="1"/>
        <w:jc w:val="right"/>
      </w:pPr>
      <w:r>
        <w:t>לכן המודל הסטנדרטי אינו “אידיאל” במובן המוסרי. הוא גם אינו “האמת האחרונה”. הוא דוגמה מדעית חזקה לכך שמערכת יכולה להיות מדויקת מאוד, פורייה מאוד, ועדיין לא שלמה: היא אינה כוללת כבידה קוונטית, אינה מסבירה את החומר האפל, אינה נותנת לבדה הסבר מלא לא־סימטריית חומר־אנטי־חומר, ובצורתה המקורית אינה מכילה מסות נייטרינו כפי שהן נמדדות בפועל. כלומר, גם מודל מצליח הוא אופטימום בסקאלה מסוימת, לא סוף כל הספקטרום.</w:t>
      </w:r>
    </w:p>
    <w:p>
      <w:pPr>
        <w:pStyle w:val="Heading2"/>
        <w:bidi w:val="1"/>
        <w:jc w:val="right"/>
      </w:pPr>
      <w:r>
        <w:t>3. סימטריה: הפוטנציאל כמרחב מותר</w:t>
      </w:r>
    </w:p>
    <w:p>
      <w:pPr>
        <w:bidi w:val="1"/>
        <w:jc w:val="right"/>
      </w:pPr>
      <w:r>
        <w:t>סימטריה בפיזיקה אינה “יופי” בלבד. היא אילוץ מתמטי על מה שמותר לתיאוריה לעשות ועדיין להישאר אותה תיאוריה. לפי Noether, סימטריות רציפות קשורות לחוקי שימור. בתורת כיול, סימטריות מקומיות מכתיבות את צורת האינטראקציות.</w:t>
      </w:r>
    </w:p>
    <w:p>
      <w:pPr>
        <w:bidi w:val="1"/>
        <w:jc w:val="right"/>
      </w:pPr>
      <w:r>
        <w:t>כאן החיבור לתאוריה מדויק: סימטריה היא דרך מתמטית לומר שהפוטנציאל אינו כל האפשרויות, אלא כל האפשרויות שמכבדות מבנה מסוים. הסימטריה אינה האידיאל; היא תנאי־גבול על מרחב הפוטנציאל.</w:t>
      </w:r>
    </w:p>
    <w:p>
      <w:pPr>
        <w:bidi w:val="1"/>
        <w:jc w:val="right"/>
      </w:pPr>
      <w:r>
        <w:t>נוסחת־מפה:</w:t>
      </w:r>
    </w:p>
    <w:p>
      <w:pPr>
        <w:bidi w:val="1"/>
        <w:jc w:val="right"/>
      </w:pPr>
      <w:r>
        <w:rPr>
          <w:rFonts w:ascii="Courier New" w:hAnsi="Courier New"/>
        </w:rPr>
        <w:t>פוטנציאל פיזיקלי בסקאלה נתונה = כל המצבים האפשריים - המצבים האסורים על ידי סימטריה, שימור ותנאי גבול</w:t>
      </w:r>
    </w:p>
    <w:p>
      <w:pPr>
        <w:bidi w:val="1"/>
        <w:jc w:val="right"/>
      </w:pPr>
      <w:r>
        <w:t>זה אינו חישוב אמפירי של התאוריה הפילוסופית, אלא מבנה השוואה זהיר: גם במחשבה מוסרית, פוטנציאל שאינו מוגבל בשום עיקרון אינו אידיאל אלא כאוס.</w:t>
      </w:r>
    </w:p>
    <w:p>
      <w:pPr>
        <w:pStyle w:val="Heading2"/>
        <w:bidi w:val="1"/>
        <w:jc w:val="right"/>
      </w:pPr>
      <w:r>
        <w:t>4. שבירת סימטריה: מן האפשרי הסימטרי אל הצורה שנבחרה</w:t>
      </w:r>
    </w:p>
    <w:p>
      <w:pPr>
        <w:bidi w:val="1"/>
        <w:jc w:val="right"/>
      </w:pPr>
      <w:r>
        <w:t>שבירת סימטריה היא אחד המקומות המדויקים ביותר לחיבור זהיר בין פיזיקה לבין התאוריה. במנגנון ברוט־אנגלרט־היגס, השדה ההיגסי מקבל ערך תוחלת ואקום שאינו אפס, והסימטריה האלקטרו־חלשה נשברת בצורה שמאפשרת לבוזוני W ו־Z לקבל מסה, בעוד הפוטון נשאר חסר מסה. הפיזיקה כאן אינה אומרת “העולם בחר אידיאל מוסרי”. היא אומרת משהו מדויק יותר: משוואות יכולות לשמור סימטריה, אך המצב הפיזיקלי בפועל יכול לבחור ואקום מסוים מתוך משפחה של אפשרויות שקולות.</w:t>
      </w:r>
    </w:p>
    <w:p>
      <w:pPr>
        <w:bidi w:val="1"/>
        <w:jc w:val="right"/>
      </w:pPr>
      <w:r>
        <w:t>זה נותן לתאוריה שפה חזקה מאוד, אך מוגבלת:</w:t>
      </w:r>
    </w:p>
    <w:p>
      <w:pPr>
        <w:bidi w:val="1"/>
        <w:jc w:val="right"/>
      </w:pPr>
      <w:r>
        <w:rPr>
          <w:rFonts w:ascii="Courier New" w:hAnsi="Courier New"/>
        </w:rPr>
        <w:t>סימטריה = מרחב אפשרויות שוות־מבנה</w:t>
      </w:r>
    </w:p>
    <w:p>
      <w:pPr>
        <w:bidi w:val="1"/>
        <w:jc w:val="right"/>
      </w:pPr>
      <w:r>
        <w:rPr>
          <w:rFonts w:ascii="Courier New" w:hAnsi="Courier New"/>
        </w:rPr>
        <w:t>שבירה = הופעת צורה מוגדרת מתוך המרחב</w:t>
      </w:r>
    </w:p>
    <w:p>
      <w:pPr>
        <w:bidi w:val="1"/>
        <w:jc w:val="right"/>
      </w:pPr>
      <w:r>
        <w:rPr>
          <w:rFonts w:ascii="Courier New" w:hAnsi="Courier New"/>
        </w:rPr>
        <w:t>ואקום נבחר = תנאי התחלה חדש לכל מה שיבוא אחר כך</w:t>
      </w:r>
    </w:p>
    <w:p>
      <w:pPr>
        <w:bidi w:val="1"/>
        <w:jc w:val="right"/>
      </w:pPr>
      <w:r>
        <w:t>ההקבלה לתאוריה:</w:t>
      </w:r>
    </w:p>
    <w:p>
      <w:pPr>
        <w:bidi w:val="1"/>
        <w:jc w:val="right"/>
      </w:pPr>
      <w:r>
        <w:t>• פוטנציאל: ריבוי מצבים אפשריים תחת סימטריה.</w:t>
      </w:r>
    </w:p>
    <w:p>
      <w:pPr>
        <w:bidi w:val="1"/>
        <w:jc w:val="right"/>
      </w:pPr>
      <w:r>
        <w:t>• התממשות: בחירה/התייצבות של מצב מסוים.</w:t>
      </w:r>
    </w:p>
    <w:p>
      <w:pPr>
        <w:bidi w:val="1"/>
        <w:jc w:val="right"/>
      </w:pPr>
      <w:r>
        <w:t>• הקשר: השדה, הטמפרטורה, האנרגיה ותנאי היקום.</w:t>
      </w:r>
    </w:p>
    <w:p>
      <w:pPr>
        <w:bidi w:val="1"/>
        <w:jc w:val="right"/>
      </w:pPr>
      <w:r>
        <w:t>• לא אידיאל מוסרי: מה שהתייצב פיזיקלית אינו בהכרח “ראוי”; הוא פשוט נעשה תנאי של העולם.</w:t>
      </w:r>
    </w:p>
    <w:p>
      <w:pPr>
        <w:bidi w:val="1"/>
        <w:jc w:val="right"/>
      </w:pPr>
      <w:r>
        <w:t>הזהירות הכרחית: Higgs mechanism אינו מוכיח את התאוריה. הוא רק מדגים שהבחנה בין חוק מופשט, מצב בפועל, ותנאי־גבול אינה פילוסופיה ריקה; היא הבחנה מתמטית בתוך פיזיקה רצינית.</w:t>
      </w:r>
    </w:p>
    <w:p>
      <w:pPr>
        <w:pStyle w:val="Heading2"/>
        <w:bidi w:val="1"/>
        <w:jc w:val="right"/>
      </w:pPr>
      <w:r>
        <w:t>5. סקאלה ורנורמליזציה: למה האמת תלויה בגובה שממנו קוראים</w:t>
      </w:r>
    </w:p>
    <w:p>
      <w:pPr>
        <w:bidi w:val="1"/>
        <w:jc w:val="right"/>
      </w:pPr>
      <w:r>
        <w:t>בפיזיקה באנרגיות גבוהות, תיאור של מערכת תלוי בסקאלה. מה שנראה כנקודתי באנרגיה אחת עשוי לחשוף מבנה באנרגיה גבוהה יותר. קבועי צימוד “רצים” עם האנרגיה. תיאוריה אפקטיבית יכולה להיות מדויקת להפליא בתחום מסוים ולהפסיק להיות מספיקה בסקאלה אחרת.</w:t>
      </w:r>
    </w:p>
    <w:p>
      <w:pPr>
        <w:bidi w:val="1"/>
        <w:jc w:val="right"/>
      </w:pPr>
      <w:r>
        <w:t>זהו אחד החיבורים הכי חזקים לתאוריה: האופטימלי תמיד מקומי לסקאלה. אין בכך יחסיות שטחית של “הכול נכון”. יש כאן עיקרון קשיח יותר:</w:t>
      </w:r>
    </w:p>
    <w:p>
      <w:pPr>
        <w:bidi w:val="1"/>
        <w:jc w:val="right"/>
      </w:pPr>
      <w:r>
        <w:rPr>
          <w:rFonts w:ascii="Courier New" w:hAnsi="Courier New"/>
        </w:rPr>
        <w:t>תיאור טוב = תיאור שמצהיר על תחום התקפות שלו</w:t>
      </w:r>
    </w:p>
    <w:p>
      <w:pPr>
        <w:bidi w:val="1"/>
        <w:jc w:val="right"/>
      </w:pPr>
      <w:r>
        <w:t>Effective Field Theory היא השפה המדעית המדויקת לכך. היא אינה אומרת שאין אמת עמוקה יותר. היא אומרת: כאשר איננו יודעים או איננו צריכים לפתור את כל הפיזיקה בסקאלה גבוהה יותר, אפשר לכתוב תיאוריה אפקטיבית שמכילה את ההשפעות הרלוונטיות בסקאלה הנמוכה, תוך סימון האיברים המדוכאים על ידי סקאלת אנרגיה גבוהה.</w:t>
      </w:r>
    </w:p>
    <w:p>
      <w:pPr>
        <w:bidi w:val="1"/>
        <w:jc w:val="right"/>
      </w:pPr>
      <w:r>
        <w:t>החיבור לתאוריה:</w:t>
      </w:r>
    </w:p>
    <w:p>
      <w:pPr>
        <w:bidi w:val="1"/>
        <w:jc w:val="right"/>
      </w:pPr>
      <w:r>
        <w:t>• האופטימלי אינו האידיאל הסופי.</w:t>
      </w:r>
    </w:p>
    <w:p>
      <w:pPr>
        <w:bidi w:val="1"/>
        <w:jc w:val="right"/>
      </w:pPr>
      <w:r>
        <w:t>• האופטימלי הוא התיאור/הפעולה הטובים ביותר בתוך תחום תקפות מוגדר.</w:t>
      </w:r>
    </w:p>
    <w:p>
      <w:pPr>
        <w:bidi w:val="1"/>
        <w:jc w:val="right"/>
      </w:pPr>
      <w:r>
        <w:t>• תיאוריה שאינה יודעת את גבולותיה הופכת מאופטימום לטעות.</w:t>
      </w:r>
    </w:p>
    <w:p>
      <w:pPr>
        <w:pStyle w:val="Heading2"/>
        <w:bidi w:val="1"/>
        <w:jc w:val="right"/>
      </w:pPr>
      <w:r>
        <w:t>6. מאיץ חלקיקים: לא “צילום של חלקיק” אלא ייצור אירוע קריא</w:t>
      </w:r>
    </w:p>
    <w:p>
      <w:pPr>
        <w:bidi w:val="1"/>
        <w:jc w:val="right"/>
      </w:pPr>
      <w:r>
        <w:t>ב־LHC ובמאיצים בכלל, לא “רואים” חלקיק יסודי כפי שרואים אבן. יוצרים התנגשות באנרגיה גבוהה, מודדים עקבות בגלאים, ומשחזרים אירוע מתוך מטענים, מסלולים, אנרגיות, תנע, סילונים, מיואונים, פוטונים, וחוסר אנרגיה רוחבי. החלקיק הוא לעיתים ישות שמסיקים מתוך דפוסי דעיכה וחתימות, לא אובייקט שמונח מול העין.</w:t>
      </w:r>
    </w:p>
    <w:p>
      <w:pPr>
        <w:bidi w:val="1"/>
        <w:jc w:val="right"/>
      </w:pPr>
      <w:r>
        <w:t>זה מחזק את מושג “אופק המידע”: התוצאה אינה רק מה שקרה; היא מה שניתן לשחזר באופן אחראי מתוך עקבות. בפיזיקה באנרגיות גבוהות, אמינות אינה נוצרת מרושם אלא מסטטיסטיקה, כיול, סימולציה, ביקורת, blind analysis, משמעות סטטיסטית, ושחזור בלתי תלוי.</w:t>
      </w:r>
    </w:p>
    <w:p>
      <w:pPr>
        <w:bidi w:val="1"/>
        <w:jc w:val="right"/>
      </w:pPr>
      <w:r>
        <w:t>החיבור לתאוריה:</w:t>
      </w:r>
    </w:p>
    <w:p>
      <w:pPr>
        <w:bidi w:val="1"/>
        <w:jc w:val="right"/>
      </w:pPr>
      <w:r>
        <w:rPr>
          <w:rFonts w:ascii="Courier New" w:hAnsi="Courier New"/>
        </w:rPr>
        <w:t>אירוע = התנגשות + גלאי + עקבות + אלגוריתם שחזור + סטטיסטיקה + ביקורת</w:t>
      </w:r>
    </w:p>
    <w:p>
      <w:pPr>
        <w:bidi w:val="1"/>
        <w:jc w:val="right"/>
      </w:pPr>
      <w:r>
        <w:t>לכן אסור להשתמש בפיזיקה כרטוריקה. פיזיקה רצינית היא בדיוק ההפך מרטוריקה: היא מנגנון שמכריח טענה לעבור דרך נתונים, שגיאות, רקעים, סטיות תקן וגבולות גילוי.</w:t>
      </w:r>
    </w:p>
    <w:p>
      <w:pPr>
        <w:pStyle w:val="Heading2"/>
        <w:bidi w:val="1"/>
        <w:jc w:val="right"/>
      </w:pPr>
      <w:r>
        <w:t>7. מעבר למודל הסטנדרטי: פוטנציאל שאינו רישיון להמצאה</w:t>
      </w:r>
    </w:p>
    <w:p>
      <w:pPr>
        <w:bidi w:val="1"/>
        <w:jc w:val="right"/>
      </w:pPr>
      <w:r>
        <w:t>“Beyond the Standard Model” אינו שם קוד ל“כל דבר אפשרי”. הוא מרחב מחקר שנפתח בגלל בעיות אמיתיות: כבידה, חומר אפל, אנרגיה אפלה, מסות נייטרינו, היררכיית המסות, אסימטריית חומר־אנטי־חומר, ואיחוד אפשרי של אינטראקציות. אבל כל הצעה מעבר למודל הסטנדרטי חייבת לשלם מחיר: עקביות מתמטית, התאמה לנתונים קיימים, חיזויים, אי־סתירה עם מגבלות ניסוי, ועדיפות הסברית.</w:t>
      </w:r>
    </w:p>
    <w:p>
      <w:pPr>
        <w:bidi w:val="1"/>
        <w:jc w:val="right"/>
      </w:pPr>
      <w:r>
        <w:t>כאן התאוריה מקבלת שיעור חשוב:</w:t>
      </w:r>
    </w:p>
    <w:p>
      <w:pPr>
        <w:bidi w:val="1"/>
        <w:jc w:val="right"/>
      </w:pPr>
      <w:r>
        <w:rPr>
          <w:rFonts w:ascii="Courier New" w:hAnsi="Courier New"/>
        </w:rPr>
        <w:t>פוטנציאל שאינו נבדק מול אילוץ אינו עומק; הוא רק הרחבה של דמיון.</w:t>
      </w:r>
    </w:p>
    <w:p>
      <w:pPr>
        <w:bidi w:val="1"/>
        <w:jc w:val="right"/>
      </w:pPr>
      <w:r>
        <w:t>לכן, כאשר התאוריה מזכירה supersymmetry, extra dimensions, GUT, string theory או M-theory, היא לא רשאית להשתמש בהם כקישוט. עליה לומר מה הם עושים:</w:t>
      </w:r>
    </w:p>
    <w:p>
      <w:pPr>
        <w:bidi w:val="1"/>
        <w:jc w:val="right"/>
      </w:pPr>
      <w:r>
        <w:t>• Supersymmetry: הצעה לסימטריה בין בוזונים לפרמיונים; יכולה לעזור בבעיות היררכיה ובמועמדי חומר אפל, אך לא נמצאה עד כה באופן ניסויי ישיר.</w:t>
      </w:r>
    </w:p>
    <w:p>
      <w:pPr>
        <w:bidi w:val="1"/>
        <w:jc w:val="right"/>
      </w:pPr>
      <w:r>
        <w:t>• GUT: ניסיון לאחד את האינטראקציות החזקה, החלשה והאלקטרומגנטית בסקאלה גבוהה; מעניין מתמטית ופנומנולוגית, אך תלוי במודלים ובמגבלות ניסוי.</w:t>
      </w:r>
    </w:p>
    <w:p>
      <w:pPr>
        <w:bidi w:val="1"/>
        <w:jc w:val="right"/>
      </w:pPr>
      <w:r>
        <w:t>• String Theory: מסגרת שבה אובייקטים בסיסיים הם מיתרים חד־ממדיים במקום נקודות; מבקשת להכיל כבידה קוונטית ואיחוד, אך אינה מאומתת ניסויית כמודל של הטבע.</w:t>
      </w:r>
    </w:p>
    <w:p>
      <w:pPr>
        <w:bidi w:val="1"/>
        <w:jc w:val="right"/>
      </w:pPr>
      <w:r>
        <w:t>• M-theory: מסגרת רחבה יותר המקשרת בין תיאוריות מיתר שונות, כוללת ממד אחד־עשר וברנות; חשובה מתמטית ותאורטית, אך אינה תיאוריה ניסויית מבוססת של העולם במובן של המודל הסטנדרטי.</w:t>
      </w:r>
    </w:p>
    <w:p>
      <w:pPr>
        <w:bidi w:val="1"/>
        <w:jc w:val="right"/>
      </w:pPr>
      <w:r>
        <w:t>• AdS/CFT והולוגרפיה: דואליות מתמטית עמוקה בין תיאור כבידתי במרחב מסוים לבין תורת שדה על הגבול; שימושית כמבנה של גבול/מידע, לא כהוכחה שהעולם כולו “הולוגרמה” במובן פופולרי.</w:t>
      </w:r>
    </w:p>
    <w:p>
      <w:pPr>
        <w:pStyle w:val="Heading2"/>
        <w:bidi w:val="1"/>
        <w:jc w:val="right"/>
      </w:pPr>
      <w:r>
        <w:t>8. למה String Theory ו־M-theory כן או לא שייכות לכאן</w:t>
      </w:r>
    </w:p>
    <w:p>
      <w:pPr>
        <w:bidi w:val="1"/>
        <w:jc w:val="right"/>
      </w:pPr>
      <w:r>
        <w:t>הן שייכות רק אם הן משרתות את רעיון הקצה הרקורסיבי:</w:t>
      </w:r>
    </w:p>
    <w:p>
      <w:pPr>
        <w:bidi w:val="1"/>
        <w:jc w:val="right"/>
      </w:pPr>
      <w:r>
        <w:t>• חלקיק נקודתי מתגלה כלא התיאור הסופי.</w:t>
      </w:r>
    </w:p>
    <w:p>
      <w:pPr>
        <w:bidi w:val="1"/>
        <w:jc w:val="right"/>
      </w:pPr>
      <w:r>
        <w:t>• תיאור אחד מתגלה כגבול של תיאור רחב יותר.</w:t>
      </w:r>
    </w:p>
    <w:p>
      <w:pPr>
        <w:bidi w:val="1"/>
        <w:jc w:val="right"/>
      </w:pPr>
      <w:r>
        <w:t>• תיאוריות שונות עשויות להיות דואליות — כלומר שתי שפות שונות לאותו מבנה עמוק יותר.</w:t>
      </w:r>
    </w:p>
    <w:p>
      <w:pPr>
        <w:bidi w:val="1"/>
        <w:jc w:val="right"/>
      </w:pPr>
      <w:r>
        <w:t>• ממד, גבול, ברנה ונפח אינם רק “מקום”, אלא חלק מצורת הקריאה של המציאות.</w:t>
      </w:r>
    </w:p>
    <w:p>
      <w:pPr>
        <w:bidi w:val="1"/>
        <w:jc w:val="right"/>
      </w:pPr>
      <w:r>
        <w:t>הן לא שייכות אם משתמשים בהן כדי לומר:</w:t>
      </w:r>
    </w:p>
    <w:p>
      <w:pPr>
        <w:bidi w:val="1"/>
        <w:jc w:val="right"/>
      </w:pPr>
      <w:r>
        <w:t>• “התאוריה מוכחת כי יש מיתרים.”</w:t>
      </w:r>
    </w:p>
    <w:p>
      <w:pPr>
        <w:bidi w:val="1"/>
        <w:jc w:val="right"/>
      </w:pPr>
      <w:r>
        <w:t>• “M-theory אומרת שהאידיאל קיים.”</w:t>
      </w:r>
    </w:p>
    <w:p>
      <w:pPr>
        <w:bidi w:val="1"/>
        <w:jc w:val="right"/>
      </w:pPr>
      <w:r>
        <w:t>• “מולטיברס מיתרי מוכיח שהכול אפשרי.”</w:t>
      </w:r>
    </w:p>
    <w:p>
      <w:pPr>
        <w:bidi w:val="1"/>
        <w:jc w:val="right"/>
      </w:pPr>
      <w:r>
        <w:t>אם מונח כזה נשאר בטקסט, הוא חייב להיות תחת סיוג:</w:t>
      </w:r>
    </w:p>
    <w:p>
      <w:pPr>
        <w:bidi w:val="1"/>
        <w:jc w:val="right"/>
      </w:pPr>
      <w:r>
        <w:rPr>
          <w:rFonts w:ascii="Courier New" w:hAnsi="Courier New"/>
        </w:rPr>
        <w:t>זהו מודל/מסגרת תאורטית או מתמטית, לא אישור ניסויי לתאוריה הפילוסופית.</w:t>
      </w:r>
    </w:p>
    <w:p>
      <w:pPr>
        <w:pStyle w:val="Heading2"/>
        <w:bidi w:val="1"/>
        <w:jc w:val="right"/>
      </w:pPr>
      <w:r>
        <w:t>9. ההוכחה המבנית שמתחזקת מן הפיזיקה באנרגיות גבוהות</w:t>
      </w:r>
    </w:p>
    <w:p>
      <w:pPr>
        <w:bidi w:val="1"/>
        <w:jc w:val="right"/>
      </w:pPr>
      <w:r>
        <w:t>הפרק הקודם על הקצה הרקורסיבי בנה הוכחה פנימית:</w:t>
      </w:r>
    </w:p>
    <w:p>
      <w:pPr>
        <w:bidi w:val="1"/>
        <w:jc w:val="right"/>
      </w:pPr>
      <w:r>
        <w:t>1. פוטנציאל מוגדר ביחס להקשר.</w:t>
      </w:r>
    </w:p>
    <w:p>
      <w:pPr>
        <w:bidi w:val="1"/>
        <w:jc w:val="right"/>
      </w:pPr>
      <w:r>
        <w:t>2. התממשות מעדכנת את ההקשר.</w:t>
      </w:r>
    </w:p>
    <w:p>
      <w:pPr>
        <w:bidi w:val="1"/>
        <w:jc w:val="right"/>
      </w:pPr>
      <w:r>
        <w:t>3. כל הקשר יכול להיכלל בהקשר רחב יותר.</w:t>
      </w:r>
    </w:p>
    <w:p>
      <w:pPr>
        <w:bidi w:val="1"/>
        <w:jc w:val="right"/>
      </w:pPr>
      <w:r>
        <w:t>4. לכן האידיאל, כקצה הספקטרום, אינו סוף סטטי אלא קצה רקורסיבי.</w:t>
      </w:r>
    </w:p>
    <w:p>
      <w:pPr>
        <w:bidi w:val="1"/>
        <w:jc w:val="right"/>
      </w:pPr>
      <w:r>
        <w:t>פיזיקה באנרגיות גבוהות אינה מוכיחה את ארבעת הסעיפים האלה. היא מחזקת את המשמעת שלהם:</w:t>
      </w:r>
    </w:p>
    <w:p>
      <w:pPr>
        <w:bidi w:val="1"/>
        <w:jc w:val="right"/>
      </w:pPr>
      <w:r>
        <w:t>• תורת שדות: רכיב אינו מובן לבד אלא דרך שדה.</w:t>
      </w:r>
    </w:p>
    <w:p>
      <w:pPr>
        <w:bidi w:val="1"/>
        <w:jc w:val="right"/>
      </w:pPr>
      <w:r>
        <w:t>• סימטריה: פוטנציאל הוא מרחב מותר, לא דמיון חופשי.</w:t>
      </w:r>
    </w:p>
    <w:p>
      <w:pPr>
        <w:bidi w:val="1"/>
        <w:jc w:val="right"/>
      </w:pPr>
      <w:r>
        <w:t>• שבירת סימטריה: צורה מתייצבת מתוך מרחב אפשרויות.</w:t>
      </w:r>
    </w:p>
    <w:p>
      <w:pPr>
        <w:bidi w:val="1"/>
        <w:jc w:val="right"/>
      </w:pPr>
      <w:r>
        <w:t>• רנורמליזציה: תיאור תלוי סקאלה ותחום תקפות.</w:t>
      </w:r>
    </w:p>
    <w:p>
      <w:pPr>
        <w:bidi w:val="1"/>
        <w:jc w:val="right"/>
      </w:pPr>
      <w:r>
        <w:t>• מאיץ: אמת נבנית משחזור עקבות תחת ביקורת.</w:t>
      </w:r>
    </w:p>
    <w:p>
      <w:pPr>
        <w:bidi w:val="1"/>
        <w:jc w:val="right"/>
      </w:pPr>
      <w:r>
        <w:t>• תאוריות מעבר: הרחבה דורשת אילוץ, לא רק कल्पना.</w:t>
      </w:r>
    </w:p>
    <w:p>
      <w:pPr>
        <w:bidi w:val="1"/>
        <w:jc w:val="right"/>
      </w:pPr>
      <w:r>
        <w:t>לכן החיזוק המדויק הוא:</w:t>
      </w:r>
    </w:p>
    <w:p>
      <w:pPr>
        <w:bidi w:val="1"/>
        <w:jc w:val="right"/>
      </w:pPr>
      <w:r>
        <w:rPr>
          <w:rFonts w:ascii="Courier New" w:hAnsi="Courier New"/>
        </w:rPr>
        <w:t>הפיזיקה באנרגיות גבוהות אינה נותנת לתאוריה הוכחה חיצונית;</w:t>
      </w:r>
    </w:p>
    <w:p>
      <w:pPr>
        <w:bidi w:val="1"/>
        <w:jc w:val="right"/>
      </w:pPr>
      <w:r>
        <w:rPr>
          <w:rFonts w:ascii="Courier New" w:hAnsi="Courier New"/>
        </w:rPr>
        <w:t>היא נותנת לה בקרה מתודולוגית: כל מושג חייב לציין את הסקאלה, ההקשר, תחום התקפות והאילוץ שמאפשרים לו לעבוד.</w:t>
      </w:r>
    </w:p>
    <w:p>
      <w:pPr>
        <w:pStyle w:val="Heading2"/>
        <w:bidi w:val="1"/>
        <w:jc w:val="right"/>
      </w:pPr>
      <w:r>
        <w:t>10. משפטי ליבה לשזירה</w:t>
      </w:r>
    </w:p>
    <w:p>
      <w:pPr>
        <w:bidi w:val="1"/>
        <w:jc w:val="right"/>
      </w:pPr>
      <w:r>
        <w:t>1. פוטנציאל שאינו מוגבל באילוץ אינו עומק אלא רעש.</w:t>
      </w:r>
    </w:p>
    <w:p>
      <w:pPr>
        <w:bidi w:val="1"/>
        <w:jc w:val="right"/>
      </w:pPr>
      <w:r>
        <w:t>2. סימטריה היא לא אידיאל; היא תחביר האפשרויות המותרות.</w:t>
      </w:r>
    </w:p>
    <w:p>
      <w:pPr>
        <w:bidi w:val="1"/>
        <w:jc w:val="right"/>
      </w:pPr>
      <w:r>
        <w:t>3. שבירת סימטריה אינה מוסר; היא הופעת צורה מתוך מרחב אפשרויות.</w:t>
      </w:r>
    </w:p>
    <w:p>
      <w:pPr>
        <w:bidi w:val="1"/>
        <w:jc w:val="right"/>
      </w:pPr>
      <w:r>
        <w:t>4. המודל הסטנדרטי הוא שיעור באופטימום: מדויק מאוד, עמוק מאוד, ועדיין לא סוף הספקטרום.</w:t>
      </w:r>
    </w:p>
    <w:p>
      <w:pPr>
        <w:bidi w:val="1"/>
        <w:jc w:val="right"/>
      </w:pPr>
      <w:r>
        <w:t>5. תיאוריה אפקטיבית היא אופטימום בסקאלה, לא אמת סופית.</w:t>
      </w:r>
    </w:p>
    <w:p>
      <w:pPr>
        <w:bidi w:val="1"/>
        <w:jc w:val="right"/>
      </w:pPr>
      <w:r>
        <w:t>6. כל אזכור של String Theory או M-theory חייב להיות הסבר או להימחק.</w:t>
      </w:r>
    </w:p>
    <w:p>
      <w:pPr>
        <w:bidi w:val="1"/>
        <w:jc w:val="right"/>
      </w:pPr>
      <w:r>
        <w:t>7. High-energy physics מלמדת שהתיאור נעשה חד יותר כשהוא מצהיר על תחום התקפות שלו.</w:t>
      </w:r>
    </w:p>
    <w:p>
      <w:pPr>
        <w:bidi w:val="1"/>
        <w:jc w:val="right"/>
      </w:pPr>
      <w:r>
        <w:t>8. הקשר אינו רק מקום המדידה; הוא חלק מן התנאים שהופכים תוצאה לקריאה.</w:t>
      </w:r>
    </w:p>
    <w:p>
      <w:pPr>
        <w:pStyle w:val="Heading2"/>
        <w:bidi w:val="1"/>
        <w:jc w:val="right"/>
      </w:pPr>
      <w:r>
        <w:t>11. שאלות פתוחות שיש להציג ולא להסתיר</w:t>
      </w:r>
    </w:p>
    <w:p>
      <w:pPr>
        <w:bidi w:val="1"/>
        <w:jc w:val="right"/>
      </w:pPr>
      <w:r>
        <w:t xml:space="preserve">1. האם רצוי להשאיר String Theory ו־M-theory בתוך גוף הפרק, או להעביר אותן לנספח “מסגרות ספקולטיביות”?  </w:t>
      </w:r>
    </w:p>
    <w:p>
      <w:pPr>
        <w:bidi w:val="1"/>
        <w:jc w:val="right"/>
      </w:pPr>
      <w:r>
        <w:t>המלצה: להשאיר בגוף רק פסקה מדויקת ומסויגת, ולהרחיב בנספח/הערת מקורות.</w:t>
      </w:r>
    </w:p>
    <w:p>
      <w:pPr>
        <w:bidi w:val="1"/>
        <w:jc w:val="right"/>
      </w:pPr>
      <w:r>
        <w:t xml:space="preserve">2. האם התאוריה רוצה להשתמש ב־AdS/CFT כשפת גבול/מידע, או שהמונח מיותר לקורא הכללי?  </w:t>
      </w:r>
    </w:p>
    <w:p>
      <w:pPr>
        <w:bidi w:val="1"/>
        <w:jc w:val="right"/>
      </w:pPr>
      <w:r>
        <w:t>המלצה: לשמור רק אם פרק ההולוגרפיה/אופקי גבול כבר משתמש בו, אחרת להעביר למקורות בלבד.</w:t>
      </w:r>
    </w:p>
    <w:p>
      <w:pPr>
        <w:bidi w:val="1"/>
        <w:jc w:val="right"/>
      </w:pPr>
      <w:r>
        <w:t xml:space="preserve">3. האם “דטרמיניזם קונטקסטואלי לא־מקומי” צריך להופיע בפרק זה, או להישאר בפרק הקצה הרקורסיבי?  </w:t>
      </w:r>
    </w:p>
    <w:p>
      <w:pPr>
        <w:bidi w:val="1"/>
        <w:jc w:val="right"/>
      </w:pPr>
      <w:r>
        <w:t>המלצה: להשאיר את ההסבר המלא בפרק הקצה הרקורסיבי, ולהזכיר כאן רק את העיקרון: תוצאה שייכת לאירוע מלא.</w:t>
      </w:r>
    </w:p>
    <w:p>
      <w:pPr>
        <w:bidi w:val="1"/>
        <w:jc w:val="right"/>
      </w:pPr>
      <w:r>
        <w:t xml:space="preserve">4. האם להוסיף נוסחאות QFT מפורטות?  </w:t>
      </w:r>
    </w:p>
    <w:p>
      <w:pPr>
        <w:bidi w:val="1"/>
        <w:jc w:val="right"/>
      </w:pPr>
      <w:r>
        <w:t>המלצה: לא מעבר למה שנדרש. נוסחאות לא מוסברות יחלישו את הפרק. עדיף ניסוח מדויק של מבנה: לגרנז׳יאן, סימטריה, שבירה, סקאלה, EFT.</w:t>
      </w:r>
    </w:p>
    <w:p>
      <w:pPr>
        <w:pStyle w:val="Heading2"/>
        <w:bidi w:val="1"/>
        <w:jc w:val="right"/>
      </w:pPr>
      <w:r>
        <w:t>12. סיכום</w:t>
      </w:r>
    </w:p>
    <w:p>
      <w:pPr>
        <w:bidi w:val="1"/>
        <w:jc w:val="right"/>
      </w:pPr>
      <w:r>
        <w:t>פיזיקה באנרגיות גבוהות אינה עוד דימוי לתאוריה. היא מבחן משמעת. היא אומרת לתאוריה: אם את משתמשת במושגים כמו שדה, סימטריה, סקאלה, גבול, חלקיק, מיתר, ממד, ברנה או הולוגרפיה — תסבירי אותם, תצייני את תחום התקפות שלהם, ותראי מה בדיוק הם עושים בתוך הטיעון.</w:t>
      </w:r>
    </w:p>
    <w:p>
      <w:pPr>
        <w:bidi w:val="1"/>
        <w:jc w:val="right"/>
      </w:pPr>
      <w:r>
        <w:t>אם הם לא עושים עבודה, הם צריכים לצאת.</w:t>
      </w:r>
    </w:p>
    <w:p>
      <w:pPr>
        <w:bidi w:val="1"/>
        <w:jc w:val="right"/>
      </w:pPr>
      <w:r>
        <w:t>אם הם עושים עבודה, העבודה שלהם היא זו: להראות שפוטנציאל אינו כאוס פתוח, אלא מרחב אפשרויות תחת אילוץ; שהתממשות אינה תכונה של דבר מבודד, אלא אירוע בתוך הקשר; ושכל תיאור רציני חייב לדעת באיזו סקאלה הוא נכון, ומה קורה כאשר עוברים אל הסקאלה הבאה.</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