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jc w:val="right"/>
      </w:pPr>
      <w:r>
        <w:rPr>
          <w:rFonts w:ascii="Arial" w:hAnsi="Arial" w:cs="Arial"/>
          <w:b w:val="0"/>
          <w:i w:val="0"/>
          <w:lang w:bidi="he-IL"/>
        </w:rPr>
        <w:t>נספחים לתאוריה סיפורים לפני המחשבה סיפורים שסיפרתי לאימי לפני השינה נספחים ספרותיים לתאוריה, מתורגמים ומעוצבים לשתי השפות</w:t>
      </w:r>
    </w:p>
    <w:p>
      <w:pPr>
        <w:pStyle w:val="Heading2"/>
        <w:jc w:val="right"/>
        <w:bidi w:val="1"/>
        <w:jc w:val="right"/>
      </w:pPr>
      <w:r>
        <w:rPr>
          <w:rFonts w:ascii="Arial" w:hAnsi="Arial" w:cs="Arial"/>
          <w:b/>
          <w:i w:val="0"/>
          <w:sz w:val="36"/>
          <w:lang w:bidi="he-IL"/>
        </w:rPr>
        <w:t>תוכן עניינים</w:t>
      </w:r>
    </w:p>
    <w:p>
      <w:pPr>
        <w:jc w:val="right"/>
        <w:bidi w:val="1"/>
        <w:jc w:val="right"/>
      </w:pPr>
      <w:r>
        <w:rPr>
          <w:rFonts w:ascii="Arial" w:hAnsi="Arial" w:cs="Arial"/>
          <w:b w:val="0"/>
          <w:i w:val="0"/>
          <w:lang w:bidi="he-IL"/>
        </w:rPr>
        <w:t>לחיצה על כל סיפור מובילה ישירות למקומו בקובץ.</w:t>
      </w:r>
    </w:p>
    <w:p>
      <w:pPr>
        <w:jc w:val="right"/>
        <w:bidi w:val="1"/>
        <w:jc w:val="right"/>
      </w:pPr>
      <w:r>
        <w:rPr>
          <w:rFonts w:ascii="Arial" w:hAnsi="Arial" w:cs="Arial"/>
          <w:b w:val="0"/>
          <w:i w:val="0"/>
          <w:lang w:bidi="he-IL"/>
        </w:rPr>
        <w:t>איך האמת נשארת כנה</w:t>
      </w:r>
    </w:p>
    <w:p>
      <w:pPr>
        <w:jc w:val="right"/>
        <w:bidi w:val="1"/>
        <w:jc w:val="right"/>
      </w:pPr>
      <w:r>
        <w:rPr>
          <w:rFonts w:ascii="Arial" w:hAnsi="Arial" w:cs="Arial"/>
          <w:b w:val="0"/>
          <w:i w:val="0"/>
          <w:lang w:bidi="he-IL"/>
        </w:rPr>
        <w:t>נכון, זה לא צודק</w:t>
      </w:r>
    </w:p>
    <w:p>
      <w:pPr>
        <w:jc w:val="right"/>
        <w:bidi w:val="1"/>
        <w:jc w:val="right"/>
      </w:pPr>
      <w:r>
        <w:rPr>
          <w:rFonts w:ascii="Arial" w:hAnsi="Arial" w:cs="Arial"/>
          <w:b w:val="0"/>
          <w:i w:val="0"/>
          <w:lang w:bidi="he-IL"/>
        </w:rPr>
        <w:t>אדום ואיום</w:t>
      </w:r>
    </w:p>
    <w:p>
      <w:pPr>
        <w:jc w:val="right"/>
        <w:bidi w:val="1"/>
        <w:jc w:val="right"/>
      </w:pPr>
      <w:r>
        <w:rPr>
          <w:rFonts w:ascii="Arial" w:hAnsi="Arial" w:cs="Arial"/>
          <w:b w:val="0"/>
          <w:i w:val="0"/>
          <w:lang w:bidi="he-IL"/>
        </w:rPr>
        <w:t>בינה קוונטית</w:t>
      </w:r>
    </w:p>
    <w:p>
      <w:pPr>
        <w:jc w:val="right"/>
        <w:bidi w:val="1"/>
        <w:jc w:val="right"/>
      </w:pPr>
      <w:r>
        <w:rPr>
          <w:rFonts w:ascii="Arial" w:hAnsi="Arial" w:cs="Arial"/>
          <w:b w:val="0"/>
          <w:i w:val="0"/>
          <w:lang w:bidi="he-IL"/>
        </w:rPr>
        <w:t>מקום בקצה הדרך</w:t>
      </w:r>
    </w:p>
    <w:p>
      <w:pPr>
        <w:jc w:val="right"/>
        <w:bidi w:val="1"/>
        <w:jc w:val="right"/>
      </w:pPr>
      <w:r>
        <w:rPr>
          <w:rFonts w:ascii="Arial" w:hAnsi="Arial" w:cs="Arial"/>
          <w:b w:val="0"/>
          <w:i w:val="0"/>
          <w:lang w:bidi="he-IL"/>
        </w:rPr>
        <w:t>מראות־על</w:t>
      </w:r>
    </w:p>
    <w:p>
      <w:pPr>
        <w:jc w:val="right"/>
        <w:bidi w:val="1"/>
        <w:jc w:val="right"/>
      </w:pPr>
      <w:r>
        <w:rPr>
          <w:rFonts w:ascii="Arial" w:hAnsi="Arial" w:cs="Arial"/>
          <w:b w:val="0"/>
          <w:i w:val="0"/>
          <w:lang w:bidi="he-IL"/>
        </w:rPr>
        <w:t>ביטחון עצמי</w:t>
      </w:r>
    </w:p>
    <w:p>
      <w:pPr>
        <w:jc w:val="right"/>
        <w:bidi w:val="1"/>
        <w:jc w:val="right"/>
      </w:pPr>
      <w:r>
        <w:rPr>
          <w:rFonts w:ascii="Arial" w:hAnsi="Arial" w:cs="Arial"/>
          <w:b w:val="0"/>
          <w:i w:val="0"/>
          <w:lang w:bidi="he-IL"/>
        </w:rPr>
        <w:t>מרפא סדרתי</w:t>
      </w:r>
    </w:p>
    <w:p>
      <w:pPr>
        <w:jc w:val="right"/>
        <w:bidi w:val="1"/>
        <w:jc w:val="right"/>
      </w:pPr>
      <w:r>
        <w:rPr>
          <w:rFonts w:ascii="Arial" w:hAnsi="Arial" w:cs="Arial"/>
          <w:b w:val="0"/>
          <w:i w:val="0"/>
          <w:lang w:bidi="he-IL"/>
        </w:rPr>
        <w:t>מקסאידיאל</w:t>
      </w:r>
    </w:p>
    <w:p>
      <w:pPr>
        <w:jc w:val="right"/>
        <w:bidi w:val="1"/>
        <w:jc w:val="right"/>
      </w:pPr>
      <w:r>
        <w:rPr>
          <w:rFonts w:ascii="Arial" w:hAnsi="Arial" w:cs="Arial"/>
          <w:b w:val="0"/>
          <w:i w:val="0"/>
          <w:lang w:bidi="he-IL"/>
        </w:rPr>
        <w:t>לדבר עם תודעה</w:t>
      </w:r>
    </w:p>
    <w:p>
      <w:pPr>
        <w:jc w:val="right"/>
        <w:bidi w:val="1"/>
        <w:jc w:val="right"/>
      </w:pPr>
      <w:r>
        <w:rPr>
          <w:rFonts w:ascii="Arial" w:hAnsi="Arial" w:cs="Arial"/>
          <w:b w:val="0"/>
          <w:i w:val="0"/>
          <w:lang w:bidi="he-IL"/>
        </w:rPr>
        <w:t>הכופר מארץ חוץ</w:t>
      </w:r>
    </w:p>
    <w:p>
      <w:pPr>
        <w:jc w:val="right"/>
        <w:bidi w:val="1"/>
        <w:jc w:val="right"/>
      </w:pPr>
      <w:r>
        <w:rPr>
          <w:rFonts w:ascii="Arial" w:hAnsi="Arial" w:cs="Arial"/>
          <w:b w:val="0"/>
          <w:i w:val="0"/>
          <w:lang w:bidi="he-IL"/>
        </w:rPr>
        <w:t>פאזל</w:t>
      </w:r>
    </w:p>
    <w:p>
      <w:pPr>
        <w:jc w:val="right"/>
        <w:bidi w:val="1"/>
        <w:jc w:val="right"/>
      </w:pPr>
      <w:r>
        <w:rPr>
          <w:rFonts w:ascii="Arial" w:hAnsi="Arial" w:cs="Arial"/>
          <w:b w:val="0"/>
          <w:i w:val="0"/>
          <w:lang w:bidi="he-IL"/>
        </w:rPr>
        <w:t>לפחד מפורצים, או לדבר עם מחשבים</w:t>
      </w:r>
    </w:p>
    <w:p>
      <w:pPr>
        <w:jc w:val="right"/>
        <w:bidi w:val="1"/>
        <w:jc w:val="right"/>
      </w:pPr>
      <w:r>
        <w:rPr>
          <w:rFonts w:ascii="Arial" w:hAnsi="Arial" w:cs="Arial"/>
          <w:b w:val="0"/>
          <w:i w:val="0"/>
          <w:lang w:bidi="he-IL"/>
        </w:rPr>
        <w:t>כמה חוטים וקשר</w:t>
      </w:r>
    </w:p>
    <w:p>
      <w:pPr>
        <w:pStyle w:val="Heading2"/>
        <w:jc w:val="right"/>
        <w:bidi w:val="1"/>
        <w:jc w:val="right"/>
      </w:pPr>
      <w:r>
        <w:rPr>
          <w:rFonts w:ascii="Arial" w:hAnsi="Arial" w:cs="Arial"/>
          <w:b/>
          <w:i w:val="0"/>
          <w:sz w:val="36"/>
          <w:lang w:bidi="he-IL"/>
        </w:rPr>
        <w:t>איך האמת נשארת כנה</w:t>
      </w:r>
    </w:p>
    <w:p>
      <w:pPr>
        <w:jc w:val="right"/>
        <w:bidi w:val="1"/>
        <w:jc w:val="right"/>
      </w:pPr>
      <w:r>
        <w:rPr>
          <w:rFonts w:ascii="Arial" w:hAnsi="Arial" w:cs="Arial"/>
          <w:b w:val="0"/>
          <w:i w:val="0"/>
          <w:lang w:bidi="he-IL"/>
        </w:rPr>
        <w:t>להבין איך להיות לא מובן</w:t>
      </w:r>
    </w:p>
    <w:p>
      <w:pPr>
        <w:jc w:val="center"/>
      </w:pPr>
      <w:r>
        <w:drawing>
          <wp:inline xmlns:a="http://schemas.openxmlformats.org/drawingml/2006/main" xmlns:pic="http://schemas.openxmlformats.org/drawingml/2006/picture">
            <wp:extent cx="5760720" cy="2736342"/>
            <wp:docPr id="1" name="Picture 1"/>
            <wp:cNvGraphicFramePr>
              <a:graphicFrameLocks noChangeAspect="1"/>
            </wp:cNvGraphicFramePr>
            <a:graphic>
              <a:graphicData uri="http://schemas.openxmlformats.org/drawingml/2006/picture">
                <pic:pic>
                  <pic:nvPicPr>
                    <pic:cNvPr id="0" name="story_image_1.png"/>
                    <pic:cNvPicPr/>
                  </pic:nvPicPr>
                  <pic:blipFill>
                    <a:blip r:embed="rId9"/>
                    <a:stretch>
                      <a:fillRect/>
                    </a:stretch>
                  </pic:blipFill>
                  <pic:spPr>
                    <a:xfrm>
                      <a:off x="0" y="0"/>
                      <a:ext cx="5760720" cy="2736342"/>
                    </a:xfrm>
                    <a:prstGeom prst="rect"/>
                  </pic:spPr>
                </pic:pic>
              </a:graphicData>
            </a:graphic>
          </wp:inline>
        </w:drawing>
      </w:r>
    </w:p>
    <w:p>
      <w:pPr>
        <w:jc w:val="right"/>
        <w:bidi w:val="1"/>
        <w:jc w:val="right"/>
      </w:pPr>
      <w:r>
        <w:rPr>
          <w:rFonts w:ascii="Arial" w:hAnsi="Arial" w:cs="Arial"/>
          <w:b w:val="0"/>
          <w:i w:val="0"/>
          <w:lang w:bidi="he-IL"/>
        </w:rPr>
        <w:t>פעם, בשלב הזה, היא כבר הייתה עוזבת.</w:t>
      </w:r>
    </w:p>
    <w:p>
      <w:pPr>
        <w:jc w:val="right"/>
        <w:bidi w:val="1"/>
        <w:jc w:val="right"/>
      </w:pPr>
      <w:r>
        <w:rPr>
          <w:rFonts w:ascii="Arial" w:hAnsi="Arial" w:cs="Arial"/>
          <w:b w:val="0"/>
          <w:i w:val="0"/>
          <w:lang w:bidi="he-IL"/>
        </w:rPr>
        <w:t>לא תמיד ברגליים. לפעמים אפילו לא במבט. היא הייתה נשארת מולו, יושבת באותו כיסא, מחזיקה את אותה כוס תה, מהנהנת באותם מקומות, אבל האדם שהיה יכול לפגוש אותו היה מסתלק מתוך הגוף. הוא הכיר את העזיבה הזאת שנים. היא לא הייתה צעקה ולא טריקה של דלת; היא הייתה דבר שקט יותר, ולכן קשה יותר להוכחה. הוא היה אומר משפט, והיא הייתה עוד שם. ואז היה אומר עוד משפט, ופתאום כבר לא.</w:t>
      </w:r>
    </w:p>
    <w:p>
      <w:pPr>
        <w:jc w:val="right"/>
        <w:bidi w:val="1"/>
        <w:jc w:val="right"/>
      </w:pPr>
      <w:r>
        <w:rPr>
          <w:rFonts w:ascii="Arial" w:hAnsi="Arial" w:cs="Arial"/>
          <w:b w:val="0"/>
          <w:i w:val="0"/>
          <w:lang w:bidi="he-IL"/>
        </w:rPr>
        <w:t>היא הייתה אמו, אבל לפעמים, כשהשיחה נהייתה עמוקה מדי או מדויקת מדי, היא הפכה למישהי שמגינה על עצמה ממנו. והוא, שהיה אז צעיר יותר, לא ידע להבדיל בין אדם שמגן על עצמו לבין אדם שמוחק אותו. לכן למד לדבר מהר. למד לדחוף את המשפטים החוצה לפני שיסגרו עליו את החלון. למד להפוך כל מחשבה לבית משפט קטן שבו הוא גם הנאשם וגם העד היחיד שנותר.</w:t>
      </w:r>
    </w:p>
    <w:p>
      <w:pPr>
        <w:jc w:val="right"/>
        <w:bidi w:val="1"/>
        <w:jc w:val="right"/>
      </w:pPr>
      <w:r>
        <w:rPr>
          <w:rFonts w:ascii="Arial" w:hAnsi="Arial" w:cs="Arial"/>
          <w:b w:val="0"/>
          <w:i w:val="0"/>
          <w:lang w:bidi="he-IL"/>
        </w:rPr>
        <w:t>עם השנים זה השתנה. לא בבת אחת. לא כמו בסיפורים שבהם אדם מבין משהו ומאותו רגע נעשה אחר. היו חודשים שבהם נדמה היה ששום דבר לא השתנה, ואחריהם שיחה אחת קטנה שבה היא נשארה עוד דקה. היו תקופות שבהן הוא כבר דיבר בשקט יותר, ואז שוב חזר לצעוק מתוך מקום ישן. אבל כל פעם, גם כשהכול חזר כמעט לאותה צורה, משהו לא חזר לגמרי. היא למדה לא לברוח מיד. הוא למד לא לדבר רק כדי להישמע.</w:t>
      </w:r>
    </w:p>
    <w:p>
      <w:pPr>
        <w:jc w:val="right"/>
        <w:bidi w:val="1"/>
        <w:jc w:val="right"/>
      </w:pPr>
      <w:r>
        <w:rPr>
          <w:rFonts w:ascii="Arial" w:hAnsi="Arial" w:cs="Arial"/>
          <w:b w:val="0"/>
          <w:i w:val="0"/>
          <w:lang w:bidi="he-IL"/>
        </w:rPr>
        <w:t>זה לא אומר שהרעב נעלם ממנו. הרעב שיראו אותו, שיאמינו לו, שיגידו לו סוף סוף שהוא לא המציא את עצמו - הרעב הזה עוד היה שם. אבל הוא כבר לא ישב בראש השולחן. הוא היה כמו ילד מאחור, מושך בשרוול, בזמן שאדם אחר, מבוגר יותר ועייף יותר, ניסה לדבר בשם הדבר עצמו.</w:t>
      </w:r>
    </w:p>
    <w:p>
      <w:pPr>
        <w:jc w:val="right"/>
        <w:bidi w:val="1"/>
        <w:jc w:val="right"/>
      </w:pPr>
      <w:r>
        <w:rPr>
          <w:rFonts w:ascii="Arial" w:hAnsi="Arial" w:cs="Arial"/>
          <w:b w:val="0"/>
          <w:i w:val="0"/>
          <w:lang w:bidi="he-IL"/>
        </w:rPr>
        <w:t>באותו ערב הם ישבו במטבח. האור מעל השולחן היה צהוב מדי, כמו אור שלא נועד לאמת אלא לארוחות. אמו החזיקה כוס תה שכבר התקרר. הוא ידע שהשיחה חשובה, אבל לא היה יכול להסביר למה. הם דיברו על רעיונות גדולים - אלוהים, אחדות, האפשרות שכל אדם נושא בתוכו משהו מן השלם. בנושאים האלה היא אפילו הלכה איתו רחוק מכפי שציפה. לפעמים חייכה. לפעמים אמרה, ״כן, זה מעניין.״ פעם היה נאחז במשפט כזה כאילו קיבל אישור לחיות. עכשיו רק שמע אותו והמשיך.</w:t>
      </w:r>
    </w:p>
    <w:p>
      <w:pPr>
        <w:jc w:val="right"/>
        <w:bidi w:val="1"/>
        <w:jc w:val="right"/>
      </w:pPr>
      <w:r>
        <w:rPr>
          <w:rFonts w:ascii="Arial" w:hAnsi="Arial" w:cs="Arial"/>
          <w:b w:val="0"/>
          <w:i w:val="0"/>
          <w:lang w:bidi="he-IL"/>
        </w:rPr>
        <w:t>הוא הרגיש שהוא קרוב לנקודה. לא לניצחון. הוא כבר לא רצה לנצח אותה, לפחות כך האמין. הוא רצה לומר את המשפט כפי שהיה בתוכו לפני שנגעו בו. לפני שהפך להסבר. לפני שהפך לתגובה. הייתה שם נקודה בהירה, קטנה, כמעט מביישת בפשטותה: שאדם מתקדם כשהוא מסוגל להחזיק נקודת מבט אחרת בלי למחוק את שלו, ושאולי האמת עצמה נבחנת לא ברגע שבו מקבלים אותה, אלא ברגע שבו מפריעים לה.</w:t>
      </w:r>
    </w:p>
    <w:p>
      <w:pPr>
        <w:jc w:val="right"/>
        <w:bidi w:val="1"/>
        <w:jc w:val="right"/>
      </w:pPr>
      <w:r>
        <w:rPr>
          <w:rFonts w:ascii="Arial" w:hAnsi="Arial" w:cs="Arial"/>
          <w:b w:val="0"/>
          <w:i w:val="0"/>
          <w:lang w:bidi="he-IL"/>
        </w:rPr>
        <w:t>״מה שאני מנסה להגיד,״ אמר, ועצר.</w:t>
      </w:r>
    </w:p>
    <w:p>
      <w:pPr>
        <w:jc w:val="right"/>
        <w:bidi w:val="1"/>
        <w:jc w:val="right"/>
      </w:pPr>
      <w:r>
        <w:rPr>
          <w:rFonts w:ascii="Arial" w:hAnsi="Arial" w:cs="Arial"/>
          <w:b w:val="0"/>
          <w:i w:val="0"/>
          <w:lang w:bidi="he-IL"/>
        </w:rPr>
        <w:t>הוא עצר לא מפני שלא ידע, אלא מפני שידע יותר מדי. מילים תמיד הגיעו אחר כך, מלוכלכות מעט, כמו נעליים שנכנסו אל חדר נקי. עוד רגע אחד, והוא היה יכול לומר את הדבר כפי שהיה.</w:t>
      </w:r>
    </w:p>
    <w:p>
      <w:pPr>
        <w:jc w:val="right"/>
        <w:bidi w:val="1"/>
        <w:jc w:val="right"/>
      </w:pPr>
      <w:r>
        <w:rPr>
          <w:rFonts w:ascii="Arial" w:hAnsi="Arial" w:cs="Arial"/>
          <w:b w:val="0"/>
          <w:i w:val="0"/>
          <w:lang w:bidi="he-IL"/>
        </w:rPr>
        <w:t>ואז היא אמרה: ״אבל אתה לא שם לב שגם אתה עושה את זה?״</w:t>
      </w:r>
    </w:p>
    <w:p>
      <w:pPr>
        <w:jc w:val="right"/>
        <w:bidi w:val="1"/>
        <w:jc w:val="right"/>
      </w:pPr>
      <w:r>
        <w:rPr>
          <w:rFonts w:ascii="Arial" w:hAnsi="Arial" w:cs="Arial"/>
          <w:b w:val="0"/>
          <w:i w:val="0"/>
          <w:lang w:bidi="he-IL"/>
        </w:rPr>
        <w:t>המשפט שלה לא היה אכזרי. זו הייתה הבעיה. אילו הייתה אכזרית, היה יכול להניח את כעסו במקום פשוט. אבל היא לא באה להרוס. היא באה להגן. רק שההגנה שלה פגעה בדיוק במקום שבו המשפט שלו עוד לא נולד.</w:t>
      </w:r>
    </w:p>
    <w:p>
      <w:pPr>
        <w:jc w:val="right"/>
        <w:bidi w:val="1"/>
        <w:jc w:val="right"/>
      </w:pPr>
      <w:r>
        <w:rPr>
          <w:rFonts w:ascii="Arial" w:hAnsi="Arial" w:cs="Arial"/>
          <w:b w:val="0"/>
          <w:i w:val="0"/>
          <w:lang w:bidi="he-IL"/>
        </w:rPr>
        <w:t>הוא נשם. בהתחלה אפילו שמח על הנשימה הזאת. הנה, חשב, זה התיקון. פעם הייתי קופץ. פעם הייתי מוכיח. עכשיו אני נותן לה מקום. עכשיו אני רואה את הגבול שלה ולא שובר אותו.</w:t>
      </w:r>
    </w:p>
    <w:p>
      <w:pPr>
        <w:jc w:val="right"/>
        <w:bidi w:val="1"/>
        <w:jc w:val="right"/>
      </w:pPr>
      <w:r>
        <w:rPr>
          <w:rFonts w:ascii="Arial" w:hAnsi="Arial" w:cs="Arial"/>
          <w:b w:val="0"/>
          <w:i w:val="0"/>
          <w:lang w:bidi="he-IL"/>
        </w:rPr>
        <w:t>״יכול להיות,״ אמר. ״בואי נבדוק את זה.״</w:t>
      </w:r>
    </w:p>
    <w:p>
      <w:pPr>
        <w:jc w:val="right"/>
        <w:bidi w:val="1"/>
        <w:jc w:val="right"/>
      </w:pPr>
      <w:r>
        <w:rPr>
          <w:rFonts w:ascii="Arial" w:hAnsi="Arial" w:cs="Arial"/>
          <w:b w:val="0"/>
          <w:i w:val="0"/>
          <w:lang w:bidi="he-IL"/>
        </w:rPr>
        <w:t>והוא באמת התכוון לכך. לפחות ברגע ההוא. הוא ראה שלא אמו בלבד מדברת איתו. מדבר איתו גם הזיכרון שלה ממנו: הבן החד מדי, הנער שהפך כאב לטיעון, האיש שנכנס לשיחה עם משפטים שנראו לה מושלמים מדי, כאילו לא נשאר בה מקום להיות לא מדויקת. והוא, מצדו, לא דיבר רק איתה. דיבר איתו הזיכרון שלו ממנה: האם שהייתה מפרשת לפני שהספיק להיוולד, האם שידעה להפוך הסבר להתגוננות, האם שבנוכחותה כל אמת הייתה חייבת להיאמר מהר, אחרת תיראה כבקשת רחמים.</w:t>
      </w:r>
    </w:p>
    <w:p>
      <w:pPr>
        <w:jc w:val="right"/>
        <w:bidi w:val="1"/>
        <w:jc w:val="right"/>
      </w:pPr>
      <w:r>
        <w:rPr>
          <w:rFonts w:ascii="Arial" w:hAnsi="Arial" w:cs="Arial"/>
          <w:b w:val="0"/>
          <w:i w:val="0"/>
          <w:lang w:bidi="he-IL"/>
        </w:rPr>
        <w:t>היו בחדר שלושה אנשים לפחות: הוא, אמו, וכל השיחות הקודמות שלא הסתיימו. אולי היו יותר. אולי כל משפט שנאמר ביניהם עבר קודם דרך מקום ישן, ורק אחר כך הגיע אל האדם שאליו נשלח.</w:t>
      </w:r>
    </w:p>
    <w:p>
      <w:pPr>
        <w:jc w:val="right"/>
        <w:bidi w:val="1"/>
        <w:jc w:val="right"/>
      </w:pPr>
      <w:r>
        <w:rPr>
          <w:rFonts w:ascii="Arial" w:hAnsi="Arial" w:cs="Arial"/>
          <w:b w:val="0"/>
          <w:i w:val="0"/>
          <w:lang w:bidi="he-IL"/>
        </w:rPr>
        <w:t>היא דיברה. הוא הקשיב. לא מושלם, אבל הקשיב. היה אפשר אפילו לראות בזה התקדמות: היא לא עזבה, והוא לא דרש שתבין מיד. הוא נתן לה לסיים. כשסיימה, חזר בעדינות אל המשפט שלו.</w:t>
      </w:r>
    </w:p>
    <w:p>
      <w:pPr>
        <w:jc w:val="right"/>
        <w:bidi w:val="1"/>
        <w:jc w:val="right"/>
      </w:pPr>
      <w:r>
        <w:rPr>
          <w:rFonts w:ascii="Arial" w:hAnsi="Arial" w:cs="Arial"/>
          <w:b w:val="0"/>
          <w:i w:val="0"/>
          <w:lang w:bidi="he-IL"/>
        </w:rPr>
        <w:t>״אני חושב שהשאלה היא לא מי צודק כאן,״ אמר. ״אלא אם אנחנו יכולים להרגיש את נקודת המבט של השני בלי...״</w:t>
      </w:r>
    </w:p>
    <w:p>
      <w:pPr>
        <w:jc w:val="right"/>
        <w:bidi w:val="1"/>
        <w:jc w:val="right"/>
      </w:pPr>
      <w:r>
        <w:rPr>
          <w:rFonts w:ascii="Arial" w:hAnsi="Arial" w:cs="Arial"/>
          <w:b w:val="0"/>
          <w:i w:val="0"/>
          <w:lang w:bidi="he-IL"/>
        </w:rPr>
        <w:t>״אבל אתה אומר את זה כאילו אתה כבר יודע מה נקודת המבט שלי,״ קטעה אותו.</w:t>
      </w:r>
    </w:p>
    <w:p>
      <w:pPr>
        <w:jc w:val="right"/>
        <w:bidi w:val="1"/>
        <w:jc w:val="right"/>
      </w:pPr>
      <w:r>
        <w:rPr>
          <w:rFonts w:ascii="Arial" w:hAnsi="Arial" w:cs="Arial"/>
          <w:b w:val="0"/>
          <w:i w:val="0"/>
          <w:lang w:bidi="he-IL"/>
        </w:rPr>
        <w:t>הפעם הנשימה שלו כבר לא הייתה נקייה. היא עדיין הייתה נשימה, אבל היה בה חשבון. הוא הרגיש את הפנקס הקטן נפתח בתוכו: פעם אחת נתתי. פעמיים נתתי. כמה פעמים אדם צריך לתת לפני שמותר לו סוף סוף להיות?</w:t>
      </w:r>
    </w:p>
    <w:p>
      <w:pPr>
        <w:jc w:val="right"/>
        <w:bidi w:val="1"/>
        <w:jc w:val="right"/>
      </w:pPr>
      <w:r>
        <w:rPr>
          <w:rFonts w:ascii="Arial" w:hAnsi="Arial" w:cs="Arial"/>
          <w:b w:val="0"/>
          <w:i w:val="0"/>
          <w:lang w:bidi="he-IL"/>
        </w:rPr>
        <w:t>״נכון,״ אמר. ״יכול להיות שאני עושה גם את זה.״</w:t>
      </w:r>
    </w:p>
    <w:p>
      <w:pPr>
        <w:jc w:val="right"/>
        <w:bidi w:val="1"/>
        <w:jc w:val="right"/>
      </w:pPr>
      <w:r>
        <w:rPr>
          <w:rFonts w:ascii="Arial" w:hAnsi="Arial" w:cs="Arial"/>
          <w:b w:val="0"/>
          <w:i w:val="0"/>
          <w:lang w:bidi="he-IL"/>
        </w:rPr>
        <w:t>המילים היו יפות. הטון כמעט הצליח להיות יפה גם הוא. אבל מתחת ל״יכול להיות״ הסתתר משהו אחר: את שוב עושה את זה. והוא שמע את זה. לא באוזניים. במקום עמוק יותר, המביש יותר, שבו אדם יודע את האמת על עצמו לפני שהוא מוכן להודות בה.</w:t>
      </w:r>
    </w:p>
    <w:p>
      <w:pPr>
        <w:jc w:val="right"/>
        <w:bidi w:val="1"/>
        <w:jc w:val="right"/>
      </w:pPr>
      <w:r>
        <w:rPr>
          <w:rFonts w:ascii="Arial" w:hAnsi="Arial" w:cs="Arial"/>
          <w:b w:val="0"/>
          <w:i w:val="0"/>
          <w:lang w:bidi="he-IL"/>
        </w:rPr>
        <w:t>היא לא קמה. גם לזה צריך היה להיות עד. פעם, בשלב הזה, היא כבר הייתה עוזבת מבפנים. עכשיו היא נשארה. לא פתוחה לגמרי, לא רכה, לא חופשית מן הפחד שלה ממנו - אבל נשארה. והוא ידע שעליו לראות את זה. לא רק את הפגיעה. גם את ההתקדמות.</w:t>
      </w:r>
    </w:p>
    <w:p>
      <w:pPr>
        <w:jc w:val="right"/>
        <w:bidi w:val="1"/>
        <w:jc w:val="right"/>
      </w:pPr>
      <w:r>
        <w:rPr>
          <w:rFonts w:ascii="Arial" w:hAnsi="Arial" w:cs="Arial"/>
          <w:b w:val="0"/>
          <w:i w:val="0"/>
          <w:lang w:bidi="he-IL"/>
        </w:rPr>
        <w:t>אבל ידיעה אינה תמיד כוח. לפעמים היא רק אור קטן שמראה לאדם בדיוק היכן הוא עומד לאבד את עצמו.</w:t>
      </w:r>
    </w:p>
    <w:p>
      <w:pPr>
        <w:jc w:val="right"/>
        <w:bidi w:val="1"/>
        <w:jc w:val="right"/>
      </w:pPr>
      <w:r>
        <w:rPr>
          <w:rFonts w:ascii="Arial" w:hAnsi="Arial" w:cs="Arial"/>
          <w:b w:val="0"/>
          <w:i w:val="0"/>
          <w:lang w:bidi="he-IL"/>
        </w:rPr>
        <w:t>הם המשיכו. היא אמרה עוד דבר. הוא נתן לה. היא הסתייגה. הוא תיקן את עצמו. היא אמרה שהוא עושה מהלך. הוא אמר שאינו עושה מהלך. היא שאלה למה כל דבר צריך להיות עמוק כל כך. הוא כמעט אמר, כי כל החיים שלי הייתי צריך לחפור כדי למצוא מקום שבו לא יבטלו אותי, אבל בלע את המשפט. לא מפני שלא היה נכון. מפני שידע שאם יאמר אותו עכשיו, הוא ישתמש בילד שבו כאבן.</w:t>
      </w:r>
    </w:p>
    <w:p>
      <w:pPr>
        <w:jc w:val="right"/>
        <w:bidi w:val="1"/>
        <w:jc w:val="right"/>
      </w:pPr>
      <w:r>
        <w:rPr>
          <w:rFonts w:ascii="Arial" w:hAnsi="Arial" w:cs="Arial"/>
          <w:b w:val="0"/>
          <w:i w:val="0"/>
          <w:lang w:bidi="he-IL"/>
        </w:rPr>
        <w:t>במקום זה אמר: ״אני מבין שזה יכול להרגיש ככה.״</w:t>
      </w:r>
    </w:p>
    <w:p>
      <w:pPr>
        <w:jc w:val="right"/>
        <w:bidi w:val="1"/>
        <w:jc w:val="right"/>
      </w:pPr>
      <w:r>
        <w:rPr>
          <w:rFonts w:ascii="Arial" w:hAnsi="Arial" w:cs="Arial"/>
          <w:b w:val="0"/>
          <w:i w:val="0"/>
          <w:lang w:bidi="he-IL"/>
        </w:rPr>
        <w:t>הוא שמע את עצמו. המשפט היה נכון, אבל כבר לא חי לגמרי. הוא היה משפט של אדם שמנסה להישאר אידיאל י אחרי שה אידיאל התחיל להתרחק ממנו. כלפי חוץ היה סבלני יותר משהיה בתחילת השיחה. מבפנים התחיל לאסוף אבנים.</w:t>
      </w:r>
    </w:p>
    <w:p>
      <w:pPr>
        <w:jc w:val="right"/>
        <w:bidi w:val="1"/>
        <w:jc w:val="right"/>
      </w:pPr>
      <w:r>
        <w:rPr>
          <w:rFonts w:ascii="Arial" w:hAnsi="Arial" w:cs="Arial"/>
          <w:b w:val="0"/>
          <w:i w:val="0"/>
          <w:lang w:bidi="he-IL"/>
        </w:rPr>
        <w:t>ואז, בפעם השלישית או הרביעית - הוא כבר לא ידע לספור - היא קטעה אותו בדיוק ברגע שבו הרגיש שהנקודה חוזרת אליו. אותה נקודה בהירה. אותו משפט שעדיין, באופן מוזר, לא ויתר עליו.</w:t>
      </w:r>
    </w:p>
    <w:p>
      <w:pPr>
        <w:jc w:val="right"/>
        <w:bidi w:val="1"/>
        <w:jc w:val="right"/>
      </w:pPr>
      <w:r>
        <w:rPr>
          <w:rFonts w:ascii="Arial" w:hAnsi="Arial" w:cs="Arial"/>
          <w:b w:val="0"/>
          <w:i w:val="0"/>
          <w:lang w:bidi="he-IL"/>
        </w:rPr>
        <w:t>״אתה פשוט לא מקבל ביקורת,״ אמרה.</w:t>
      </w:r>
    </w:p>
    <w:p>
      <w:pPr>
        <w:jc w:val="right"/>
        <w:bidi w:val="1"/>
        <w:jc w:val="right"/>
      </w:pPr>
      <w:r>
        <w:rPr>
          <w:rFonts w:ascii="Arial" w:hAnsi="Arial" w:cs="Arial"/>
          <w:b w:val="0"/>
          <w:i w:val="0"/>
          <w:lang w:bidi="he-IL"/>
        </w:rPr>
        <w:t>משהו בו נקרע.</w:t>
      </w:r>
    </w:p>
    <w:p>
      <w:pPr>
        <w:jc w:val="right"/>
        <w:bidi w:val="1"/>
        <w:jc w:val="right"/>
      </w:pPr>
      <w:r>
        <w:rPr>
          <w:rFonts w:ascii="Arial" w:hAnsi="Arial" w:cs="Arial"/>
          <w:b w:val="0"/>
          <w:i w:val="0"/>
          <w:lang w:bidi="he-IL"/>
        </w:rPr>
        <w:t>״את רואה?״ אמר, מהר מדי. ״זה בדיוק זה. בדיוק כשאני מגיע לנקודה, את חייבת להיכנס. את לא נותנת לשום דבר להיוולד אם הוא לא נולד בצורה שנוחה לך.״</w:t>
      </w:r>
    </w:p>
    <w:p>
      <w:pPr>
        <w:jc w:val="right"/>
        <w:bidi w:val="1"/>
        <w:jc w:val="right"/>
      </w:pPr>
      <w:r>
        <w:rPr>
          <w:rFonts w:ascii="Arial" w:hAnsi="Arial" w:cs="Arial"/>
          <w:b w:val="0"/>
          <w:i w:val="0"/>
          <w:lang w:bidi="he-IL"/>
        </w:rPr>
        <w:t>החדר השתתק.</w:t>
      </w:r>
    </w:p>
    <w:p>
      <w:pPr>
        <w:jc w:val="right"/>
        <w:bidi w:val="1"/>
        <w:jc w:val="right"/>
      </w:pPr>
      <w:r>
        <w:rPr>
          <w:rFonts w:ascii="Arial" w:hAnsi="Arial" w:cs="Arial"/>
          <w:b w:val="0"/>
          <w:i w:val="0"/>
          <w:lang w:bidi="he-IL"/>
        </w:rPr>
        <w:t>לא מפני שאמר שקר. זה היה הדבר הנורא. הוא לא אמר שקר. הוא אפילו אמר משהו קרוב מאוד לאמת. אבל האמת יצאה ממנו עם פנים אחרות. לא הפנים שבהן הכיר אותה כשהייתה עדיין נקודה בהירה בתוכו. עכשיו היו לה שיניים.</w:t>
      </w:r>
    </w:p>
    <w:p>
      <w:pPr>
        <w:jc w:val="right"/>
        <w:bidi w:val="1"/>
        <w:jc w:val="right"/>
      </w:pPr>
      <w:r>
        <w:rPr>
          <w:rFonts w:ascii="Arial" w:hAnsi="Arial" w:cs="Arial"/>
          <w:b w:val="0"/>
          <w:i w:val="0"/>
          <w:lang w:bidi="he-IL"/>
        </w:rPr>
        <w:t>מיד רצה לקחת אותה בחזרה, אבל לא מפני שלא האמין בה. מפני שראה מה עשה לה.</w:t>
      </w:r>
    </w:p>
    <w:p>
      <w:pPr>
        <w:jc w:val="right"/>
        <w:bidi w:val="1"/>
        <w:jc w:val="right"/>
      </w:pPr>
      <w:r>
        <w:rPr>
          <w:rFonts w:ascii="Arial" w:hAnsi="Arial" w:cs="Arial"/>
          <w:b w:val="0"/>
          <w:i w:val="0"/>
          <w:lang w:bidi="he-IL"/>
        </w:rPr>
        <w:t>״רגע,״ אמר. ״לא. אני לא רוצה שזה יישמע ככה.״</w:t>
      </w:r>
    </w:p>
    <w:p>
      <w:pPr>
        <w:jc w:val="right"/>
        <w:bidi w:val="1"/>
        <w:jc w:val="right"/>
      </w:pPr>
      <w:r>
        <w:rPr>
          <w:rFonts w:ascii="Arial" w:hAnsi="Arial" w:cs="Arial"/>
          <w:b w:val="0"/>
          <w:i w:val="0"/>
          <w:lang w:bidi="he-IL"/>
        </w:rPr>
        <w:t>אבל זה כבר נשמע.</w:t>
      </w:r>
    </w:p>
    <w:p>
      <w:pPr>
        <w:jc w:val="right"/>
        <w:bidi w:val="1"/>
        <w:jc w:val="right"/>
      </w:pPr>
      <w:r>
        <w:rPr>
          <w:rFonts w:ascii="Arial" w:hAnsi="Arial" w:cs="Arial"/>
          <w:b w:val="0"/>
          <w:i w:val="0"/>
          <w:lang w:bidi="he-IL"/>
        </w:rPr>
        <w:t>והמשפט השני, זה שבא לתקן, היה עלוב יותר מן הראשון. כי הראשון לפחות היה חי. השני כבר היה ניסיון לסדר את הרהיטים אחרי שהאורח ראה את הבית שרוף.</w:t>
      </w:r>
    </w:p>
    <w:p>
      <w:pPr>
        <w:jc w:val="right"/>
        <w:bidi w:val="1"/>
        <w:jc w:val="right"/>
      </w:pPr>
      <w:r>
        <w:rPr>
          <w:rFonts w:ascii="Arial" w:hAnsi="Arial" w:cs="Arial"/>
          <w:b w:val="0"/>
          <w:i w:val="0"/>
          <w:lang w:bidi="he-IL"/>
        </w:rPr>
        <w:t>אמו הביטה בו במבט ההוא שלה, המבט שלא כעס לגמרי ולא ריחם לגמרי, ולכן היה קשה יותר משניהם.</w:t>
      </w:r>
    </w:p>
    <w:p>
      <w:pPr>
        <w:jc w:val="right"/>
        <w:bidi w:val="1"/>
        <w:jc w:val="right"/>
      </w:pPr>
      <w:r>
        <w:rPr>
          <w:rFonts w:ascii="Arial" w:hAnsi="Arial" w:cs="Arial"/>
          <w:b w:val="0"/>
          <w:i w:val="0"/>
          <w:lang w:bidi="he-IL"/>
        </w:rPr>
        <w:t>״אתה רואה?״ אמרה בשקט. ״בסוף אי אפשר לדבר איתך בלי שתהפוך את זה למשהו.״</w:t>
      </w:r>
    </w:p>
    <w:p>
      <w:pPr>
        <w:jc w:val="right"/>
        <w:bidi w:val="1"/>
        <w:jc w:val="right"/>
      </w:pPr>
      <w:r>
        <w:rPr>
          <w:rFonts w:ascii="Arial" w:hAnsi="Arial" w:cs="Arial"/>
          <w:b w:val="0"/>
          <w:i w:val="0"/>
          <w:lang w:bidi="he-IL"/>
        </w:rPr>
        <w:t>הוא רצה לומר: אבל זה בדיוק מה שקרה לך. הוא רצה לומר: גם את הפכת את זה למשהו. הוא רצה לומר: אני עדיין מנסה לחזור.</w:t>
      </w:r>
    </w:p>
    <w:p>
      <w:pPr>
        <w:jc w:val="right"/>
        <w:bidi w:val="1"/>
        <w:jc w:val="right"/>
      </w:pPr>
      <w:r>
        <w:rPr>
          <w:rFonts w:ascii="Arial" w:hAnsi="Arial" w:cs="Arial"/>
          <w:b w:val="0"/>
          <w:i w:val="0"/>
          <w:lang w:bidi="he-IL"/>
        </w:rPr>
        <w:t>אבל שום משפט כבר לא היה ראשון.</w:t>
      </w:r>
    </w:p>
    <w:p>
      <w:pPr>
        <w:jc w:val="right"/>
        <w:bidi w:val="1"/>
        <w:jc w:val="right"/>
      </w:pPr>
      <w:r>
        <w:rPr>
          <w:rFonts w:ascii="Arial" w:hAnsi="Arial" w:cs="Arial"/>
          <w:b w:val="0"/>
          <w:i w:val="0"/>
          <w:lang w:bidi="he-IL"/>
        </w:rPr>
        <w:t>והוא הבין פתאום שהם כבר אינם מדברים זה עם זה. לא ממש. היא מדברת עם הבן שפעם פצע אותה במילים חדות מדי, והוא מדבר עם האם שפעם קטעה אותו לפני שהספיק להאמין לעצמו. שניהם ישבו באותו חדר, אבל כל אחד מהם ענה למישהו שכבר לא היה שם בדיוק באותה צורה.</w:t>
      </w:r>
    </w:p>
    <w:p>
      <w:pPr>
        <w:jc w:val="right"/>
        <w:bidi w:val="1"/>
        <w:jc w:val="right"/>
      </w:pPr>
      <w:r>
        <w:rPr>
          <w:rFonts w:ascii="Arial" w:hAnsi="Arial" w:cs="Arial"/>
          <w:b w:val="0"/>
          <w:i w:val="0"/>
          <w:lang w:bidi="he-IL"/>
        </w:rPr>
        <w:t>אמו הורידה את המבט אל הכוס שלה, ואחר כך אל השעון שעל הקיר.</w:t>
      </w:r>
    </w:p>
    <w:p>
      <w:pPr>
        <w:jc w:val="right"/>
        <w:bidi w:val="1"/>
        <w:jc w:val="right"/>
      </w:pPr>
      <w:r>
        <w:rPr>
          <w:rFonts w:ascii="Arial" w:hAnsi="Arial" w:cs="Arial"/>
          <w:b w:val="0"/>
          <w:i w:val="0"/>
          <w:lang w:bidi="he-IL"/>
        </w:rPr>
        <w:t>״אני רוצה לסיים עוד חמש דקות,״ אמרה בזהירות. ״ואני יודעת שזה עלול לעצבן אותך. או לפחות להפריע לך.״</w:t>
      </w:r>
    </w:p>
    <w:p>
      <w:pPr>
        <w:jc w:val="right"/>
        <w:bidi w:val="1"/>
        <w:jc w:val="right"/>
      </w:pPr>
      <w:r>
        <w:rPr>
          <w:rFonts w:ascii="Arial" w:hAnsi="Arial" w:cs="Arial"/>
          <w:b w:val="0"/>
          <w:i w:val="0"/>
          <w:lang w:bidi="he-IL"/>
        </w:rPr>
        <w:t>הוא הרגיש מיד את הדבר הישן קם בתוכו: הבהלה שהחלון נסגר לפני שהספיק לומר את המשפט. אבל הפעם ראה גם אותה. לא את האם שעוזבת, אלא את האישה שמנסה להגיד לו את גבולה בלי להיענש עליו.</w:t>
      </w:r>
    </w:p>
    <w:p>
      <w:pPr>
        <w:jc w:val="right"/>
        <w:bidi w:val="1"/>
        <w:jc w:val="right"/>
      </w:pPr>
      <w:r>
        <w:rPr>
          <w:rFonts w:ascii="Arial" w:hAnsi="Arial" w:cs="Arial"/>
          <w:b w:val="0"/>
          <w:i w:val="0"/>
          <w:lang w:bidi="he-IL"/>
        </w:rPr>
        <w:t>״זה לא יעצבן אותי,״ אמר. ואז, מפני שפחד שהמשפט נשמע יפה מדי ולא אמיתי מספיק, הוסיף: ״אני מבטיח. באמת. אם בעוד חמש דקות תרצי לעצור, נעצור. זה בסדר גמור.״</w:t>
      </w:r>
    </w:p>
    <w:p>
      <w:pPr>
        <w:jc w:val="right"/>
        <w:bidi w:val="1"/>
        <w:jc w:val="right"/>
      </w:pPr>
      <w:r>
        <w:rPr>
          <w:rFonts w:ascii="Arial" w:hAnsi="Arial" w:cs="Arial"/>
          <w:b w:val="0"/>
          <w:i w:val="0"/>
          <w:lang w:bidi="he-IL"/>
        </w:rPr>
        <w:t>ובזמן שאמר זאת, נפגע מעט. לא מספיק כדי להפוך את זה לנושא, אבל מספיק כדי להרגיש את העקיצה. הרי כבר זמן רב שזה באמת לא מפריע לו. כבר זמן רב הוא מנסה להיות אדם שאפשר לומר לו: די להיום, והוא לא יתפרק מזה. חלק ממנו רצה שתדע את זה כבר. חלק ממנו רצה שתראה שהוא השתנה לפני שתבקש ממנו שוב להוכיח זאת.</w:t>
      </w:r>
    </w:p>
    <w:p>
      <w:pPr>
        <w:jc w:val="right"/>
        <w:bidi w:val="1"/>
        <w:jc w:val="right"/>
      </w:pPr>
      <w:r>
        <w:rPr>
          <w:rFonts w:ascii="Arial" w:hAnsi="Arial" w:cs="Arial"/>
          <w:b w:val="0"/>
          <w:i w:val="0"/>
          <w:lang w:bidi="he-IL"/>
        </w:rPr>
        <w:t>אבל הוא לא אמר את כל זה. כי אילו אמר, היה הופך את הגבול שלה שוב לשאלה עליו. אז רק נשאר עם הפגיעה הקטנה בשקט, וניסה לתת לה את הדבר שביקשה: אפשרות לעצור בלי לפחד ממנו.</w:t>
      </w:r>
    </w:p>
    <w:p>
      <w:pPr>
        <w:jc w:val="right"/>
        <w:bidi w:val="1"/>
        <w:jc w:val="right"/>
      </w:pPr>
      <w:r>
        <w:rPr>
          <w:rFonts w:ascii="Arial" w:hAnsi="Arial" w:cs="Arial"/>
          <w:b w:val="0"/>
          <w:i w:val="0"/>
          <w:lang w:bidi="he-IL"/>
        </w:rPr>
        <w:t>היא לא האמינה לו לגמרי. הוא לא האמין לעצמו לגמרי. אבל שניהם קיבלו את המשפט כאילו היה כיסא רעוע שאפשר, בזהירות, לשבת עליו עוד רגע.</w:t>
      </w:r>
    </w:p>
    <w:p>
      <w:pPr>
        <w:jc w:val="right"/>
        <w:bidi w:val="1"/>
        <w:jc w:val="right"/>
      </w:pPr>
      <w:r>
        <w:rPr>
          <w:rFonts w:ascii="Arial" w:hAnsi="Arial" w:cs="Arial"/>
          <w:b w:val="0"/>
          <w:i w:val="0"/>
          <w:lang w:bidi="he-IL"/>
        </w:rPr>
        <w:t>הם המשיכו לדבר.</w:t>
      </w:r>
    </w:p>
    <w:p>
      <w:pPr>
        <w:jc w:val="right"/>
        <w:bidi w:val="1"/>
        <w:jc w:val="right"/>
      </w:pPr>
      <w:r>
        <w:rPr>
          <w:rFonts w:ascii="Arial" w:hAnsi="Arial" w:cs="Arial"/>
          <w:b w:val="0"/>
          <w:i w:val="0"/>
          <w:lang w:bidi="he-IL"/>
        </w:rPr>
        <w:t>כבר לא הייתה שם הקרבה אל האידיאל . לא באמת. השיחה איבדה את הברק ההוא, את האפשרות שהמשפט הנכון ייוולד בדיוק כפי שהיה צריך להיוולד. עכשיו היו שם ניסיונות קטנים, כמעט פתטיים: היא ניסתה לא להגן על עצמה מיד; הוא ניסה לא להפוך כל הסתייגות להוכחה שאינו נראה. היא אמרה דבר עקום. הוא תיקן אותו מעט פחות מדי. הוא אמר דבר מדויק מדי. היא לא ברחה לגמרי. זה לא היה יפה. אבל הייתה בזה תמצית דקה של תקשורת.</w:t>
      </w:r>
    </w:p>
    <w:p>
      <w:pPr>
        <w:jc w:val="right"/>
        <w:bidi w:val="1"/>
        <w:jc w:val="right"/>
      </w:pPr>
      <w:r>
        <w:rPr>
          <w:rFonts w:ascii="Arial" w:hAnsi="Arial" w:cs="Arial"/>
          <w:b w:val="0"/>
          <w:i w:val="0"/>
          <w:lang w:bidi="he-IL"/>
        </w:rPr>
        <w:t>אחרי כמה דקות הוא הביט בשעון.</w:t>
      </w:r>
    </w:p>
    <w:p>
      <w:pPr>
        <w:jc w:val="right"/>
        <w:bidi w:val="1"/>
        <w:jc w:val="right"/>
      </w:pPr>
      <w:r>
        <w:rPr>
          <w:rFonts w:ascii="Arial" w:hAnsi="Arial" w:cs="Arial"/>
          <w:b w:val="0"/>
          <w:i w:val="0"/>
          <w:lang w:bidi="he-IL"/>
        </w:rPr>
        <w:t>החמש כבר עברו.</w:t>
      </w:r>
    </w:p>
    <w:p>
      <w:pPr>
        <w:jc w:val="right"/>
        <w:bidi w:val="1"/>
        <w:jc w:val="right"/>
      </w:pPr>
      <w:r>
        <w:rPr>
          <w:rFonts w:ascii="Arial" w:hAnsi="Arial" w:cs="Arial"/>
          <w:b w:val="0"/>
          <w:i w:val="0"/>
          <w:lang w:bidi="he-IL"/>
        </w:rPr>
        <w:t>הוא לא אמר דבר.</w:t>
      </w:r>
    </w:p>
    <w:p>
      <w:pPr>
        <w:jc w:val="right"/>
        <w:bidi w:val="1"/>
        <w:jc w:val="right"/>
      </w:pPr>
      <w:r>
        <w:rPr>
          <w:rFonts w:ascii="Arial" w:hAnsi="Arial" w:cs="Arial"/>
          <w:b w:val="0"/>
          <w:i w:val="0"/>
          <w:lang w:bidi="he-IL"/>
        </w:rPr>
        <w:t>היא עדיין דיברה. לא הרבה. עוד משפט, עוד סיבוב קטן סביב אותו כאב, עוד ניסיון להסביר למה לפעמים היא מרגישה שאין לה מקום ליד המילים שלו. הוא רצה לענות. בחלק מן הדברים צדקה. בחלקם עיוותה אותו. ובמקום שבו עיוותה אותו, המשפטים שבתוכו כבר התחילו לעמוד בתור.</w:t>
      </w:r>
    </w:p>
    <w:p>
      <w:pPr>
        <w:jc w:val="right"/>
        <w:bidi w:val="1"/>
        <w:jc w:val="right"/>
      </w:pPr>
      <w:r>
        <w:rPr>
          <w:rFonts w:ascii="Arial" w:hAnsi="Arial" w:cs="Arial"/>
          <w:b w:val="0"/>
          <w:i w:val="0"/>
          <w:lang w:bidi="he-IL"/>
        </w:rPr>
        <w:t>הוא החזיק אותם.</w:t>
      </w:r>
    </w:p>
    <w:p>
      <w:pPr>
        <w:jc w:val="right"/>
        <w:bidi w:val="1"/>
        <w:jc w:val="right"/>
      </w:pPr>
      <w:r>
        <w:rPr>
          <w:rFonts w:ascii="Arial" w:hAnsi="Arial" w:cs="Arial"/>
          <w:b w:val="0"/>
          <w:i w:val="0"/>
          <w:lang w:bidi="he-IL"/>
        </w:rPr>
        <w:t>דקה עברה. אולי שתיים.</w:t>
      </w:r>
    </w:p>
    <w:p>
      <w:pPr>
        <w:jc w:val="right"/>
        <w:bidi w:val="1"/>
        <w:jc w:val="right"/>
      </w:pPr>
      <w:r>
        <w:rPr>
          <w:rFonts w:ascii="Arial" w:hAnsi="Arial" w:cs="Arial"/>
          <w:b w:val="0"/>
          <w:i w:val="0"/>
          <w:lang w:bidi="he-IL"/>
        </w:rPr>
        <w:t>לבסוף היא סיימה את המשפט האחרון שלה, לא מפני שסיימה את כל מה שהיה לה לומר, אלא מפני שנגמר לה הכוח להחזיק אותו בקול.</w:t>
      </w:r>
    </w:p>
    <w:p>
      <w:pPr>
        <w:jc w:val="right"/>
        <w:bidi w:val="1"/>
        <w:jc w:val="right"/>
      </w:pPr>
      <w:r>
        <w:rPr>
          <w:rFonts w:ascii="Arial" w:hAnsi="Arial" w:cs="Arial"/>
          <w:b w:val="0"/>
          <w:i w:val="0"/>
          <w:lang w:bidi="he-IL"/>
        </w:rPr>
        <w:t>״עברו החמש דקות,״ אמר בעדינות. ״אם את רוצה לסיים עכשיו, זה בסדר.״</w:t>
      </w:r>
    </w:p>
    <w:p>
      <w:pPr>
        <w:jc w:val="right"/>
        <w:bidi w:val="1"/>
        <w:jc w:val="right"/>
      </w:pPr>
      <w:r>
        <w:rPr>
          <w:rFonts w:ascii="Arial" w:hAnsi="Arial" w:cs="Arial"/>
          <w:b w:val="0"/>
          <w:i w:val="0"/>
          <w:lang w:bidi="he-IL"/>
        </w:rPr>
        <w:t>״כן,״ אמרה.</w:t>
      </w:r>
    </w:p>
    <w:p>
      <w:pPr>
        <w:jc w:val="right"/>
        <w:bidi w:val="1"/>
        <w:jc w:val="right"/>
      </w:pPr>
      <w:r>
        <w:rPr>
          <w:rFonts w:ascii="Arial" w:hAnsi="Arial" w:cs="Arial"/>
          <w:b w:val="0"/>
          <w:i w:val="0"/>
          <w:lang w:bidi="he-IL"/>
        </w:rPr>
        <w:t>ואז, כאילו הכן לא הספיק להגיע אל הגוף שלה, המשיכה עוד קצת. היא אמרה עוד דבר אחד על הדרך שבה הוא מדבר, ועוד דבר קטן על כך שלפעמים גם ההקשבה שלו מרגישה כמו טיעון שמחכה לתורו. שניהם היו דברים שהוא רצה מאוד להשיב עליהם. לא כדי לנצח. לפחות כך סיפר לעצמו. כדי לדייק. כדי שלא יישאר שם עיוות.</w:t>
      </w:r>
    </w:p>
    <w:p>
      <w:pPr>
        <w:jc w:val="right"/>
        <w:bidi w:val="1"/>
        <w:jc w:val="right"/>
      </w:pPr>
      <w:r>
        <w:rPr>
          <w:rFonts w:ascii="Arial" w:hAnsi="Arial" w:cs="Arial"/>
          <w:b w:val="0"/>
          <w:i w:val="0"/>
          <w:lang w:bidi="he-IL"/>
        </w:rPr>
        <w:t>כשהיא סיימה באמת, הוא הניח את ידיו על השולחן.</w:t>
      </w:r>
    </w:p>
    <w:p>
      <w:pPr>
        <w:jc w:val="right"/>
        <w:bidi w:val="1"/>
        <w:jc w:val="right"/>
      </w:pPr>
      <w:r>
        <w:rPr>
          <w:rFonts w:ascii="Arial" w:hAnsi="Arial" w:cs="Arial"/>
          <w:b w:val="0"/>
          <w:i w:val="0"/>
          <w:lang w:bidi="he-IL"/>
        </w:rPr>
        <w:t>״תראי,״ אמר. ״מצדי הייתי מאוד מאוד שמח להמשיך לדבר איתך. באמת. יש לי גם מה להגיד על מה שאמרת עכשיו. אבל אני גם רוצה לכבד אותך. אמרת חמש דקות. אז אני שואל: את רוצה להמשיך לדבר? את רוצה שאני אדבר רגע? או שנסיים כאן?״</w:t>
      </w:r>
    </w:p>
    <w:p>
      <w:pPr>
        <w:jc w:val="right"/>
        <w:bidi w:val="1"/>
        <w:jc w:val="right"/>
      </w:pPr>
      <w:r>
        <w:rPr>
          <w:rFonts w:ascii="Arial" w:hAnsi="Arial" w:cs="Arial"/>
          <w:b w:val="0"/>
          <w:i w:val="0"/>
          <w:lang w:bidi="he-IL"/>
        </w:rPr>
        <w:t>היא הסתכלה עליו כמה שניות. לא במבט רך לגמרי, אבל גם לא במבט שעוזב.</w:t>
      </w:r>
    </w:p>
    <w:p>
      <w:pPr>
        <w:jc w:val="right"/>
        <w:bidi w:val="1"/>
        <w:jc w:val="right"/>
      </w:pPr>
      <w:r>
        <w:rPr>
          <w:rFonts w:ascii="Arial" w:hAnsi="Arial" w:cs="Arial"/>
          <w:b w:val="0"/>
          <w:i w:val="0"/>
          <w:lang w:bidi="he-IL"/>
        </w:rPr>
        <w:t>״נסיים כאן,״ אמרה.</w:t>
      </w:r>
    </w:p>
    <w:p>
      <w:pPr>
        <w:jc w:val="right"/>
        <w:bidi w:val="1"/>
        <w:jc w:val="right"/>
      </w:pPr>
      <w:r>
        <w:rPr>
          <w:rFonts w:ascii="Arial" w:hAnsi="Arial" w:cs="Arial"/>
          <w:b w:val="0"/>
          <w:i w:val="0"/>
          <w:lang w:bidi="he-IL"/>
        </w:rPr>
        <w:t>הוא הנהן.</w:t>
      </w:r>
    </w:p>
    <w:p>
      <w:pPr>
        <w:jc w:val="right"/>
        <w:bidi w:val="1"/>
        <w:jc w:val="right"/>
      </w:pPr>
      <w:r>
        <w:rPr>
          <w:rFonts w:ascii="Arial" w:hAnsi="Arial" w:cs="Arial"/>
          <w:b w:val="0"/>
          <w:i w:val="0"/>
          <w:lang w:bidi="he-IL"/>
        </w:rPr>
        <w:t>״אז נמשיך בפעם אחרת,״ אמר.</w:t>
      </w:r>
    </w:p>
    <w:p>
      <w:pPr>
        <w:jc w:val="right"/>
        <w:bidi w:val="1"/>
        <w:jc w:val="right"/>
      </w:pPr>
      <w:r>
        <w:rPr>
          <w:rFonts w:ascii="Arial" w:hAnsi="Arial" w:cs="Arial"/>
          <w:b w:val="0"/>
          <w:i w:val="0"/>
          <w:lang w:bidi="he-IL"/>
        </w:rPr>
        <w:t>זו הייתה הבטחה כנה, ולכן כמעט בלתי אפשרית. כי שניהם ידעו שהפעם האחרת לא תגיע נקייה. היא תגיע איתם. עם הזיכרון הזה, עם המשפטים שנאמרו לא נכון, עם הדברים שנבלעו, עם הטון שלה, עם הכעס שלו, עם כל מה שכל אחד מהם עדיין חושב שהשני עשה לו.</w:t>
      </w:r>
    </w:p>
    <w:p>
      <w:pPr>
        <w:jc w:val="right"/>
        <w:bidi w:val="1"/>
        <w:jc w:val="right"/>
      </w:pPr>
      <w:r>
        <w:rPr>
          <w:rFonts w:ascii="Arial" w:hAnsi="Arial" w:cs="Arial"/>
          <w:b w:val="0"/>
          <w:i w:val="0"/>
          <w:lang w:bidi="he-IL"/>
        </w:rPr>
        <w:t>ובכל זאת, זו הייתה הבטחה. לא מפני שהאמין שבפעם הבאה יצליחו. אלא מפני שכבר לא רצה להשתמש בכישלון כהוכחה שאין טעם לנסות.</w:t>
      </w:r>
    </w:p>
    <w:p>
      <w:pPr>
        <w:jc w:val="right"/>
        <w:bidi w:val="1"/>
        <w:jc w:val="right"/>
      </w:pPr>
      <w:r>
        <w:rPr>
          <w:rFonts w:ascii="Arial" w:hAnsi="Arial" w:cs="Arial"/>
          <w:b w:val="0"/>
          <w:i w:val="0"/>
          <w:lang w:bidi="he-IL"/>
        </w:rPr>
        <w:t>היא קמה לאט, עם הכוס שכבר מזמן התקררה.</w:t>
      </w:r>
    </w:p>
    <w:p>
      <w:pPr>
        <w:jc w:val="right"/>
        <w:bidi w:val="1"/>
        <w:jc w:val="right"/>
      </w:pPr>
      <w:r>
        <w:rPr>
          <w:rFonts w:ascii="Arial" w:hAnsi="Arial" w:cs="Arial"/>
          <w:b w:val="0"/>
          <w:i w:val="0"/>
          <w:lang w:bidi="he-IL"/>
        </w:rPr>
        <w:t>הוא נשאר לשבת עוד רגע. לא מפני שניצח את עצמו. לא מפני שהיה נקי. המשפטים שרצה לומר עדיין עמדו בתוכו, לא מרוצים, כמו אורחים שלא קיבלו רשות להיכנס.</w:t>
      </w:r>
    </w:p>
    <w:p>
      <w:pPr>
        <w:jc w:val="right"/>
        <w:bidi w:val="1"/>
        <w:jc w:val="right"/>
      </w:pPr>
      <w:r>
        <w:rPr>
          <w:rFonts w:ascii="Arial" w:hAnsi="Arial" w:cs="Arial"/>
          <w:b w:val="0"/>
          <w:i w:val="0"/>
          <w:lang w:bidi="he-IL"/>
        </w:rPr>
        <w:t>אבל הדלת לא נטרקה.</w:t>
      </w:r>
    </w:p>
    <w:p>
      <w:pPr>
        <w:jc w:val="right"/>
        <w:bidi w:val="1"/>
        <w:jc w:val="right"/>
      </w:pPr>
      <w:r>
        <w:rPr>
          <w:rFonts w:ascii="Arial" w:hAnsi="Arial" w:cs="Arial"/>
          <w:b w:val="0"/>
          <w:i w:val="0"/>
          <w:lang w:bidi="he-IL"/>
        </w:rPr>
        <w:t>וזה, באותו ערב, היה כל מה שנותר לו מן ה אידיאל .</w:t>
      </w:r>
    </w:p>
    <w:p>
      <w:pPr>
        <w:jc w:val="right"/>
        <w:bidi w:val="1"/>
        <w:jc w:val="right"/>
      </w:pPr>
      <w:r>
        <w:rPr>
          <w:rFonts w:ascii="Arial" w:hAnsi="Arial" w:cs="Arial"/>
          <w:b w:val="0"/>
          <w:i w:val="0"/>
          <w:lang w:bidi="he-IL"/>
        </w:rPr>
        <w:t>לא ה אידיאל עצמו. רק ההבטחה לחזור אליו, אחרי שייפסק הרעש.</w:t>
      </w:r>
    </w:p>
    <w:p>
      <w:pPr>
        <w:pStyle w:val="Heading2"/>
        <w:jc w:val="right"/>
        <w:bidi w:val="1"/>
        <w:jc w:val="right"/>
      </w:pPr>
      <w:r>
        <w:rPr>
          <w:rFonts w:ascii="Arial" w:hAnsi="Arial" w:cs="Arial"/>
          <w:b/>
          <w:i w:val="0"/>
          <w:sz w:val="36"/>
          <w:lang w:bidi="he-IL"/>
        </w:rPr>
        <w:t>נכון, זה לא צודק</w:t>
      </w:r>
    </w:p>
    <w:p>
      <w:pPr>
        <w:jc w:val="right"/>
        <w:bidi w:val="1"/>
        <w:jc w:val="right"/>
      </w:pPr>
      <w:r>
        <w:rPr>
          <w:rFonts w:ascii="Arial" w:hAnsi="Arial" w:cs="Arial"/>
          <w:b w:val="0"/>
          <w:i w:val="0"/>
          <w:lang w:bidi="he-IL"/>
        </w:rPr>
        <w:t>מוכר האוויר</w:t>
      </w:r>
    </w:p>
    <w:p>
      <w:pPr>
        <w:jc w:val="center"/>
      </w:pPr>
      <w:r>
        <w:drawing>
          <wp:inline xmlns:a="http://schemas.openxmlformats.org/drawingml/2006/main" xmlns:pic="http://schemas.openxmlformats.org/drawingml/2006/picture">
            <wp:extent cx="5760720" cy="2736342"/>
            <wp:docPr id="2" name="Picture 2"/>
            <wp:cNvGraphicFramePr>
              <a:graphicFrameLocks noChangeAspect="1"/>
            </wp:cNvGraphicFramePr>
            <a:graphic>
              <a:graphicData uri="http://schemas.openxmlformats.org/drawingml/2006/picture">
                <pic:pic>
                  <pic:nvPicPr>
                    <pic:cNvPr id="0" name="story_image_2.png"/>
                    <pic:cNvPicPr/>
                  </pic:nvPicPr>
                  <pic:blipFill>
                    <a:blip r:embed="rId10"/>
                    <a:stretch>
                      <a:fillRect/>
                    </a:stretch>
                  </pic:blipFill>
                  <pic:spPr>
                    <a:xfrm>
                      <a:off x="0" y="0"/>
                      <a:ext cx="5760720" cy="2736342"/>
                    </a:xfrm>
                    <a:prstGeom prst="rect"/>
                  </pic:spPr>
                </pic:pic>
              </a:graphicData>
            </a:graphic>
          </wp:inline>
        </w:drawing>
      </w:r>
    </w:p>
    <w:p>
      <w:pPr>
        <w:jc w:val="right"/>
        <w:bidi w:val="1"/>
        <w:jc w:val="right"/>
      </w:pPr>
      <w:r>
        <w:rPr>
          <w:rFonts w:ascii="Arial" w:hAnsi="Arial" w:cs="Arial"/>
          <w:b w:val="0"/>
          <w:i w:val="0"/>
          <w:lang w:bidi="he-IL"/>
        </w:rPr>
        <w:t>ביום הראשון הוא הניח על הדלפק סלסלה אחת של לחם, סיר אחד של מרק, וקערה קטנה של פרי צהוב שלא היה פרי משום עץ.</w:t>
      </w:r>
    </w:p>
    <w:p>
      <w:pPr>
        <w:jc w:val="right"/>
        <w:bidi w:val="1"/>
        <w:jc w:val="right"/>
      </w:pPr>
      <w:r>
        <w:rPr>
          <w:rFonts w:ascii="Arial" w:hAnsi="Arial" w:cs="Arial"/>
          <w:b w:val="0"/>
          <w:i w:val="0"/>
          <w:lang w:bidi="he-IL"/>
        </w:rPr>
        <w:t>הוא לא כתב מחיר.</w:t>
      </w:r>
    </w:p>
    <w:p>
      <w:pPr>
        <w:jc w:val="right"/>
        <w:bidi w:val="1"/>
        <w:jc w:val="right"/>
      </w:pPr>
      <w:r>
        <w:rPr>
          <w:rFonts w:ascii="Arial" w:hAnsi="Arial" w:cs="Arial"/>
          <w:b w:val="0"/>
          <w:i w:val="0"/>
          <w:lang w:bidi="he-IL"/>
        </w:rPr>
        <w:t>אנשים שאלו אותו כמה זה עולה, והוא לא הצליח לענות בלי להרגיש שהוא מעליב את הדבר. כמה עולה לחם שנעשה מאוויר? כמה עולה מרק שאין מאחוריו שדה שנקנה, פועל שנשחק, משאית ששרפה דלק, מחסן שננעל, רעב שחיכה? הוא יכול היה להציב קופה קטנה, לפחות לתרומות. אמרו לו שזה יגרום לאנשים לכבד את המזון. אבל הוא שנא את המשפט הזה. כאילו אדם מכבד לחם רק אחרי שהוכיח שהיה יכול לשלם עליו.</w:t>
      </w:r>
    </w:p>
    <w:p>
      <w:pPr>
        <w:jc w:val="right"/>
        <w:bidi w:val="1"/>
        <w:jc w:val="right"/>
      </w:pPr>
      <w:r>
        <w:rPr>
          <w:rFonts w:ascii="Arial" w:hAnsi="Arial" w:cs="Arial"/>
          <w:b w:val="0"/>
          <w:i w:val="0"/>
          <w:lang w:bidi="he-IL"/>
        </w:rPr>
        <w:t>לכן כתב על פיסת קרטון:</w:t>
      </w:r>
    </w:p>
    <w:p>
      <w:pPr>
        <w:jc w:val="right"/>
        <w:bidi w:val="1"/>
        <w:jc w:val="right"/>
      </w:pPr>
      <w:r>
        <w:rPr>
          <w:rFonts w:ascii="Arial" w:hAnsi="Arial" w:cs="Arial"/>
          <w:b w:val="0"/>
          <w:i w:val="0"/>
          <w:lang w:bidi="he-IL"/>
        </w:rPr>
        <w:t>אם אתה רעב - תאכל. אם אתה שבע - קח למישהו רעב.</w:t>
      </w:r>
    </w:p>
    <w:p>
      <w:pPr>
        <w:jc w:val="right"/>
        <w:bidi w:val="1"/>
        <w:jc w:val="right"/>
      </w:pPr>
      <w:r>
        <w:rPr>
          <w:rFonts w:ascii="Arial" w:hAnsi="Arial" w:cs="Arial"/>
          <w:b w:val="0"/>
          <w:i w:val="0"/>
          <w:lang w:bidi="he-IL"/>
        </w:rPr>
        <w:t>ביום הראשון באו שבעה אנשים. ביום השלישי כבר עמדו בתור. ביום השביעי הגיע פקח. ביום העשירי הגיע כתב. ביום השנים־עשר התקשרו ממערכת כתב־העת ״חומר וטעם״. וביום השלושה־עשר שמע לראשונה את השם שנתנו לו: מוכר האוויר.</w:t>
      </w:r>
    </w:p>
    <w:p>
      <w:pPr>
        <w:jc w:val="right"/>
        <w:bidi w:val="1"/>
        <w:jc w:val="right"/>
      </w:pPr>
      <w:r>
        <w:rPr>
          <w:rFonts w:ascii="Arial" w:hAnsi="Arial" w:cs="Arial"/>
          <w:b w:val="0"/>
          <w:i w:val="0"/>
          <w:lang w:bidi="he-IL"/>
        </w:rPr>
        <w:t>הוא כמעט צחק.</w:t>
      </w:r>
    </w:p>
    <w:p>
      <w:pPr>
        <w:jc w:val="right"/>
        <w:bidi w:val="1"/>
        <w:jc w:val="right"/>
      </w:pPr>
      <w:r>
        <w:rPr>
          <w:rFonts w:ascii="Arial" w:hAnsi="Arial" w:cs="Arial"/>
          <w:b w:val="0"/>
          <w:i w:val="0"/>
          <w:lang w:bidi="he-IL"/>
        </w:rPr>
        <w:t>לא מפני שזה היה מצחיק, אלא מפני שלא מכר דבר.</w:t>
      </w:r>
    </w:p>
    <w:p>
      <w:pPr>
        <w:jc w:val="right"/>
        <w:bidi w:val="1"/>
        <w:jc w:val="right"/>
      </w:pPr>
      <w:r>
        <w:rPr>
          <w:rFonts w:ascii="Arial" w:hAnsi="Arial" w:cs="Arial"/>
          <w:b w:val="0"/>
          <w:i w:val="0"/>
          <w:lang w:bidi="he-IL"/>
        </w:rPr>
        <w:t>הוא היה יכול לשקר, או לפחות לעזור לעולם לשקר לעצמו. היה יכול לומר שהלחם עשוי מדגן נדיר, שהמרק מבוסס על אצה עתיקה, שהפרי הצהוב גדל בחממות סודיות בדרום. אנשים היו מאמינים לו ביתר קלות. העולם אוהב נס כל עוד הוא מגיע בתחפושת של מסורת, מחיר, או מחסור.</w:t>
      </w:r>
    </w:p>
    <w:p>
      <w:pPr>
        <w:jc w:val="right"/>
        <w:bidi w:val="1"/>
        <w:jc w:val="right"/>
      </w:pPr>
      <w:r>
        <w:rPr>
          <w:rFonts w:ascii="Arial" w:hAnsi="Arial" w:cs="Arial"/>
          <w:b w:val="0"/>
          <w:i w:val="0"/>
          <w:lang w:bidi="he-IL"/>
        </w:rPr>
        <w:t>אבל הוא אמר את האמת הפשוטה, ובכך עשה את הטעות הראשונה שלו.</w:t>
      </w:r>
    </w:p>
    <w:p>
      <w:pPr>
        <w:jc w:val="right"/>
        <w:bidi w:val="1"/>
        <w:jc w:val="right"/>
      </w:pPr>
      <w:r>
        <w:rPr>
          <w:rFonts w:ascii="Arial" w:hAnsi="Arial" w:cs="Arial"/>
          <w:b w:val="0"/>
          <w:i w:val="0"/>
          <w:lang w:bidi="he-IL"/>
        </w:rPr>
        <w:t>״זה עשוי מאוויר,״ אמר לאישה מבוגרת שבירכה אותו אחרי שאכלה שתי פרוסות.</w:t>
      </w:r>
    </w:p>
    <w:p>
      <w:pPr>
        <w:jc w:val="right"/>
        <w:bidi w:val="1"/>
        <w:jc w:val="right"/>
      </w:pPr>
      <w:r>
        <w:rPr>
          <w:rFonts w:ascii="Arial" w:hAnsi="Arial" w:cs="Arial"/>
          <w:b w:val="0"/>
          <w:i w:val="0"/>
          <w:lang w:bidi="he-IL"/>
        </w:rPr>
        <w:t>היא הפסיקה ללעוס.</w:t>
      </w:r>
    </w:p>
    <w:p>
      <w:pPr>
        <w:jc w:val="right"/>
        <w:bidi w:val="1"/>
        <w:jc w:val="right"/>
      </w:pPr>
      <w:r>
        <w:rPr>
          <w:rFonts w:ascii="Arial" w:hAnsi="Arial" w:cs="Arial"/>
          <w:b w:val="0"/>
          <w:i w:val="0"/>
          <w:lang w:bidi="he-IL"/>
        </w:rPr>
        <w:t>הטעם לא השתנה. הלחם לא השתנה. החום שלו נשאר אותו חום, הרכות אותה רכות, והשובע שכבר התחיל להתפשט בגופה לא נסוג. אבל המילה אוויר נכנסה אל החדר, ומרגע שנכנסה, הלחם כבר לא היה לחם. הוא נעשה עלבון.</w:t>
      </w:r>
    </w:p>
    <w:p>
      <w:pPr>
        <w:jc w:val="right"/>
        <w:bidi w:val="1"/>
        <w:jc w:val="right"/>
      </w:pPr>
      <w:r>
        <w:rPr>
          <w:rFonts w:ascii="Arial" w:hAnsi="Arial" w:cs="Arial"/>
          <w:b w:val="0"/>
          <w:i w:val="0"/>
          <w:lang w:bidi="he-IL"/>
        </w:rPr>
        <w:t>״אתה מתכוון שאתה מוכר לנו אוויר?״ שאלה.</w:t>
      </w:r>
    </w:p>
    <w:p>
      <w:pPr>
        <w:jc w:val="right"/>
        <w:bidi w:val="1"/>
        <w:jc w:val="right"/>
      </w:pPr>
      <w:r>
        <w:rPr>
          <w:rFonts w:ascii="Arial" w:hAnsi="Arial" w:cs="Arial"/>
          <w:b w:val="0"/>
          <w:i w:val="0"/>
          <w:lang w:bidi="he-IL"/>
        </w:rPr>
        <w:t>״אני לא מוכר,״ אמר. ״ואני לא נותן אוויר. מצאתי דרך להפוך דבר שאינו מזין לדבר שמזין.״</w:t>
      </w:r>
    </w:p>
    <w:p>
      <w:pPr>
        <w:jc w:val="right"/>
        <w:bidi w:val="1"/>
        <w:jc w:val="right"/>
      </w:pPr>
      <w:r>
        <w:rPr>
          <w:rFonts w:ascii="Arial" w:hAnsi="Arial" w:cs="Arial"/>
          <w:b w:val="0"/>
          <w:i w:val="0"/>
          <w:lang w:bidi="he-IL"/>
        </w:rPr>
        <w:t>היא הביטה בפרוסה כאילו היא התחילה לשקר לה.</w:t>
      </w:r>
    </w:p>
    <w:p>
      <w:pPr>
        <w:jc w:val="right"/>
        <w:bidi w:val="1"/>
        <w:jc w:val="right"/>
      </w:pPr>
      <w:r>
        <w:rPr>
          <w:rFonts w:ascii="Arial" w:hAnsi="Arial" w:cs="Arial"/>
          <w:b w:val="0"/>
          <w:i w:val="0"/>
          <w:lang w:bidi="he-IL"/>
        </w:rPr>
        <w:t>אחר כך באו האחרים. לא כולם בכעס. חלקם בפחד, חלקם בסקרנות, חלקם באותה צורת לעג דקה ששמורה לדברים שאדם אינו מעז לבדוק מקרוב. הוא פתח את המחברות שלו. הראה את התהליך. הסביר כיצד הוא מפרק מן האוויר את מה שאינו מזון ומרכיב ממנו נשאים שהגוף יודע לקבל. הוא לא הסתיר את המעברים, לא את הטמפרטורות, לא את הכישלונות הראשונים, לא את הפעמים שבהן הלחם היה יפה אך ריק, או מזין אך מר, או משביע לשעה בלבד.</w:t>
      </w:r>
    </w:p>
    <w:p>
      <w:pPr>
        <w:jc w:val="right"/>
        <w:bidi w:val="1"/>
        <w:jc w:val="right"/>
      </w:pPr>
      <w:r>
        <w:rPr>
          <w:rFonts w:ascii="Arial" w:hAnsi="Arial" w:cs="Arial"/>
          <w:b w:val="0"/>
          <w:i w:val="0"/>
          <w:lang w:bidi="he-IL"/>
        </w:rPr>
        <w:t>לא כולם באו כדי לבטל אותו. רופאה אחת באה עם מחברת דקה ושאלה מה קורה לגוף אחרי חודש. מורה שאל מי יחליט למי מגיע מזון כשלא יהיה לו מחיר. איש מהמאפייה שמעבר לרחוב לא צעק; הוא רק אמר שאם הלחם הזה נכון, כל החיים שלו נבנו סביב טעות שלא הייתה לו דרך לראות.</w:t>
      </w:r>
    </w:p>
    <w:p>
      <w:pPr>
        <w:jc w:val="right"/>
        <w:bidi w:val="1"/>
        <w:jc w:val="right"/>
      </w:pPr>
      <w:r>
        <w:rPr>
          <w:rFonts w:ascii="Arial" w:hAnsi="Arial" w:cs="Arial"/>
          <w:b w:val="0"/>
          <w:i w:val="0"/>
          <w:lang w:bidi="he-IL"/>
        </w:rPr>
        <w:t>השאלות האלה היו קשות יותר מן הלעג, מפני שלא ניסו להעלים את האמת. הן שאלו איך אמת נכנסת לעולם בלי לרמוס בדרך את האנשים שהעולם הישן כבר עיצב.</w:t>
      </w:r>
    </w:p>
    <w:p>
      <w:pPr>
        <w:jc w:val="right"/>
        <w:bidi w:val="1"/>
        <w:jc w:val="right"/>
      </w:pPr>
      <w:r>
        <w:rPr>
          <w:rFonts w:ascii="Arial" w:hAnsi="Arial" w:cs="Arial"/>
          <w:b w:val="0"/>
          <w:i w:val="0"/>
          <w:lang w:bidi="he-IL"/>
        </w:rPr>
        <w:t>״תראו לי איפה זה נכשל,״ אמר לכל מי שהסכים לשבת מולו. ״אולי אני מפספס משהו. אולי יש נקודה שבה הגוף מקבל ואחר כך ניזוק. אולי יש חלק בתהליך שאינו יציב. אני לא מבקש שתאמינו לי. אני מבקש שתראו לי איפה זה נשבר.״</w:t>
      </w:r>
    </w:p>
    <w:p>
      <w:pPr>
        <w:jc w:val="right"/>
        <w:bidi w:val="1"/>
        <w:jc w:val="right"/>
      </w:pPr>
      <w:r>
        <w:rPr>
          <w:rFonts w:ascii="Arial" w:hAnsi="Arial" w:cs="Arial"/>
          <w:b w:val="0"/>
          <w:i w:val="0"/>
          <w:lang w:bidi="he-IL"/>
        </w:rPr>
        <w:t>אבל רובם לא חיפשו את מקום השבירה. הם חיפשו את המקום שבו אפשר להפסיק להקשיב.</w:t>
      </w:r>
    </w:p>
    <w:p>
      <w:pPr>
        <w:jc w:val="right"/>
        <w:bidi w:val="1"/>
        <w:jc w:val="right"/>
      </w:pPr>
      <w:r>
        <w:rPr>
          <w:rFonts w:ascii="Arial" w:hAnsi="Arial" w:cs="Arial"/>
          <w:b w:val="0"/>
          <w:i w:val="0"/>
          <w:lang w:bidi="he-IL"/>
        </w:rPr>
        <w:t>״אוכל לא עשוי מאוויר,״ אמרו.</w:t>
      </w:r>
    </w:p>
    <w:p>
      <w:pPr>
        <w:jc w:val="right"/>
        <w:bidi w:val="1"/>
        <w:jc w:val="right"/>
      </w:pPr>
      <w:r>
        <w:rPr>
          <w:rFonts w:ascii="Arial" w:hAnsi="Arial" w:cs="Arial"/>
          <w:b w:val="0"/>
          <w:i w:val="0"/>
          <w:lang w:bidi="he-IL"/>
        </w:rPr>
        <w:t>״אבל אם הוא מזין?״ שאל.</w:t>
      </w:r>
    </w:p>
    <w:p>
      <w:pPr>
        <w:jc w:val="right"/>
        <w:bidi w:val="1"/>
        <w:jc w:val="right"/>
      </w:pPr>
      <w:r>
        <w:rPr>
          <w:rFonts w:ascii="Arial" w:hAnsi="Arial" w:cs="Arial"/>
          <w:b w:val="0"/>
          <w:i w:val="0"/>
          <w:lang w:bidi="he-IL"/>
        </w:rPr>
        <w:t>״אז הוא מסוכן עוד יותר,״ ענו.</w:t>
      </w:r>
    </w:p>
    <w:p>
      <w:pPr>
        <w:jc w:val="right"/>
        <w:bidi w:val="1"/>
        <w:jc w:val="right"/>
      </w:pPr>
      <w:r>
        <w:rPr>
          <w:rFonts w:ascii="Arial" w:hAnsi="Arial" w:cs="Arial"/>
          <w:b w:val="0"/>
          <w:i w:val="0"/>
          <w:lang w:bidi="he-IL"/>
        </w:rPr>
        <w:t>בהתחלה חשב שזו רק עצלות מחשבתית. אחר כך הבין שזה פחד עמוק יותר. לא הפחד מרעב. הפחד ממה שיקרה אם רעב מסוים יתברר כלא הכרחי. הפחד ממה שיישבר אם אדם רגיל, בחנות קטנה, יוכיח שהעולם היה יכול להיות רחב יותר מן ההרגלים שלו.</w:t>
      </w:r>
    </w:p>
    <w:p>
      <w:pPr>
        <w:jc w:val="right"/>
        <w:bidi w:val="1"/>
        <w:jc w:val="right"/>
      </w:pPr>
      <w:r>
        <w:rPr>
          <w:rFonts w:ascii="Arial" w:hAnsi="Arial" w:cs="Arial"/>
          <w:b w:val="0"/>
          <w:i w:val="0"/>
          <w:lang w:bidi="he-IL"/>
        </w:rPr>
        <w:t>השם ד״ר איתן וייס הגיע אליו עוד לפני האיש עצמו.</w:t>
      </w:r>
    </w:p>
    <w:p>
      <w:pPr>
        <w:jc w:val="right"/>
        <w:bidi w:val="1"/>
        <w:jc w:val="right"/>
      </w:pPr>
      <w:r>
        <w:rPr>
          <w:rFonts w:ascii="Arial" w:hAnsi="Arial" w:cs="Arial"/>
          <w:b w:val="0"/>
          <w:i w:val="0"/>
          <w:lang w:bidi="he-IL"/>
        </w:rPr>
        <w:t>וייס היה עורך ״חומר וטעם״, כתב־העת החשוב ביותר במקום שבו מדע המזון פגש כסף, מדינה, חקלאות, אתיקה וגאווה. הוא לא היה מן האנשים שצועקים. אנשים כמוהו לא נזקקו לצעקה. דחייה שנאמרה מפיו נשמעה כמעט כמו אבחנה רפואית: נקייה, מנומסת, וסופית.</w:t>
      </w:r>
    </w:p>
    <w:p>
      <w:pPr>
        <w:jc w:val="right"/>
        <w:bidi w:val="1"/>
        <w:jc w:val="right"/>
      </w:pPr>
      <w:r>
        <w:rPr>
          <w:rFonts w:ascii="Arial" w:hAnsi="Arial" w:cs="Arial"/>
          <w:b w:val="0"/>
          <w:i w:val="0"/>
          <w:lang w:bidi="he-IL"/>
        </w:rPr>
        <w:t>כשהזמין אותו לפגישה, היו שאמרו לו שזה סימן טוב. אם וייס טורח לטעום, אמרו, סימן שהוא לפחות שוקל.</w:t>
      </w:r>
    </w:p>
    <w:p>
      <w:pPr>
        <w:jc w:val="right"/>
        <w:bidi w:val="1"/>
        <w:jc w:val="right"/>
      </w:pPr>
      <w:r>
        <w:rPr>
          <w:rFonts w:ascii="Arial" w:hAnsi="Arial" w:cs="Arial"/>
          <w:b w:val="0"/>
          <w:i w:val="0"/>
          <w:lang w:bidi="he-IL"/>
        </w:rPr>
        <w:t>הוא ידע שהם טועים. יש שומרים שאינם פותחים שער כשהם מזמינים אותך פנימה. הם רק רוצים לראות מקרוב את הדבר שצריך להינעל בחוץ.</w:t>
      </w:r>
    </w:p>
    <w:p>
      <w:pPr>
        <w:jc w:val="right"/>
        <w:bidi w:val="1"/>
        <w:jc w:val="right"/>
      </w:pPr>
      <w:r>
        <w:rPr>
          <w:rFonts w:ascii="Arial" w:hAnsi="Arial" w:cs="Arial"/>
          <w:b w:val="0"/>
          <w:i w:val="0"/>
          <w:lang w:bidi="he-IL"/>
        </w:rPr>
        <w:t>ובכל זאת הלך.</w:t>
      </w:r>
    </w:p>
    <w:p>
      <w:pPr>
        <w:jc w:val="right"/>
        <w:bidi w:val="1"/>
        <w:jc w:val="right"/>
      </w:pPr>
      <w:r>
        <w:rPr>
          <w:rFonts w:ascii="Arial" w:hAnsi="Arial" w:cs="Arial"/>
          <w:b w:val="0"/>
          <w:i w:val="0"/>
          <w:lang w:bidi="he-IL"/>
        </w:rPr>
        <w:t>הוא הביא איתו כיכר אחת, סיר קטן של מרק, ושלושה דפים. לא מצגת. לא הכרזה. לא סיפור על סוף הרעב. רק תהליך, בדיקות, ושאלה.</w:t>
      </w:r>
    </w:p>
    <w:p>
      <w:pPr>
        <w:jc w:val="right"/>
        <w:bidi w:val="1"/>
        <w:jc w:val="right"/>
      </w:pPr>
      <w:r>
        <w:rPr>
          <w:rFonts w:ascii="Arial" w:hAnsi="Arial" w:cs="Arial"/>
          <w:b w:val="0"/>
          <w:i w:val="0"/>
          <w:lang w:bidi="he-IL"/>
        </w:rPr>
        <w:t>ד״ר איתן וייס טעם מן הלחם ולא אמר דבר.</w:t>
      </w:r>
    </w:p>
    <w:p>
      <w:pPr>
        <w:jc w:val="right"/>
        <w:bidi w:val="1"/>
        <w:jc w:val="right"/>
      </w:pPr>
      <w:r>
        <w:rPr>
          <w:rFonts w:ascii="Arial" w:hAnsi="Arial" w:cs="Arial"/>
          <w:b w:val="0"/>
          <w:i w:val="0"/>
          <w:lang w:bidi="he-IL"/>
        </w:rPr>
        <w:t>זו הייתה הפעם הראשונה בכל אותה פגישה שבה נראה פחות חכם. לא מפני שאיבד את חוכמתו, אלא מפני שחוכמתו לא הספיקה מהר מספיק להגן עליו. למשך רגע אחד, לפני שהמילים חזרו אליו, פניו היו שייכות לגוף בלבד. והגוף, בבגידה שקטה ומבישה, הכיר בלחם.</w:t>
      </w:r>
    </w:p>
    <w:p>
      <w:pPr>
        <w:jc w:val="right"/>
        <w:bidi w:val="1"/>
        <w:jc w:val="right"/>
      </w:pPr>
      <w:r>
        <w:rPr>
          <w:rFonts w:ascii="Arial" w:hAnsi="Arial" w:cs="Arial"/>
          <w:b w:val="0"/>
          <w:i w:val="0"/>
          <w:lang w:bidi="he-IL"/>
        </w:rPr>
        <w:t>אחר כך שב אליו ד״ר וייס. לא האדם שטעם, אלא המוסד שבתוכו האדם למד לדבר.</w:t>
      </w:r>
    </w:p>
    <w:p>
      <w:pPr>
        <w:jc w:val="right"/>
        <w:bidi w:val="1"/>
        <w:jc w:val="right"/>
      </w:pPr>
      <w:r>
        <w:rPr>
          <w:rFonts w:ascii="Arial" w:hAnsi="Arial" w:cs="Arial"/>
          <w:b w:val="0"/>
          <w:i w:val="0"/>
          <w:lang w:bidi="he-IL"/>
        </w:rPr>
        <w:t>״זה טוב,״ אמר.</w:t>
      </w:r>
    </w:p>
    <w:p>
      <w:pPr>
        <w:jc w:val="right"/>
        <w:bidi w:val="1"/>
        <w:jc w:val="right"/>
      </w:pPr>
      <w:r>
        <w:rPr>
          <w:rFonts w:ascii="Arial" w:hAnsi="Arial" w:cs="Arial"/>
          <w:b w:val="0"/>
          <w:i w:val="0"/>
          <w:lang w:bidi="he-IL"/>
        </w:rPr>
        <w:t>לבו של הגיבור נפתח בזהירות.</w:t>
      </w:r>
    </w:p>
    <w:p>
      <w:pPr>
        <w:jc w:val="right"/>
        <w:bidi w:val="1"/>
        <w:jc w:val="right"/>
      </w:pPr>
      <w:r>
        <w:rPr>
          <w:rFonts w:ascii="Arial" w:hAnsi="Arial" w:cs="Arial"/>
          <w:b w:val="0"/>
          <w:i w:val="0"/>
          <w:lang w:bidi="he-IL"/>
        </w:rPr>
        <w:t>״וזו בדיוק הבעיה.״</w:t>
      </w:r>
    </w:p>
    <w:p>
      <w:pPr>
        <w:jc w:val="right"/>
        <w:bidi w:val="1"/>
        <w:jc w:val="right"/>
      </w:pPr>
      <w:r>
        <w:rPr>
          <w:rFonts w:ascii="Arial" w:hAnsi="Arial" w:cs="Arial"/>
          <w:b w:val="0"/>
          <w:i w:val="0"/>
          <w:lang w:bidi="he-IL"/>
        </w:rPr>
        <w:t>הוא לא הבין מיד. אולי לא רצה להבין.</w:t>
      </w:r>
    </w:p>
    <w:p>
      <w:pPr>
        <w:jc w:val="right"/>
        <w:bidi w:val="1"/>
        <w:jc w:val="right"/>
      </w:pPr>
      <w:r>
        <w:rPr>
          <w:rFonts w:ascii="Arial" w:hAnsi="Arial" w:cs="Arial"/>
          <w:b w:val="0"/>
          <w:i w:val="0"/>
          <w:lang w:bidi="he-IL"/>
        </w:rPr>
        <w:t>״הטעם אינו הבעיה,״ אמר וייס. ״גם הערך התזונתי אינו הבעיה היחידה. זו הילדות שלך: אתה חושב שאוכל הוא מה שמזין תאים.״</w:t>
      </w:r>
    </w:p>
    <w:p>
      <w:pPr>
        <w:jc w:val="right"/>
        <w:bidi w:val="1"/>
        <w:jc w:val="right"/>
      </w:pPr>
      <w:r>
        <w:rPr>
          <w:rFonts w:ascii="Arial" w:hAnsi="Arial" w:cs="Arial"/>
          <w:b w:val="0"/>
          <w:i w:val="0"/>
          <w:lang w:bidi="he-IL"/>
        </w:rPr>
        <w:t>״ומה הוא?״</w:t>
      </w:r>
    </w:p>
    <w:p>
      <w:pPr>
        <w:jc w:val="right"/>
        <w:bidi w:val="1"/>
        <w:jc w:val="right"/>
      </w:pPr>
      <w:r>
        <w:rPr>
          <w:rFonts w:ascii="Arial" w:hAnsi="Arial" w:cs="Arial"/>
          <w:b w:val="0"/>
          <w:i w:val="0"/>
          <w:lang w:bidi="he-IL"/>
        </w:rPr>
        <w:t>״אוכל הוא המשך של עולם. קרקע, עונה, חיה, צמח, עבודה, מחסור, חלוקה, פיקוח, אחריות. אוכל הוא הדרך שבה המציאות מסכימה להפוך לחיים. ואתה בא ואומר: אין צורך בכל זה. יש לי אוויר.״</w:t>
      </w:r>
    </w:p>
    <w:p>
      <w:pPr>
        <w:jc w:val="right"/>
        <w:bidi w:val="1"/>
        <w:jc w:val="right"/>
      </w:pPr>
      <w:r>
        <w:rPr>
          <w:rFonts w:ascii="Arial" w:hAnsi="Arial" w:cs="Arial"/>
          <w:b w:val="0"/>
          <w:i w:val="0"/>
          <w:lang w:bidi="he-IL"/>
        </w:rPr>
        <w:t>״אני לא אומר שאין צורך במציאות,״ אמר. ״אני אומר שגם האוויר הוא חלק ממנה.״</w:t>
      </w:r>
    </w:p>
    <w:p>
      <w:pPr>
        <w:jc w:val="right"/>
        <w:bidi w:val="1"/>
        <w:jc w:val="right"/>
      </w:pPr>
      <w:r>
        <w:rPr>
          <w:rFonts w:ascii="Arial" w:hAnsi="Arial" w:cs="Arial"/>
          <w:b w:val="0"/>
          <w:i w:val="0"/>
          <w:lang w:bidi="he-IL"/>
        </w:rPr>
        <w:t>וייס הביט בו במבט כמעט עצוב.</w:t>
      </w:r>
    </w:p>
    <w:p>
      <w:pPr>
        <w:jc w:val="right"/>
        <w:bidi w:val="1"/>
        <w:jc w:val="right"/>
      </w:pPr>
      <w:r>
        <w:rPr>
          <w:rFonts w:ascii="Arial" w:hAnsi="Arial" w:cs="Arial"/>
          <w:b w:val="0"/>
          <w:i w:val="0"/>
          <w:lang w:bidi="he-IL"/>
        </w:rPr>
        <w:t>״זה משפט יפה. לכן הוא מסוכן.״</w:t>
      </w:r>
    </w:p>
    <w:p>
      <w:pPr>
        <w:jc w:val="right"/>
        <w:bidi w:val="1"/>
        <w:jc w:val="right"/>
      </w:pPr>
      <w:r>
        <w:rPr>
          <w:rFonts w:ascii="Arial" w:hAnsi="Arial" w:cs="Arial"/>
          <w:b w:val="0"/>
          <w:i w:val="0"/>
          <w:lang w:bidi="he-IL"/>
        </w:rPr>
        <w:t>״מסוכן כי הוא יפה?״</w:t>
      </w:r>
    </w:p>
    <w:p>
      <w:pPr>
        <w:jc w:val="right"/>
        <w:bidi w:val="1"/>
        <w:jc w:val="right"/>
      </w:pPr>
      <w:r>
        <w:rPr>
          <w:rFonts w:ascii="Arial" w:hAnsi="Arial" w:cs="Arial"/>
          <w:b w:val="0"/>
          <w:i w:val="0"/>
          <w:lang w:bidi="he-IL"/>
        </w:rPr>
        <w:t>״מסוכן כי הוא גורם לאנשים לשכוח שהעולם לא נעשה צודק רק מפני שמישהו מצא דרך לעקוף את גבולותיו.״</w:t>
      </w:r>
    </w:p>
    <w:p>
      <w:pPr>
        <w:jc w:val="right"/>
        <w:bidi w:val="1"/>
        <w:jc w:val="right"/>
      </w:pPr>
      <w:r>
        <w:rPr>
          <w:rFonts w:ascii="Arial" w:hAnsi="Arial" w:cs="Arial"/>
          <w:b w:val="0"/>
          <w:i w:val="0"/>
          <w:lang w:bidi="he-IL"/>
        </w:rPr>
        <w:t>הוא נשם. הוא רצה להישאר נקי. לא להיכנס לעמדה של הגאון שלא מבינים אותו. לא לומר לעצמו אני צודק מפני שאני צודק. הוא חזר אל השאלה היחידה שהרגישה לו ישרה.</w:t>
      </w:r>
    </w:p>
    <w:p>
      <w:pPr>
        <w:jc w:val="right"/>
        <w:bidi w:val="1"/>
        <w:jc w:val="right"/>
      </w:pPr>
      <w:r>
        <w:rPr>
          <w:rFonts w:ascii="Arial" w:hAnsi="Arial" w:cs="Arial"/>
          <w:b w:val="0"/>
          <w:i w:val="0"/>
          <w:lang w:bidi="he-IL"/>
        </w:rPr>
        <w:t>״אז תראה לי את הגבול שעברתי.״</w:t>
      </w:r>
    </w:p>
    <w:p>
      <w:pPr>
        <w:jc w:val="right"/>
        <w:bidi w:val="1"/>
        <w:jc w:val="right"/>
      </w:pPr>
      <w:r>
        <w:rPr>
          <w:rFonts w:ascii="Arial" w:hAnsi="Arial" w:cs="Arial"/>
          <w:b w:val="0"/>
          <w:i w:val="0"/>
          <w:lang w:bidi="he-IL"/>
        </w:rPr>
        <w:t>״הגבול הוא שאתה מבקש מאיתנו לקבל מזון שאינו בא ממזון.״</w:t>
      </w:r>
    </w:p>
    <w:p>
      <w:pPr>
        <w:jc w:val="right"/>
        <w:bidi w:val="1"/>
        <w:jc w:val="right"/>
      </w:pPr>
      <w:r>
        <w:rPr>
          <w:rFonts w:ascii="Arial" w:hAnsi="Arial" w:cs="Arial"/>
          <w:b w:val="0"/>
          <w:i w:val="0"/>
          <w:lang w:bidi="he-IL"/>
        </w:rPr>
        <w:t>״אבל אם הוא מזין?״</w:t>
      </w:r>
    </w:p>
    <w:p>
      <w:pPr>
        <w:jc w:val="right"/>
        <w:bidi w:val="1"/>
        <w:jc w:val="right"/>
      </w:pPr>
      <w:r>
        <w:rPr>
          <w:rFonts w:ascii="Arial" w:hAnsi="Arial" w:cs="Arial"/>
          <w:b w:val="0"/>
          <w:i w:val="0"/>
          <w:lang w:bidi="he-IL"/>
        </w:rPr>
        <w:t>״אז הבעיה חמורה יותר.״</w:t>
      </w:r>
    </w:p>
    <w:p>
      <w:pPr>
        <w:jc w:val="right"/>
        <w:bidi w:val="1"/>
        <w:jc w:val="right"/>
      </w:pPr>
      <w:r>
        <w:rPr>
          <w:rFonts w:ascii="Arial" w:hAnsi="Arial" w:cs="Arial"/>
          <w:b w:val="0"/>
          <w:i w:val="0"/>
          <w:lang w:bidi="he-IL"/>
        </w:rPr>
        <w:t>וייס לקח מן המרק, הפעם בכף קטנה יותר, כאילו הגוף כבר לא זכאי לעדות מלאה. אחר כך הניח את הכף בצד.</w:t>
      </w:r>
    </w:p>
    <w:p>
      <w:pPr>
        <w:jc w:val="right"/>
        <w:bidi w:val="1"/>
        <w:jc w:val="right"/>
      </w:pPr>
      <w:r>
        <w:rPr>
          <w:rFonts w:ascii="Arial" w:hAnsi="Arial" w:cs="Arial"/>
          <w:b w:val="0"/>
          <w:i w:val="0"/>
          <w:lang w:bidi="he-IL"/>
        </w:rPr>
        <w:t>״אתה מבין מה הדבר המפחיד ביותר בך?״ שאל.</w:t>
      </w:r>
    </w:p>
    <w:p>
      <w:pPr>
        <w:jc w:val="right"/>
        <w:bidi w:val="1"/>
        <w:jc w:val="right"/>
      </w:pPr>
      <w:r>
        <w:rPr>
          <w:rFonts w:ascii="Arial" w:hAnsi="Arial" w:cs="Arial"/>
          <w:b w:val="0"/>
          <w:i w:val="0"/>
          <w:lang w:bidi="he-IL"/>
        </w:rPr>
        <w:t>הגיבור שתק.</w:t>
      </w:r>
    </w:p>
    <w:p>
      <w:pPr>
        <w:jc w:val="right"/>
        <w:bidi w:val="1"/>
        <w:jc w:val="right"/>
      </w:pPr>
      <w:r>
        <w:rPr>
          <w:rFonts w:ascii="Arial" w:hAnsi="Arial" w:cs="Arial"/>
          <w:b w:val="0"/>
          <w:i w:val="0"/>
          <w:lang w:bidi="he-IL"/>
        </w:rPr>
        <w:t>״שאולי אתה באמת רוצה לעזור.״</w:t>
      </w:r>
    </w:p>
    <w:p>
      <w:pPr>
        <w:jc w:val="right"/>
        <w:bidi w:val="1"/>
        <w:jc w:val="right"/>
      </w:pPr>
      <w:r>
        <w:rPr>
          <w:rFonts w:ascii="Arial" w:hAnsi="Arial" w:cs="Arial"/>
          <w:b w:val="0"/>
          <w:i w:val="0"/>
          <w:lang w:bidi="he-IL"/>
        </w:rPr>
        <w:t>המשפט פגע בו יותר מן הלעג של הרחוב. עם נוכלים קל להתמודד. עם אדם שמבקש כסף, בעלות, שליטה, אפשר להילחם בשפה שהעולם מכיר. אבל אדם שרוצה לחלק אוכל בחינם מכניס פחד אחר. אם הוא משקר, הוא מסוכן. אם הוא לא משקר, הוא מסוכן יותר.</w:t>
      </w:r>
    </w:p>
    <w:p>
      <w:pPr>
        <w:jc w:val="right"/>
        <w:bidi w:val="1"/>
        <w:jc w:val="right"/>
      </w:pPr>
      <w:r>
        <w:rPr>
          <w:rFonts w:ascii="Arial" w:hAnsi="Arial" w:cs="Arial"/>
          <w:b w:val="0"/>
          <w:i w:val="0"/>
          <w:lang w:bidi="he-IL"/>
        </w:rPr>
        <w:t>״אני רוצה שאנשים יאכלו,״ אמר.</w:t>
      </w:r>
    </w:p>
    <w:p>
      <w:pPr>
        <w:jc w:val="right"/>
        <w:bidi w:val="1"/>
        <w:jc w:val="right"/>
      </w:pPr>
      <w:r>
        <w:rPr>
          <w:rFonts w:ascii="Arial" w:hAnsi="Arial" w:cs="Arial"/>
          <w:b w:val="0"/>
          <w:i w:val="0"/>
          <w:lang w:bidi="he-IL"/>
        </w:rPr>
        <w:t>״אתה רוצה שאנשים יאכלו דרכך.״</w:t>
      </w:r>
    </w:p>
    <w:p>
      <w:pPr>
        <w:jc w:val="right"/>
        <w:bidi w:val="1"/>
        <w:jc w:val="right"/>
      </w:pPr>
      <w:r>
        <w:rPr>
          <w:rFonts w:ascii="Arial" w:hAnsi="Arial" w:cs="Arial"/>
          <w:b w:val="0"/>
          <w:i w:val="0"/>
          <w:lang w:bidi="he-IL"/>
        </w:rPr>
        <w:t>״לא. אני רוצה שהדרך תהיה פתוחה. אני מוכן לתת את התהליך. לפרסם אותו. למסור אותו.״</w:t>
      </w:r>
    </w:p>
    <w:p>
      <w:pPr>
        <w:jc w:val="right"/>
        <w:bidi w:val="1"/>
        <w:jc w:val="right"/>
      </w:pPr>
      <w:r>
        <w:rPr>
          <w:rFonts w:ascii="Arial" w:hAnsi="Arial" w:cs="Arial"/>
          <w:b w:val="0"/>
          <w:i w:val="0"/>
          <w:lang w:bidi="he-IL"/>
        </w:rPr>
        <w:t>״למי?״ שאל וייס. ״לכל אדם שיבקש להאכיל עיר מאוויר? לכל מי שימכור אחר כך רעב בתחפושת של נס? לכל כת שתאמר שהלחם שלה אינו צריך אדמה? אתה חושב שנתינה מבטלת כוח. לפעמים היא רק מסתירה אותו טוב יותר. מי ששולט באוכל שולט בעולם, גם אם הוא מחלק אותו בחינם.״</w:t>
      </w:r>
    </w:p>
    <w:p>
      <w:pPr>
        <w:jc w:val="right"/>
        <w:bidi w:val="1"/>
        <w:jc w:val="right"/>
      </w:pPr>
      <w:r>
        <w:rPr>
          <w:rFonts w:ascii="Arial" w:hAnsi="Arial" w:cs="Arial"/>
          <w:b w:val="0"/>
          <w:i w:val="0"/>
          <w:lang w:bidi="he-IL"/>
        </w:rPr>
        <w:t>הוא ידע שיש במשפט הזה אמת. וזה היה הדבר שהקשה עליו לשנוא את וייס. וייס לא היה טיפש. הוא לא היה אדם שמפחד מפני שאינו מבין. הוא היה אדם שמבין מספיק כדי לפחד, ואינו יודע שזה הפחד שמדבר מתוכו.</w:t>
      </w:r>
    </w:p>
    <w:p>
      <w:pPr>
        <w:jc w:val="right"/>
        <w:bidi w:val="1"/>
        <w:jc w:val="right"/>
      </w:pPr>
      <w:r>
        <w:rPr>
          <w:rFonts w:ascii="Arial" w:hAnsi="Arial" w:cs="Arial"/>
          <w:b w:val="0"/>
          <w:i w:val="0"/>
          <w:lang w:bidi="he-IL"/>
        </w:rPr>
        <w:t>שם, בחדר ההוא, הגיבור ראה את זה לרגע. לא במילים. כמו שרואים דג כהה זז מתחת למים. וייס זיהה את הגאונות של הדבר. לא בראשו, אולי לא בשם הזה. אבל גופו זיהה את הלחם, ושכלו מיהר לבנות סביב הזיהוי קיר של אתיקה, היסטוריה, אחריות ומדינה.</w:t>
      </w:r>
    </w:p>
    <w:p>
      <w:pPr>
        <w:jc w:val="right"/>
        <w:bidi w:val="1"/>
        <w:jc w:val="right"/>
      </w:pPr>
      <w:r>
        <w:rPr>
          <w:rFonts w:ascii="Arial" w:hAnsi="Arial" w:cs="Arial"/>
          <w:b w:val="0"/>
          <w:i w:val="0"/>
          <w:lang w:bidi="he-IL"/>
        </w:rPr>
        <w:t>״תן לי ביקורת,״ אמר הגיבור. ״לא הגנה על העולם מפני האפשרות שאני צודק. ביקורת. איפה זה נכשל?״</w:t>
      </w:r>
    </w:p>
    <w:p>
      <w:pPr>
        <w:jc w:val="right"/>
        <w:bidi w:val="1"/>
        <w:jc w:val="right"/>
      </w:pPr>
      <w:r>
        <w:rPr>
          <w:rFonts w:ascii="Arial" w:hAnsi="Arial" w:cs="Arial"/>
          <w:b w:val="0"/>
          <w:i w:val="0"/>
          <w:lang w:bidi="he-IL"/>
        </w:rPr>
        <w:t>וייס סגר את התיקייה.</w:t>
      </w:r>
    </w:p>
    <w:p>
      <w:pPr>
        <w:jc w:val="right"/>
        <w:bidi w:val="1"/>
        <w:jc w:val="right"/>
      </w:pPr>
      <w:r>
        <w:rPr>
          <w:rFonts w:ascii="Arial" w:hAnsi="Arial" w:cs="Arial"/>
          <w:b w:val="0"/>
          <w:i w:val="0"/>
          <w:lang w:bidi="he-IL"/>
        </w:rPr>
        <w:t>״הכישלון שלך,״ אמר, ״אינו בכך שהאוכל אינו מזין. הכישלון שלך הוא שאתה משתמש בדבר שאינו מזין כדי ליצור דבר שמזין. אתה מבין? גם אם הצלחת, עצם ההצלחה מכילה את הבעיה. יש דברים שאם הם מתרחשים, הם אינם מוכיחים שהעולם השתנה. הם מוכיחים שמשהו באופן שבו אנו שופטים את העולם עומד להישבר. ואני אינני בטוח שיש לך הזכות לשבור אותו.״</w:t>
      </w:r>
    </w:p>
    <w:p>
      <w:pPr>
        <w:jc w:val="right"/>
        <w:bidi w:val="1"/>
        <w:jc w:val="right"/>
      </w:pPr>
      <w:r>
        <w:rPr>
          <w:rFonts w:ascii="Arial" w:hAnsi="Arial" w:cs="Arial"/>
          <w:b w:val="0"/>
          <w:i w:val="0"/>
          <w:lang w:bidi="he-IL"/>
        </w:rPr>
        <w:t>לאחר הפגישה פרסם וייס את מאמרו.</w:t>
      </w:r>
    </w:p>
    <w:p>
      <w:pPr>
        <w:jc w:val="right"/>
        <w:bidi w:val="1"/>
        <w:jc w:val="right"/>
      </w:pPr>
      <w:r>
        <w:rPr>
          <w:rFonts w:ascii="Arial" w:hAnsi="Arial" w:cs="Arial"/>
          <w:b w:val="0"/>
          <w:i w:val="0"/>
          <w:lang w:bidi="he-IL"/>
        </w:rPr>
        <w:t>הכותרת הייתה: הונאת השובע: מדוע לחם מן האוויר מסוכן גם אם אינו שקרי.</w:t>
      </w:r>
    </w:p>
    <w:p>
      <w:pPr>
        <w:jc w:val="right"/>
        <w:bidi w:val="1"/>
        <w:jc w:val="right"/>
      </w:pPr>
      <w:r>
        <w:rPr>
          <w:rFonts w:ascii="Arial" w:hAnsi="Arial" w:cs="Arial"/>
          <w:b w:val="0"/>
          <w:i w:val="0"/>
          <w:lang w:bidi="he-IL"/>
        </w:rPr>
        <w:t>המאמר לא קבע שהלחם חסר ערך תזונתי. הוא היה זהיר מדי לכך. במקום זאת כתב וייס משפט שהעיתונים אהבו לצטט:</w:t>
      </w:r>
    </w:p>
    <w:p>
      <w:pPr>
        <w:jc w:val="right"/>
        <w:bidi w:val="1"/>
        <w:jc w:val="right"/>
      </w:pPr>
      <w:r>
        <w:rPr>
          <w:rFonts w:ascii="Arial" w:hAnsi="Arial" w:cs="Arial"/>
          <w:b w:val="0"/>
          <w:i w:val="0"/>
          <w:lang w:bidi="he-IL"/>
        </w:rPr>
        <w:t>״אין בידי לקבוע שהמוצר חסר ערך תזונתי. דווקא משום כך אני סבור שהוא מסוכן יותר.״</w:t>
      </w:r>
    </w:p>
    <w:p>
      <w:pPr>
        <w:jc w:val="right"/>
        <w:bidi w:val="1"/>
        <w:jc w:val="right"/>
      </w:pPr>
      <w:r>
        <w:rPr>
          <w:rFonts w:ascii="Arial" w:hAnsi="Arial" w:cs="Arial"/>
          <w:b w:val="0"/>
          <w:i w:val="0"/>
          <w:lang w:bidi="he-IL"/>
        </w:rPr>
        <w:t>ואז באו הציונים.</w:t>
      </w:r>
    </w:p>
    <w:p>
      <w:pPr>
        <w:jc w:val="right"/>
        <w:bidi w:val="1"/>
        <w:jc w:val="right"/>
      </w:pPr>
      <w:r>
        <w:rPr>
          <w:rFonts w:ascii="Arial" w:hAnsi="Arial" w:cs="Arial"/>
          <w:b w:val="0"/>
          <w:i w:val="0"/>
          <w:lang w:bidi="he-IL"/>
        </w:rPr>
        <w:t>ערך תזונתי: לא ניתן לאימות ציבורי. אמינות מקור: כושלת. אחריות חברתית: נמוכה מאוד. סיכון מוסדי: קיצוני. פוטנציאל חדשנות: גבוה, ולכן בלתי קביל בשלב זה.</w:t>
      </w:r>
    </w:p>
    <w:p>
      <w:pPr>
        <w:jc w:val="right"/>
        <w:bidi w:val="1"/>
        <w:jc w:val="right"/>
      </w:pPr>
      <w:r>
        <w:rPr>
          <w:rFonts w:ascii="Arial" w:hAnsi="Arial" w:cs="Arial"/>
          <w:b w:val="0"/>
          <w:i w:val="0"/>
          <w:lang w:bidi="he-IL"/>
        </w:rPr>
        <w:t>הציונים עשו את מה שצעקות לא היו עושות. הם הלבישו פחד בצורת סדר. בתוך שבוע נפתחה בדיקה. בתוך שבועיים הוקפא רישיון המקום. בתוך חודש עברה תקנת מקור תזונתי מוכר: לא ישווק אדם מוצר מאכל שמקורו העיקרי בחומר שאינו מוכר כמקור תזונתי טבעי או תעשייתי מאושר, אף אם עבר המרה, עיבוד או סינתזה.</w:t>
      </w:r>
    </w:p>
    <w:p>
      <w:pPr>
        <w:jc w:val="right"/>
        <w:bidi w:val="1"/>
        <w:jc w:val="right"/>
      </w:pPr>
      <w:r>
        <w:rPr>
          <w:rFonts w:ascii="Arial" w:hAnsi="Arial" w:cs="Arial"/>
          <w:b w:val="0"/>
          <w:i w:val="0"/>
          <w:lang w:bidi="he-IL"/>
        </w:rPr>
        <w:t>התקנה לא הזכירה אותו.</w:t>
      </w:r>
    </w:p>
    <w:p>
      <w:pPr>
        <w:jc w:val="right"/>
        <w:bidi w:val="1"/>
        <w:jc w:val="right"/>
      </w:pPr>
      <w:r>
        <w:rPr>
          <w:rFonts w:ascii="Arial" w:hAnsi="Arial" w:cs="Arial"/>
          <w:b w:val="0"/>
          <w:i w:val="0"/>
          <w:lang w:bidi="he-IL"/>
        </w:rPr>
        <w:t>כולם ידעו את שמו.</w:t>
      </w:r>
    </w:p>
    <w:p>
      <w:pPr>
        <w:jc w:val="right"/>
        <w:bidi w:val="1"/>
        <w:jc w:val="right"/>
      </w:pPr>
      <w:r>
        <w:rPr>
          <w:rFonts w:ascii="Arial" w:hAnsi="Arial" w:cs="Arial"/>
          <w:b w:val="0"/>
          <w:i w:val="0"/>
          <w:lang w:bidi="he-IL"/>
        </w:rPr>
        <w:t>ביום שסגרו את הדלת, עמדו מחוץ לחנות אנשים שרצו לאכול ואנשים שרצו לראות אותו נופל. היו שם גם כאלה שלא ידעו למה באו. רעב וסקרנות נראים דומים מרחוק.</w:t>
      </w:r>
    </w:p>
    <w:p>
      <w:pPr>
        <w:jc w:val="right"/>
        <w:bidi w:val="1"/>
        <w:jc w:val="right"/>
      </w:pPr>
      <w:r>
        <w:rPr>
          <w:rFonts w:ascii="Arial" w:hAnsi="Arial" w:cs="Arial"/>
          <w:b w:val="0"/>
          <w:i w:val="0"/>
          <w:lang w:bidi="he-IL"/>
        </w:rPr>
        <w:t>פקח הדביק על הזכוכית הודעה לבנה. המכונות בפנים עוד עבדו. ריח הלחם מילא את החדר כמו עדות שאסור לה להתקבל.</w:t>
      </w:r>
    </w:p>
    <w:p>
      <w:pPr>
        <w:jc w:val="right"/>
        <w:bidi w:val="1"/>
        <w:jc w:val="right"/>
      </w:pPr>
      <w:r>
        <w:rPr>
          <w:rFonts w:ascii="Arial" w:hAnsi="Arial" w:cs="Arial"/>
          <w:b w:val="0"/>
          <w:i w:val="0"/>
          <w:lang w:bidi="he-IL"/>
        </w:rPr>
        <w:t>ד״ר וייס הגיע לקראת הערב. לא היה צריך להגיע. אולי אמר לעצמו שבא לוודא שהכול נעשה כשורה. אולי באמת האמין בזה.</w:t>
      </w:r>
    </w:p>
    <w:p>
      <w:pPr>
        <w:jc w:val="right"/>
        <w:bidi w:val="1"/>
        <w:jc w:val="right"/>
      </w:pPr>
      <w:r>
        <w:rPr>
          <w:rFonts w:ascii="Arial" w:hAnsi="Arial" w:cs="Arial"/>
          <w:b w:val="0"/>
          <w:i w:val="0"/>
          <w:lang w:bidi="he-IL"/>
        </w:rPr>
        <w:t>״אתה מרוצה?״ שאל אותו הגיבור.</w:t>
      </w:r>
    </w:p>
    <w:p>
      <w:pPr>
        <w:jc w:val="right"/>
        <w:bidi w:val="1"/>
        <w:jc w:val="right"/>
      </w:pPr>
      <w:r>
        <w:rPr>
          <w:rFonts w:ascii="Arial" w:hAnsi="Arial" w:cs="Arial"/>
          <w:b w:val="0"/>
          <w:i w:val="0"/>
          <w:lang w:bidi="he-IL"/>
        </w:rPr>
        <w:t>זו הייתה שאלה לא נקייה, והוא ידע זאת מיד.</w:t>
      </w:r>
    </w:p>
    <w:p>
      <w:pPr>
        <w:jc w:val="right"/>
        <w:bidi w:val="1"/>
        <w:jc w:val="right"/>
      </w:pPr>
      <w:r>
        <w:rPr>
          <w:rFonts w:ascii="Arial" w:hAnsi="Arial" w:cs="Arial"/>
          <w:b w:val="0"/>
          <w:i w:val="0"/>
          <w:lang w:bidi="he-IL"/>
        </w:rPr>
        <w:t>וייס לא ענה.</w:t>
      </w:r>
    </w:p>
    <w:p>
      <w:pPr>
        <w:jc w:val="right"/>
        <w:bidi w:val="1"/>
        <w:jc w:val="right"/>
      </w:pPr>
      <w:r>
        <w:rPr>
          <w:rFonts w:ascii="Arial" w:hAnsi="Arial" w:cs="Arial"/>
          <w:b w:val="0"/>
          <w:i w:val="0"/>
          <w:lang w:bidi="he-IL"/>
        </w:rPr>
        <w:t>״אתה לא בודק אם אני טועה,״ אמר הגיבור, וכל מילה יצאה חדה יותר מן הקודמת. ״אתה בודק אם מותר לי להיות צודק. אתה לא מפחד מרמאים. אתה מפחד שאם אני לא רמאי, כל מה ששמרת עליו כל חייך הוא רק גדר סביב פחד.״</w:t>
      </w:r>
    </w:p>
    <w:p>
      <w:pPr>
        <w:jc w:val="right"/>
        <w:bidi w:val="1"/>
        <w:jc w:val="right"/>
      </w:pPr>
      <w:r>
        <w:rPr>
          <w:rFonts w:ascii="Arial" w:hAnsi="Arial" w:cs="Arial"/>
          <w:b w:val="0"/>
          <w:i w:val="0"/>
          <w:lang w:bidi="he-IL"/>
        </w:rPr>
        <w:t>פניו של וייס השתנו. לא הרבה. רק מספיק כדי שהגיבור יבין שפגע במקום שלא התכוון להוכיח שיש לו גישה אליו.</w:t>
      </w:r>
    </w:p>
    <w:p>
      <w:pPr>
        <w:jc w:val="right"/>
        <w:bidi w:val="1"/>
        <w:jc w:val="right"/>
      </w:pPr>
      <w:r>
        <w:rPr>
          <w:rFonts w:ascii="Arial" w:hAnsi="Arial" w:cs="Arial"/>
          <w:b w:val="0"/>
          <w:i w:val="0"/>
          <w:lang w:bidi="he-IL"/>
        </w:rPr>
        <w:t>והמשפט היה נכון.</w:t>
      </w:r>
    </w:p>
    <w:p>
      <w:pPr>
        <w:jc w:val="right"/>
        <w:bidi w:val="1"/>
        <w:jc w:val="right"/>
      </w:pPr>
      <w:r>
        <w:rPr>
          <w:rFonts w:ascii="Arial" w:hAnsi="Arial" w:cs="Arial"/>
          <w:b w:val="0"/>
          <w:i w:val="0"/>
          <w:lang w:bidi="he-IL"/>
        </w:rPr>
        <w:t>זו הייתה הבעיה.</w:t>
      </w:r>
    </w:p>
    <w:p>
      <w:pPr>
        <w:jc w:val="right"/>
        <w:bidi w:val="1"/>
        <w:jc w:val="right"/>
      </w:pPr>
      <w:r>
        <w:rPr>
          <w:rFonts w:ascii="Arial" w:hAnsi="Arial" w:cs="Arial"/>
          <w:b w:val="0"/>
          <w:i w:val="0"/>
          <w:lang w:bidi="he-IL"/>
        </w:rPr>
        <w:t>הוא היה נכון, אבל לא צודק. הוא אמר אמת שלא מצאה מקום, ולכן נעשתה פגיעה. לא שקר. לא טעות פשוטה. עוול קטן שנעשה בשם דיוק גדול.</w:t>
      </w:r>
    </w:p>
    <w:p>
      <w:pPr>
        <w:jc w:val="right"/>
        <w:bidi w:val="1"/>
        <w:jc w:val="right"/>
      </w:pPr>
      <w:r>
        <w:rPr>
          <w:rFonts w:ascii="Arial" w:hAnsi="Arial" w:cs="Arial"/>
          <w:b w:val="0"/>
          <w:i w:val="0"/>
          <w:lang w:bidi="he-IL"/>
        </w:rPr>
        <w:t>הוא רצה לקחת את המשפט בחזרה, אבל לא מפני שלא האמין בו. מפני שראה מה עשה לו. האמת שלו יצאה ממנו לא כגשר, אלא כסכין שמבקשת להוכיח שהיא יודעת איפה לחתוך.</w:t>
      </w:r>
    </w:p>
    <w:p>
      <w:pPr>
        <w:jc w:val="right"/>
        <w:bidi w:val="1"/>
        <w:jc w:val="right"/>
      </w:pPr>
      <w:r>
        <w:rPr>
          <w:rFonts w:ascii="Arial" w:hAnsi="Arial" w:cs="Arial"/>
          <w:b w:val="0"/>
          <w:i w:val="0"/>
          <w:lang w:bidi="he-IL"/>
        </w:rPr>
        <w:t>וייס הביט בו זמן ארוך מדי.</w:t>
      </w:r>
    </w:p>
    <w:p>
      <w:pPr>
        <w:jc w:val="right"/>
        <w:bidi w:val="1"/>
        <w:jc w:val="right"/>
      </w:pPr>
      <w:r>
        <w:rPr>
          <w:rFonts w:ascii="Arial" w:hAnsi="Arial" w:cs="Arial"/>
          <w:b w:val="0"/>
          <w:i w:val="0"/>
          <w:lang w:bidi="he-IL"/>
        </w:rPr>
        <w:t>״נעמי סהר הייתה אוהבת אותך,״ אמר לבסוף.</w:t>
      </w:r>
    </w:p>
    <w:p>
      <w:pPr>
        <w:jc w:val="right"/>
        <w:bidi w:val="1"/>
        <w:jc w:val="right"/>
      </w:pPr>
      <w:r>
        <w:rPr>
          <w:rFonts w:ascii="Arial" w:hAnsi="Arial" w:cs="Arial"/>
          <w:b w:val="0"/>
          <w:i w:val="0"/>
          <w:lang w:bidi="he-IL"/>
        </w:rPr>
        <w:t>״זו מחמאה?״</w:t>
      </w:r>
    </w:p>
    <w:p>
      <w:pPr>
        <w:jc w:val="right"/>
        <w:bidi w:val="1"/>
        <w:jc w:val="right"/>
      </w:pPr>
      <w:r>
        <w:rPr>
          <w:rFonts w:ascii="Arial" w:hAnsi="Arial" w:cs="Arial"/>
          <w:b w:val="0"/>
          <w:i w:val="0"/>
          <w:lang w:bidi="he-IL"/>
        </w:rPr>
        <w:t>״זו אזהרה.״</w:t>
      </w:r>
    </w:p>
    <w:p>
      <w:pPr>
        <w:jc w:val="right"/>
        <w:bidi w:val="1"/>
        <w:jc w:val="right"/>
      </w:pPr>
      <w:r>
        <w:rPr>
          <w:rFonts w:ascii="Arial" w:hAnsi="Arial" w:cs="Arial"/>
          <w:b w:val="0"/>
          <w:i w:val="0"/>
          <w:lang w:bidi="he-IL"/>
        </w:rPr>
        <w:t>הוא ידע את השם. כולם ידעו את השם, אם שהו מספיק זמן ליד דברים שאסור היה להאמין להם מוקדם מדי.</w:t>
      </w:r>
    </w:p>
    <w:p>
      <w:pPr>
        <w:jc w:val="right"/>
        <w:bidi w:val="1"/>
        <w:jc w:val="right"/>
      </w:pPr>
      <w:r>
        <w:rPr>
          <w:rFonts w:ascii="Arial" w:hAnsi="Arial" w:cs="Arial"/>
          <w:b w:val="0"/>
          <w:i w:val="0"/>
          <w:lang w:bidi="he-IL"/>
        </w:rPr>
        <w:t>פעם, שנים לפני כן, פתחה ד״ר נעמי סהר את השולחן הראשון לפרשת המים השחורים. אדם אחד טען שמצא דרך להפוך מים מורעלים למים ראויים לשתייה כמעט בלי עלות. המוסדות צחקו, אחר כך הזהירו, אחר כך סירבו לבדוק. נעמי לא אמרה שהוא צודק. זה מה ששכחו אחר כך. היא אמרה רק שאסור להרוג טענה לפני שמבינים ממה היא חיה.</w:t>
      </w:r>
    </w:p>
    <w:p>
      <w:pPr>
        <w:jc w:val="right"/>
        <w:bidi w:val="1"/>
        <w:jc w:val="right"/>
      </w:pPr>
      <w:r>
        <w:rPr>
          <w:rFonts w:ascii="Arial" w:hAnsi="Arial" w:cs="Arial"/>
          <w:b w:val="0"/>
          <w:i w:val="0"/>
          <w:lang w:bidi="he-IL"/>
        </w:rPr>
        <w:t>במשך חודשים נדמה היה שאולי צדקה. אנשים שתו ולא חלו. דגימות עברו בדיקות ראשונות. מומחים התחילו לשתוק. ואז התגלה שהאיש הסתיר מקור מים נקי, שינה דגימות, ערבב אמת קטנה בשקר גדול.</w:t>
      </w:r>
    </w:p>
    <w:p>
      <w:pPr>
        <w:jc w:val="right"/>
        <w:bidi w:val="1"/>
        <w:jc w:val="right"/>
      </w:pPr>
      <w:r>
        <w:rPr>
          <w:rFonts w:ascii="Arial" w:hAnsi="Arial" w:cs="Arial"/>
          <w:b w:val="0"/>
          <w:i w:val="0"/>
          <w:lang w:bidi="he-IL"/>
        </w:rPr>
        <w:t>מאז זכרו לה רק את הדלת שפתחה, לא את זה שבסוף היא עצמה סגרה אותה.</w:t>
      </w:r>
    </w:p>
    <w:p>
      <w:pPr>
        <w:jc w:val="right"/>
        <w:bidi w:val="1"/>
        <w:jc w:val="right"/>
      </w:pPr>
      <w:r>
        <w:rPr>
          <w:rFonts w:ascii="Arial" w:hAnsi="Arial" w:cs="Arial"/>
          <w:b w:val="0"/>
          <w:i w:val="0"/>
          <w:lang w:bidi="he-IL"/>
        </w:rPr>
        <w:t>היו שאמרו שהצילה את המדע מפחדנות. היו שאמרו שנתנה לתרמית שולחן, כיסא וכבוד. שני הצדדים אמרו זאת באותו פחד. מאז נעלמה מן הוועדות. לא מפני שהפסיקה להאמין באמת, כך חשב הגיבור, אלא מפני שלמדה דבר נורא: אמת מוקדמת מדי ושקר מחוכם מגיעים לעולם באותה תחפושת.</w:t>
      </w:r>
    </w:p>
    <w:p>
      <w:pPr>
        <w:jc w:val="right"/>
        <w:bidi w:val="1"/>
        <w:jc w:val="right"/>
      </w:pPr>
      <w:r>
        <w:rPr>
          <w:rFonts w:ascii="Arial" w:hAnsi="Arial" w:cs="Arial"/>
          <w:b w:val="0"/>
          <w:i w:val="0"/>
          <w:lang w:bidi="he-IL"/>
        </w:rPr>
        <w:t>בלילה, אחרי שהרחוב התרוקן, הוא נשאר לבדו בחנות הסגורה. היו לו עוד עשרים כיכרות, שלושה סירים, ומכונה אחת שעדיין הפכה אוויר למשהו שהגוף ידע לקבל כאוכל. הוא לא ידע אם זה הספיק כדי להוכיח משהו. הוא לא ידע אם הוכחה בכלל הייתה הדבר שחסר.</w:t>
      </w:r>
    </w:p>
    <w:p>
      <w:pPr>
        <w:jc w:val="right"/>
        <w:bidi w:val="1"/>
        <w:jc w:val="right"/>
      </w:pPr>
      <w:r>
        <w:rPr>
          <w:rFonts w:ascii="Arial" w:hAnsi="Arial" w:cs="Arial"/>
          <w:b w:val="0"/>
          <w:i w:val="0"/>
          <w:lang w:bidi="he-IL"/>
        </w:rPr>
        <w:t>על השולחן היה עותק ישן של מאמר של נעמי. מצא אותו שבוע קודם, כשחיפש את שמה מתוך כעס ולא מתוך תקווה. משפט אחד היה מסומן בו בעיפרון, אולי על ידי אדם אחר:</w:t>
      </w:r>
    </w:p>
    <w:p>
      <w:pPr>
        <w:jc w:val="right"/>
        <w:bidi w:val="1"/>
        <w:jc w:val="right"/>
      </w:pPr>
      <w:r>
        <w:rPr>
          <w:rFonts w:ascii="Arial" w:hAnsi="Arial" w:cs="Arial"/>
          <w:b w:val="0"/>
          <w:i w:val="0"/>
          <w:lang w:bidi="he-IL"/>
        </w:rPr>
        <w:t>אמת מוקדמת מדי אינה צריכה מאמינים. היא צריכה מקום שבו מותר לה להיבדק מבלי להיענש על צורתה.</w:t>
      </w:r>
    </w:p>
    <w:p>
      <w:pPr>
        <w:jc w:val="right"/>
        <w:bidi w:val="1"/>
        <w:jc w:val="right"/>
      </w:pPr>
      <w:r>
        <w:rPr>
          <w:rFonts w:ascii="Arial" w:hAnsi="Arial" w:cs="Arial"/>
          <w:b w:val="0"/>
          <w:i w:val="0"/>
          <w:lang w:bidi="he-IL"/>
        </w:rPr>
        <w:t>הוא קרא את המשפט שוב ושוב. בתחילה כעס עליו. אחר כך פחד ממנו. אחר כך הבין שהוא אינו יודע עדיין אם הוא מבקש מקום לאמת או במה לעצמו.</w:t>
      </w:r>
    </w:p>
    <w:p>
      <w:pPr>
        <w:jc w:val="right"/>
        <w:bidi w:val="1"/>
        <w:jc w:val="right"/>
      </w:pPr>
      <w:r>
        <w:rPr>
          <w:rFonts w:ascii="Arial" w:hAnsi="Arial" w:cs="Arial"/>
          <w:b w:val="0"/>
          <w:i w:val="0"/>
          <w:lang w:bidi="he-IL"/>
        </w:rPr>
        <w:t>זו הייתה הבדיקה האכזרית ביותר, מפני שלא יכלה להיעשות במעבדה.</w:t>
      </w:r>
    </w:p>
    <w:p>
      <w:pPr>
        <w:jc w:val="right"/>
        <w:bidi w:val="1"/>
        <w:jc w:val="right"/>
      </w:pPr>
      <w:r>
        <w:rPr>
          <w:rFonts w:ascii="Arial" w:hAnsi="Arial" w:cs="Arial"/>
          <w:b w:val="0"/>
          <w:i w:val="0"/>
          <w:lang w:bidi="he-IL"/>
        </w:rPr>
        <w:t>האם היה מוכן למסור את התהליך אם לא יזכרו אותו? האם היה מוכן שהלחם ייכנס לעולם דרך אנשים אחרים, לאט, ללא סיפור על הגאון שהאכיל את העיר? האם היה מוכן שנעמי, אם תענה, לא תאמר לו שהוא צודק אלא תבקש ממנו לוותר על היותו מרכז הדבר?</w:t>
      </w:r>
    </w:p>
    <w:p>
      <w:pPr>
        <w:jc w:val="right"/>
        <w:bidi w:val="1"/>
        <w:jc w:val="right"/>
      </w:pPr>
      <w:r>
        <w:rPr>
          <w:rFonts w:ascii="Arial" w:hAnsi="Arial" w:cs="Arial"/>
          <w:b w:val="0"/>
          <w:i w:val="0"/>
          <w:lang w:bidi="he-IL"/>
        </w:rPr>
        <w:t>הוא לא ידע.</w:t>
      </w:r>
    </w:p>
    <w:p>
      <w:pPr>
        <w:jc w:val="right"/>
        <w:bidi w:val="1"/>
        <w:jc w:val="right"/>
      </w:pPr>
      <w:r>
        <w:rPr>
          <w:rFonts w:ascii="Arial" w:hAnsi="Arial" w:cs="Arial"/>
          <w:b w:val="0"/>
          <w:i w:val="0"/>
          <w:lang w:bidi="he-IL"/>
        </w:rPr>
        <w:t>אבל הוא ידע שהדבר שהחזיק בידו כבר לא יכול להיכנס לעולם דרך הדלת שממנה ניסה להכניס אותו. לא דרך חנות קטנה. לא דרך שלט מקרטון. לא דרך טוב לב לבדו. טוב לב גדול מדי, כשהוא מגיע בלי צורה, נראה לעולם כמו כוח. ואולי לפעמים העולם צודק לפחד מכוח, גם כשהכוח בא עם לחם.</w:t>
      </w:r>
    </w:p>
    <w:p>
      <w:pPr>
        <w:jc w:val="right"/>
        <w:bidi w:val="1"/>
        <w:jc w:val="right"/>
      </w:pPr>
      <w:r>
        <w:rPr>
          <w:rFonts w:ascii="Arial" w:hAnsi="Arial" w:cs="Arial"/>
          <w:b w:val="0"/>
          <w:i w:val="0"/>
          <w:lang w:bidi="he-IL"/>
        </w:rPr>
        <w:t>לקראת בוקר ארז פרוסה אחת בקופסה קטנה.</w:t>
      </w:r>
    </w:p>
    <w:p>
      <w:pPr>
        <w:jc w:val="right"/>
        <w:bidi w:val="1"/>
        <w:jc w:val="right"/>
      </w:pPr>
      <w:r>
        <w:rPr>
          <w:rFonts w:ascii="Arial" w:hAnsi="Arial" w:cs="Arial"/>
          <w:b w:val="0"/>
          <w:i w:val="0"/>
          <w:lang w:bidi="he-IL"/>
        </w:rPr>
        <w:t>לא את היפה ביותר. לא את המרשימה ביותר. דווקא פרוסה פשוטה, כמעט יבשה בקצה, כמו דבר שאינו מנסה לפתות אף אחד. לצדה הניח שלושה דפים: התהליך, הבדיקות, ושאלה אחת.</w:t>
      </w:r>
    </w:p>
    <w:p>
      <w:pPr>
        <w:jc w:val="right"/>
        <w:bidi w:val="1"/>
        <w:jc w:val="right"/>
      </w:pPr>
      <w:r>
        <w:rPr>
          <w:rFonts w:ascii="Arial" w:hAnsi="Arial" w:cs="Arial"/>
          <w:b w:val="0"/>
          <w:i w:val="0"/>
          <w:lang w:bidi="he-IL"/>
        </w:rPr>
        <w:t>הוא לא כתב: הוכחתי. הוא לא כתב: טעיתם. הוא לא כתב: העולם עוד יבקש ממני סליחה.</w:t>
      </w:r>
    </w:p>
    <w:p>
      <w:pPr>
        <w:jc w:val="right"/>
        <w:bidi w:val="1"/>
        <w:jc w:val="right"/>
      </w:pPr>
      <w:r>
        <w:rPr>
          <w:rFonts w:ascii="Arial" w:hAnsi="Arial" w:cs="Arial"/>
          <w:b w:val="0"/>
          <w:i w:val="0"/>
          <w:lang w:bidi="he-IL"/>
        </w:rPr>
        <w:t>הוא כתב:</w:t>
      </w:r>
    </w:p>
    <w:p>
      <w:pPr>
        <w:jc w:val="right"/>
        <w:bidi w:val="1"/>
        <w:jc w:val="right"/>
      </w:pPr>
      <w:r>
        <w:rPr>
          <w:rFonts w:ascii="Arial" w:hAnsi="Arial" w:cs="Arial"/>
          <w:b w:val="0"/>
          <w:i w:val="0"/>
          <w:lang w:bidi="he-IL"/>
        </w:rPr>
        <w:t>אני לא מבקש שתאמיני לי. אני מבקש שתראי לי איפה זה נשבר.</w:t>
      </w:r>
    </w:p>
    <w:p>
      <w:pPr>
        <w:jc w:val="right"/>
        <w:bidi w:val="1"/>
        <w:jc w:val="right"/>
      </w:pPr>
      <w:r>
        <w:rPr>
          <w:rFonts w:ascii="Arial" w:hAnsi="Arial" w:cs="Arial"/>
          <w:b w:val="0"/>
          <w:i w:val="0"/>
          <w:lang w:bidi="he-IL"/>
        </w:rPr>
        <w:t>אחר כך הוסיף שורה, מחק אותה, והחזיר אותה שוב:</w:t>
      </w:r>
    </w:p>
    <w:p>
      <w:pPr>
        <w:jc w:val="right"/>
        <w:bidi w:val="1"/>
        <w:jc w:val="right"/>
      </w:pPr>
      <w:r>
        <w:rPr>
          <w:rFonts w:ascii="Arial" w:hAnsi="Arial" w:cs="Arial"/>
          <w:b w:val="0"/>
          <w:i w:val="0"/>
          <w:lang w:bidi="he-IL"/>
        </w:rPr>
        <w:t>ואם זה לא נשבר, עזרי לי למצוא מקום שבו אפשר לומר את זה בלי לשבור אחרים.</w:t>
      </w:r>
    </w:p>
    <w:p>
      <w:pPr>
        <w:jc w:val="right"/>
        <w:bidi w:val="1"/>
        <w:jc w:val="right"/>
      </w:pPr>
      <w:r>
        <w:rPr>
          <w:rFonts w:ascii="Arial" w:hAnsi="Arial" w:cs="Arial"/>
          <w:b w:val="0"/>
          <w:i w:val="0"/>
          <w:lang w:bidi="he-IL"/>
        </w:rPr>
        <w:t>הוא כתב את שמה על המעטפה לא כמו אדם שכותב לישועה, אלא כמו אדם שכותב למי שכבר התאכזבה מן הישועה ובכל זאת אולי זוכרת את הדרך אל החדר הראשון.</w:t>
      </w:r>
    </w:p>
    <w:p>
      <w:pPr>
        <w:jc w:val="right"/>
        <w:bidi w:val="1"/>
        <w:jc w:val="right"/>
      </w:pPr>
      <w:r>
        <w:rPr>
          <w:rFonts w:ascii="Arial" w:hAnsi="Arial" w:cs="Arial"/>
          <w:b w:val="0"/>
          <w:i w:val="0"/>
          <w:lang w:bidi="he-IL"/>
        </w:rPr>
        <w:t>ד״ר נעמי סהר.</w:t>
      </w:r>
    </w:p>
    <w:p>
      <w:pPr>
        <w:jc w:val="right"/>
        <w:bidi w:val="1"/>
        <w:jc w:val="right"/>
      </w:pPr>
      <w:r>
        <w:rPr>
          <w:rFonts w:ascii="Arial" w:hAnsi="Arial" w:cs="Arial"/>
          <w:b w:val="0"/>
          <w:i w:val="0"/>
          <w:lang w:bidi="he-IL"/>
        </w:rPr>
        <w:t>אם הייתה בעולם מישהי שיכולה לדעת את ההבדל בין אמת מוקדמת מדי לבין שקר שהקדים להתחפש לאמת, זו הייתה היא. ואם גם היא לא תדע, חשב, אולי עדיין לא נמצא המקום.</w:t>
      </w:r>
    </w:p>
    <w:p>
      <w:pPr>
        <w:jc w:val="right"/>
        <w:bidi w:val="1"/>
        <w:jc w:val="right"/>
      </w:pPr>
      <w:r>
        <w:rPr>
          <w:rFonts w:ascii="Arial" w:hAnsi="Arial" w:cs="Arial"/>
          <w:b w:val="0"/>
          <w:i w:val="0"/>
          <w:lang w:bidi="he-IL"/>
        </w:rPr>
        <w:t>לא שאין מקום.</w:t>
      </w:r>
    </w:p>
    <w:p>
      <w:pPr>
        <w:jc w:val="right"/>
        <w:bidi w:val="1"/>
        <w:jc w:val="right"/>
      </w:pPr>
      <w:r>
        <w:rPr>
          <w:rFonts w:ascii="Arial" w:hAnsi="Arial" w:cs="Arial"/>
          <w:b w:val="0"/>
          <w:i w:val="0"/>
          <w:lang w:bidi="he-IL"/>
        </w:rPr>
        <w:t>רק שהוא עוד לא נמצא.</w:t>
      </w:r>
    </w:p>
    <w:p>
      <w:pPr>
        <w:jc w:val="right"/>
        <w:bidi w:val="1"/>
        <w:jc w:val="right"/>
      </w:pPr>
      <w:r>
        <w:rPr>
          <w:rFonts w:ascii="Arial" w:hAnsi="Arial" w:cs="Arial"/>
          <w:b w:val="0"/>
          <w:i w:val="0"/>
          <w:lang w:bidi="he-IL"/>
        </w:rPr>
        <w:t>בבוקר, לפני שיתחרט, שלח את החבילה.</w:t>
      </w:r>
    </w:p>
    <w:p>
      <w:pPr>
        <w:jc w:val="right"/>
        <w:bidi w:val="1"/>
        <w:jc w:val="right"/>
      </w:pPr>
      <w:r>
        <w:rPr>
          <w:rFonts w:ascii="Arial" w:hAnsi="Arial" w:cs="Arial"/>
          <w:b w:val="0"/>
          <w:i w:val="0"/>
          <w:lang w:bidi="he-IL"/>
        </w:rPr>
        <w:t>הוא היה נכון.</w:t>
      </w:r>
    </w:p>
    <w:p>
      <w:pPr>
        <w:jc w:val="right"/>
        <w:bidi w:val="1"/>
        <w:jc w:val="right"/>
      </w:pPr>
      <w:r>
        <w:rPr>
          <w:rFonts w:ascii="Arial" w:hAnsi="Arial" w:cs="Arial"/>
          <w:b w:val="0"/>
          <w:i w:val="0"/>
          <w:lang w:bidi="he-IL"/>
        </w:rPr>
        <w:t>אבל ידע שיישאר טועה, עד שהאמת שלו תלמד להיות צודקת.</w:t>
      </w:r>
    </w:p>
    <w:p>
      <w:pPr>
        <w:jc w:val="right"/>
        <w:bidi w:val="1"/>
        <w:jc w:val="right"/>
      </w:pPr>
      <w:r>
        <w:rPr>
          <w:rFonts w:ascii="Arial" w:hAnsi="Arial" w:cs="Arial"/>
          <w:b w:val="0"/>
          <w:i w:val="0"/>
          <w:lang w:bidi="he-IL"/>
        </w:rPr>
        <w:t>ועד אז, הוא ימשיך לחפש לה מקום.</w:t>
      </w:r>
    </w:p>
    <w:p>
      <w:pPr>
        <w:pStyle w:val="Heading2"/>
        <w:jc w:val="right"/>
        <w:bidi w:val="1"/>
        <w:jc w:val="right"/>
      </w:pPr>
      <w:r>
        <w:rPr>
          <w:rFonts w:ascii="Arial" w:hAnsi="Arial" w:cs="Arial"/>
          <w:b/>
          <w:i w:val="0"/>
          <w:sz w:val="36"/>
          <w:lang w:bidi="he-IL"/>
        </w:rPr>
        <w:t>אדום ואיום</w:t>
      </w:r>
    </w:p>
    <w:p>
      <w:pPr>
        <w:jc w:val="right"/>
        <w:bidi w:val="1"/>
        <w:jc w:val="right"/>
      </w:pPr>
      <w:r>
        <w:rPr>
          <w:rFonts w:ascii="Arial" w:hAnsi="Arial" w:cs="Arial"/>
          <w:b w:val="0"/>
          <w:i w:val="0"/>
          <w:lang w:bidi="he-IL"/>
        </w:rPr>
        <w:t>כשהאמת חייבת לטעות</w:t>
      </w:r>
    </w:p>
    <w:p>
      <w:pPr>
        <w:jc w:val="center"/>
      </w:pPr>
      <w:r>
        <w:drawing>
          <wp:inline xmlns:a="http://schemas.openxmlformats.org/drawingml/2006/main" xmlns:pic="http://schemas.openxmlformats.org/drawingml/2006/picture">
            <wp:extent cx="5760720" cy="2736342"/>
            <wp:docPr id="3" name="Picture 3"/>
            <wp:cNvGraphicFramePr>
              <a:graphicFrameLocks noChangeAspect="1"/>
            </wp:cNvGraphicFramePr>
            <a:graphic>
              <a:graphicData uri="http://schemas.openxmlformats.org/drawingml/2006/picture">
                <pic:pic>
                  <pic:nvPicPr>
                    <pic:cNvPr id="0" name="story_image_3.png"/>
                    <pic:cNvPicPr/>
                  </pic:nvPicPr>
                  <pic:blipFill>
                    <a:blip r:embed="rId11"/>
                    <a:stretch>
                      <a:fillRect/>
                    </a:stretch>
                  </pic:blipFill>
                  <pic:spPr>
                    <a:xfrm>
                      <a:off x="0" y="0"/>
                      <a:ext cx="5760720" cy="2736342"/>
                    </a:xfrm>
                    <a:prstGeom prst="rect"/>
                  </pic:spPr>
                </pic:pic>
              </a:graphicData>
            </a:graphic>
          </wp:inline>
        </w:drawing>
      </w:r>
    </w:p>
    <w:p>
      <w:pPr>
        <w:jc w:val="right"/>
        <w:bidi w:val="1"/>
        <w:jc w:val="right"/>
      </w:pPr>
      <w:r>
        <w:rPr>
          <w:rFonts w:ascii="Arial" w:hAnsi="Arial" w:cs="Arial"/>
          <w:b w:val="0"/>
          <w:i w:val="0"/>
          <w:lang w:bidi="he-IL"/>
        </w:rPr>
        <w:t>ערוגת נחת הייתה מקום מעולה לחיות בו.</w:t>
      </w:r>
    </w:p>
    <w:p>
      <w:pPr>
        <w:jc w:val="right"/>
        <w:bidi w:val="1"/>
        <w:jc w:val="right"/>
      </w:pPr>
      <w:r>
        <w:rPr>
          <w:rFonts w:ascii="Arial" w:hAnsi="Arial" w:cs="Arial"/>
          <w:b w:val="0"/>
          <w:i w:val="0"/>
          <w:lang w:bidi="he-IL"/>
        </w:rPr>
        <w:t>לא מושלם, כמובן. בערוגת נחת הקפידו לומר שאין דבר כזה מושלם, מפני ששלמות גרמה לאנשים להרגיש שהם מאחרים אל משהו. אבל מי שבא מבחוץ וראה את השבילים הרכים, את עצי התפוח הנמוכים, את הספסלים הלבנים ואת הציפורים ששרו רק עד גבול הנימוס, היה אומר לפעמים שזה ממש גן עדן. אחר כך היו מתקנים אותו בעדינות: לא גן עדן, ערוגת נחת. גן עדן נשמע סופי מדי. ערוגה עוד אפשר לעדור.</w:t>
      </w:r>
    </w:p>
    <w:p>
      <w:pPr>
        <w:jc w:val="right"/>
        <w:bidi w:val="1"/>
        <w:jc w:val="right"/>
      </w:pPr>
      <w:r>
        <w:rPr>
          <w:rFonts w:ascii="Arial" w:hAnsi="Arial" w:cs="Arial"/>
          <w:b w:val="0"/>
          <w:i w:val="0"/>
          <w:lang w:bidi="he-IL"/>
        </w:rPr>
        <w:t>בכניסה היה שלט קטן:</w:t>
      </w:r>
    </w:p>
    <w:p>
      <w:pPr>
        <w:jc w:val="right"/>
        <w:bidi w:val="1"/>
        <w:jc w:val="right"/>
      </w:pPr>
      <w:r>
        <w:rPr>
          <w:rFonts w:ascii="Arial" w:hAnsi="Arial" w:cs="Arial"/>
          <w:b w:val="0"/>
          <w:i w:val="0"/>
          <w:lang w:bidi="he-IL"/>
        </w:rPr>
        <w:t>ברוכים הבאים לערוגת נחת. נא להשאיר בשער סכינים, נחשים, והשוואות לא נחוצות.</w:t>
      </w:r>
    </w:p>
    <w:p>
      <w:pPr>
        <w:jc w:val="right"/>
        <w:bidi w:val="1"/>
        <w:jc w:val="right"/>
      </w:pPr>
      <w:r>
        <w:rPr>
          <w:rFonts w:ascii="Arial" w:hAnsi="Arial" w:cs="Arial"/>
          <w:b w:val="0"/>
          <w:i w:val="0"/>
          <w:lang w:bidi="he-IL"/>
        </w:rPr>
        <w:t>מתחתיו, בכתב קטן יותר, נוסף במשך השנים סעיף נוסף:</w:t>
      </w:r>
    </w:p>
    <w:p>
      <w:pPr>
        <w:jc w:val="right"/>
        <w:bidi w:val="1"/>
        <w:jc w:val="right"/>
      </w:pPr>
      <w:r>
        <w:rPr>
          <w:rFonts w:ascii="Arial" w:hAnsi="Arial" w:cs="Arial"/>
          <w:b w:val="0"/>
          <w:i w:val="0"/>
          <w:lang w:bidi="he-IL"/>
        </w:rPr>
        <w:t>אמיתות חדות יוגשו לאחר ריכוך בלבד.</w:t>
      </w:r>
    </w:p>
    <w:p>
      <w:pPr>
        <w:jc w:val="right"/>
        <w:bidi w:val="1"/>
        <w:jc w:val="right"/>
      </w:pPr>
      <w:r>
        <w:rPr>
          <w:rFonts w:ascii="Arial" w:hAnsi="Arial" w:cs="Arial"/>
          <w:b w:val="0"/>
          <w:i w:val="0"/>
          <w:lang w:bidi="he-IL"/>
        </w:rPr>
        <w:t>איש לא ידע מי כתב את הסעיף הזה ראשון, אבל כולם הסכימו שהוא חכם. בערוגת נחת לא שיקרו. זו לא הייתה המעלה שלהם. כל מקום יכול להכריז שהוא נגד שקרים. המעלה של ערוגת נחת הייתה אחרת: שם האמת למדה ללכת לאט, כדי שלא תדרוך על מי שעדיין לומד לעמוד.</w:t>
      </w:r>
    </w:p>
    <w:p>
      <w:pPr>
        <w:jc w:val="right"/>
        <w:bidi w:val="1"/>
        <w:jc w:val="right"/>
      </w:pPr>
      <w:r>
        <w:rPr>
          <w:rFonts w:ascii="Arial" w:hAnsi="Arial" w:cs="Arial"/>
          <w:b w:val="0"/>
          <w:i w:val="0"/>
          <w:lang w:bidi="he-IL"/>
        </w:rPr>
        <w:t>היה שם אבנר, האחראי על השקט. זה לא היה תפקיד רשמי, מפני שתפקיד רשמי בשם כזה היה גורם לאנשים לצחוק, וצחוק בערוגת נחת טופל ברצינות הראויה. אבל כל מי שהיה צריך לדעת ידע: אם משהו התחיל לזוז מהר מדי בלב של המקום, קראו לאבנר.</w:t>
      </w:r>
    </w:p>
    <w:p>
      <w:pPr>
        <w:jc w:val="right"/>
        <w:bidi w:val="1"/>
        <w:jc w:val="right"/>
      </w:pPr>
      <w:r>
        <w:rPr>
          <w:rFonts w:ascii="Arial" w:hAnsi="Arial" w:cs="Arial"/>
          <w:b w:val="0"/>
          <w:i w:val="0"/>
          <w:lang w:bidi="he-IL"/>
        </w:rPr>
        <w:t>לא תמיד הוא ידע מה לעשות. לרוב לא ידע. אבל הייתה לו מתנה קטנה: הוא ידע להבחין בין שקט חי לבין שקט שמסתיר פחד. הראשון היה רך, השני היה מסודר מדי.</w:t>
      </w:r>
    </w:p>
    <w:p>
      <w:pPr>
        <w:jc w:val="right"/>
        <w:bidi w:val="1"/>
        <w:jc w:val="right"/>
      </w:pPr>
      <w:r>
        <w:rPr>
          <w:rFonts w:ascii="Arial" w:hAnsi="Arial" w:cs="Arial"/>
          <w:b w:val="0"/>
          <w:i w:val="0"/>
          <w:lang w:bidi="he-IL"/>
        </w:rPr>
        <w:t>דוד שטאן לא התחיל ביום שבו שמו לב אליו.</w:t>
      </w:r>
    </w:p>
    <w:p>
      <w:pPr>
        <w:jc w:val="right"/>
        <w:bidi w:val="1"/>
        <w:jc w:val="right"/>
      </w:pPr>
      <w:r>
        <w:rPr>
          <w:rFonts w:ascii="Arial" w:hAnsi="Arial" w:cs="Arial"/>
          <w:b w:val="0"/>
          <w:i w:val="0"/>
          <w:lang w:bidi="he-IL"/>
        </w:rPr>
        <w:t>אנשים ראו אותו הרבה לפני שהתחילו לדבר עליו. אולי זו הייתה הבעיה הראשונה, ואולי עדיין לא הייתה בעיה בכלל. אם אדם מופיע פתאום ומיד גורם לבלגן, קל לקשור בין הדברים. אבל דוד שטאן היה שם כמו עץ נוסף ליד השביל, כמו ספסל שהוצב קצת קרוב מדי למזרקה, כמו דבר שאולי תמיד היה שם ורק עכשיו למדו להסתכל עליו.</w:t>
      </w:r>
    </w:p>
    <w:p>
      <w:pPr>
        <w:jc w:val="right"/>
        <w:bidi w:val="1"/>
        <w:jc w:val="right"/>
      </w:pPr>
      <w:r>
        <w:rPr>
          <w:rFonts w:ascii="Arial" w:hAnsi="Arial" w:cs="Arial"/>
          <w:b w:val="0"/>
          <w:i w:val="0"/>
          <w:lang w:bidi="he-IL"/>
        </w:rPr>
        <w:t>הוא היה נעים. לא נעים במובן המתאמץ, לא מן האנשים שמחלקים חיוכים כדי לגבות עליהם ריבית. נעים ממש. אמר תודה למי שהעביר לו מלח. קם כשאדם מבוגר התקרב. לא נכנס לשיחות שלא הזמינו אותו אליהן. כשהיה צריך לסחוב ארגזים, סחב. כשהיה צריך לשתוק, שתק טוב יותר מרוב האנשים.</w:t>
      </w:r>
    </w:p>
    <w:p>
      <w:pPr>
        <w:jc w:val="right"/>
        <w:bidi w:val="1"/>
        <w:jc w:val="right"/>
      </w:pPr>
      <w:r>
        <w:rPr>
          <w:rFonts w:ascii="Arial" w:hAnsi="Arial" w:cs="Arial"/>
          <w:b w:val="0"/>
          <w:i w:val="0"/>
          <w:lang w:bidi="he-IL"/>
        </w:rPr>
        <w:t>ושיערו היה אדום.</w:t>
      </w:r>
    </w:p>
    <w:p>
      <w:pPr>
        <w:jc w:val="right"/>
        <w:bidi w:val="1"/>
        <w:jc w:val="right"/>
      </w:pPr>
      <w:r>
        <w:rPr>
          <w:rFonts w:ascii="Arial" w:hAnsi="Arial" w:cs="Arial"/>
          <w:b w:val="0"/>
          <w:i w:val="0"/>
          <w:lang w:bidi="he-IL"/>
        </w:rPr>
        <w:t>לא אדום של צעקה. אדום של דבר שזוכר אש אבל משתדל להיות אור. בבוקר, כשהשמש הייתה נמוכה, השיער שלו נראה כמעט כמו הילה שנפלה מעט נמוך מדי. אחר הצהריים, כשהרוח עלתה מן העצים, שתי קווצות היו מתרוממות מעל מצחו. מי שלא פחד ממנו ראה שיער שלא נשמע לחוקי הסירוק. מי שכבר פחד ראה משהו אחר.</w:t>
      </w:r>
    </w:p>
    <w:p>
      <w:pPr>
        <w:jc w:val="right"/>
        <w:bidi w:val="1"/>
        <w:jc w:val="right"/>
      </w:pPr>
      <w:r>
        <w:rPr>
          <w:rFonts w:ascii="Arial" w:hAnsi="Arial" w:cs="Arial"/>
          <w:b w:val="0"/>
          <w:i w:val="0"/>
          <w:lang w:bidi="he-IL"/>
        </w:rPr>
        <w:t>הבעיה הראשונה נרשמה ליד מזרקת הניסוח מחדש.</w:t>
      </w:r>
    </w:p>
    <w:p>
      <w:pPr>
        <w:jc w:val="right"/>
        <w:bidi w:val="1"/>
        <w:jc w:val="right"/>
      </w:pPr>
      <w:r>
        <w:rPr>
          <w:rFonts w:ascii="Arial" w:hAnsi="Arial" w:cs="Arial"/>
          <w:b w:val="0"/>
          <w:i w:val="0"/>
          <w:lang w:bidi="he-IL"/>
        </w:rPr>
        <w:t>מרים ישבה שם עם קערת מרק ועם יואב, בעלה, שידע להחזיק שתיקות בצורה נוחה מאוד. דוד עבר לידם, נעצר רק מפני שנפלה לה כפית, הרים אותה, שטף אותה במים הזורמים והחזיר לה.</w:t>
      </w:r>
    </w:p>
    <w:p>
      <w:pPr>
        <w:jc w:val="right"/>
        <w:bidi w:val="1"/>
        <w:jc w:val="right"/>
      </w:pPr>
      <w:r>
        <w:rPr>
          <w:rFonts w:ascii="Arial" w:hAnsi="Arial" w:cs="Arial"/>
          <w:b w:val="0"/>
          <w:i w:val="0"/>
          <w:lang w:bidi="he-IL"/>
        </w:rPr>
        <w:t>״תודה,״ אמרה מרים.</w:t>
      </w:r>
    </w:p>
    <w:p>
      <w:pPr>
        <w:jc w:val="right"/>
        <w:bidi w:val="1"/>
        <w:jc w:val="right"/>
      </w:pPr>
      <w:r>
        <w:rPr>
          <w:rFonts w:ascii="Arial" w:hAnsi="Arial" w:cs="Arial"/>
          <w:b w:val="0"/>
          <w:i w:val="0"/>
          <w:lang w:bidi="he-IL"/>
        </w:rPr>
        <w:t>״בשמחה,״ אמר דוד.</w:t>
      </w:r>
    </w:p>
    <w:p>
      <w:pPr>
        <w:jc w:val="right"/>
        <w:bidi w:val="1"/>
        <w:jc w:val="right"/>
      </w:pPr>
      <w:r>
        <w:rPr>
          <w:rFonts w:ascii="Arial" w:hAnsi="Arial" w:cs="Arial"/>
          <w:b w:val="0"/>
          <w:i w:val="0"/>
          <w:lang w:bidi="he-IL"/>
        </w:rPr>
        <w:t>זה היה הכול.</w:t>
      </w:r>
    </w:p>
    <w:p>
      <w:pPr>
        <w:jc w:val="right"/>
        <w:bidi w:val="1"/>
        <w:jc w:val="right"/>
      </w:pPr>
      <w:r>
        <w:rPr>
          <w:rFonts w:ascii="Arial" w:hAnsi="Arial" w:cs="Arial"/>
          <w:b w:val="0"/>
          <w:i w:val="0"/>
          <w:lang w:bidi="he-IL"/>
        </w:rPr>
        <w:t>כך לפחות נרשם בדו״ח הראשון של ועדת השלווה. אחר כך היו מי שטענו שהוא חייך יותר מדי. היו מי שטענו שלא חייך בכלל, וזה היה גרוע יותר. מרים עצמה אמרה שלא קרה כלום, ובכך עשתה את כולם פחות רגועים.</w:t>
      </w:r>
    </w:p>
    <w:p>
      <w:pPr>
        <w:jc w:val="right"/>
        <w:bidi w:val="1"/>
        <w:jc w:val="right"/>
      </w:pPr>
      <w:r>
        <w:rPr>
          <w:rFonts w:ascii="Arial" w:hAnsi="Arial" w:cs="Arial"/>
          <w:b w:val="0"/>
          <w:i w:val="0"/>
          <w:lang w:bidi="he-IL"/>
        </w:rPr>
        <w:t>בערב יואב שאל אותה אם היא מאושרת.</w:t>
      </w:r>
    </w:p>
    <w:p>
      <w:pPr>
        <w:jc w:val="right"/>
        <w:bidi w:val="1"/>
        <w:jc w:val="right"/>
      </w:pPr>
      <w:r>
        <w:rPr>
          <w:rFonts w:ascii="Arial" w:hAnsi="Arial" w:cs="Arial"/>
          <w:b w:val="0"/>
          <w:i w:val="0"/>
          <w:lang w:bidi="he-IL"/>
        </w:rPr>
        <w:t>היא לא ידעה למה הוא שואל.</w:t>
      </w:r>
    </w:p>
    <w:p>
      <w:pPr>
        <w:jc w:val="right"/>
        <w:bidi w:val="1"/>
        <w:jc w:val="right"/>
      </w:pPr>
      <w:r>
        <w:rPr>
          <w:rFonts w:ascii="Arial" w:hAnsi="Arial" w:cs="Arial"/>
          <w:b w:val="0"/>
          <w:i w:val="0"/>
          <w:lang w:bidi="he-IL"/>
        </w:rPr>
        <w:t>הוא אמר שגם הוא לא.</w:t>
      </w:r>
    </w:p>
    <w:p>
      <w:pPr>
        <w:jc w:val="right"/>
        <w:bidi w:val="1"/>
        <w:jc w:val="right"/>
      </w:pPr>
      <w:r>
        <w:rPr>
          <w:rFonts w:ascii="Arial" w:hAnsi="Arial" w:cs="Arial"/>
          <w:b w:val="0"/>
          <w:i w:val="0"/>
          <w:lang w:bidi="he-IL"/>
        </w:rPr>
        <w:t>למחרת שניהם נראו עייפים. לא רבו. לא צעקו. רק דיברו בזהירות של אנשים שכבר אינם בטוחים אם הזהירות שלהם היא אהבה או הרגל. דוד לא היה שם. הוא עזר באותו זמן לתקן ספסל בקצה השני של הערוגה.</w:t>
      </w:r>
    </w:p>
    <w:p>
      <w:pPr>
        <w:jc w:val="right"/>
        <w:bidi w:val="1"/>
        <w:jc w:val="right"/>
      </w:pPr>
      <w:r>
        <w:rPr>
          <w:rFonts w:ascii="Arial" w:hAnsi="Arial" w:cs="Arial"/>
          <w:b w:val="0"/>
          <w:i w:val="0"/>
          <w:lang w:bidi="he-IL"/>
        </w:rPr>
        <w:t>אחרי זה, גם כשהוא לא היה שם, כבר אפשר היה להזכיר אותו.</w:t>
      </w:r>
    </w:p>
    <w:p>
      <w:pPr>
        <w:jc w:val="right"/>
        <w:bidi w:val="1"/>
        <w:jc w:val="right"/>
      </w:pPr>
      <w:r>
        <w:rPr>
          <w:rFonts w:ascii="Arial" w:hAnsi="Arial" w:cs="Arial"/>
          <w:b w:val="0"/>
          <w:i w:val="0"/>
          <w:lang w:bidi="he-IL"/>
        </w:rPr>
        <w:t>אחר כך באה בת שבע.</w:t>
      </w:r>
    </w:p>
    <w:p>
      <w:pPr>
        <w:jc w:val="right"/>
        <w:bidi w:val="1"/>
        <w:jc w:val="right"/>
      </w:pPr>
      <w:r>
        <w:rPr>
          <w:rFonts w:ascii="Arial" w:hAnsi="Arial" w:cs="Arial"/>
          <w:b w:val="0"/>
          <w:i w:val="0"/>
          <w:lang w:bidi="he-IL"/>
        </w:rPr>
        <w:t>שמה לבדו היה מסוג הדברים שאבנר היה מעדיף לא לרשום ליד דוד. בערוגת נחת לא אהבו השוואות לא נחוצות, ובכל זאת היו שמות שהביאו איתם סיפור עוד לפני שאדם הספיק לפתוח את הפה.</w:t>
      </w:r>
    </w:p>
    <w:p>
      <w:pPr>
        <w:jc w:val="right"/>
        <w:bidi w:val="1"/>
        <w:jc w:val="right"/>
      </w:pPr>
      <w:r>
        <w:rPr>
          <w:rFonts w:ascii="Arial" w:hAnsi="Arial" w:cs="Arial"/>
          <w:b w:val="0"/>
          <w:i w:val="0"/>
          <w:lang w:bidi="he-IL"/>
        </w:rPr>
        <w:t>בת שבע עבדה במטבח הקטן, במקום שבו קילפו תפוחים בלי למהר וחתכו לחם כאילו גם פירורים ראויים לכבוד. דוד לא חיזר אחריה. לא לחש לה דבר. לא ביקש ממנה להישאר אחרי הארוחה. פעם אחת בלבד החזיק עבורה מגש שהיה כבד מדי, ואמר תודה כשלקחה אותו ממנו בחזרה.</w:t>
      </w:r>
    </w:p>
    <w:p>
      <w:pPr>
        <w:jc w:val="right"/>
        <w:bidi w:val="1"/>
        <w:jc w:val="right"/>
      </w:pPr>
      <w:r>
        <w:rPr>
          <w:rFonts w:ascii="Arial" w:hAnsi="Arial" w:cs="Arial"/>
          <w:b w:val="0"/>
          <w:i w:val="0"/>
          <w:lang w:bidi="he-IL"/>
        </w:rPr>
        <w:t>כעבור שבוע אמרה בת שבע לאבנר שהיא חושבת שהתאהבה בו.</w:t>
      </w:r>
    </w:p>
    <w:p>
      <w:pPr>
        <w:jc w:val="right"/>
        <w:bidi w:val="1"/>
        <w:jc w:val="right"/>
      </w:pPr>
      <w:r>
        <w:rPr>
          <w:rFonts w:ascii="Arial" w:hAnsi="Arial" w:cs="Arial"/>
          <w:b w:val="0"/>
          <w:i w:val="0"/>
          <w:lang w:bidi="he-IL"/>
        </w:rPr>
        <w:t>״הוא אמר לך משהו?״ שאל אבנר.</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״נתן לך סיבה?״</w:t>
      </w:r>
    </w:p>
    <w:p>
      <w:pPr>
        <w:jc w:val="right"/>
        <w:bidi w:val="1"/>
        <w:jc w:val="right"/>
      </w:pPr>
      <w:r>
        <w:rPr>
          <w:rFonts w:ascii="Arial" w:hAnsi="Arial" w:cs="Arial"/>
          <w:b w:val="0"/>
          <w:i w:val="0"/>
          <w:lang w:bidi="he-IL"/>
        </w:rPr>
        <w:t>״לא,״ אמרה. ״זו בדיוק הבושה.״</w:t>
      </w:r>
    </w:p>
    <w:p>
      <w:pPr>
        <w:jc w:val="right"/>
        <w:bidi w:val="1"/>
        <w:jc w:val="right"/>
      </w:pPr>
      <w:r>
        <w:rPr>
          <w:rFonts w:ascii="Arial" w:hAnsi="Arial" w:cs="Arial"/>
          <w:b w:val="0"/>
          <w:i w:val="0"/>
          <w:lang w:bidi="he-IL"/>
        </w:rPr>
        <w:t>אבנר לא ידע מה לרשום. אהבה לא הייתה עבירה בערוגת נחת. גם לא טעות. אבל אהבה שנולדה בלי הזמנה, ליד אדם שלא עשה דבר, הייתה מן הדברים שהמקום התקשה להגן מהם על עצמו.</w:t>
      </w:r>
    </w:p>
    <w:p>
      <w:pPr>
        <w:jc w:val="right"/>
        <w:bidi w:val="1"/>
        <w:jc w:val="right"/>
      </w:pPr>
      <w:r>
        <w:rPr>
          <w:rFonts w:ascii="Arial" w:hAnsi="Arial" w:cs="Arial"/>
          <w:b w:val="0"/>
          <w:i w:val="0"/>
          <w:lang w:bidi="he-IL"/>
        </w:rPr>
        <w:t>אבנר נקרא לבדוק.</w:t>
      </w:r>
    </w:p>
    <w:p>
      <w:pPr>
        <w:jc w:val="right"/>
        <w:bidi w:val="1"/>
        <w:jc w:val="right"/>
      </w:pPr>
      <w:r>
        <w:rPr>
          <w:rFonts w:ascii="Arial" w:hAnsi="Arial" w:cs="Arial"/>
          <w:b w:val="0"/>
          <w:i w:val="0"/>
          <w:lang w:bidi="he-IL"/>
        </w:rPr>
        <w:t>״הוא אמר לה משהו?״ שאל.</w:t>
      </w:r>
    </w:p>
    <w:p>
      <w:pPr>
        <w:jc w:val="right"/>
        <w:bidi w:val="1"/>
        <w:jc w:val="right"/>
      </w:pPr>
      <w:r>
        <w:rPr>
          <w:rFonts w:ascii="Arial" w:hAnsi="Arial" w:cs="Arial"/>
          <w:b w:val="0"/>
          <w:i w:val="0"/>
          <w:lang w:bidi="he-IL"/>
        </w:rPr>
        <w:t>״לא,״ אמר יואב.</w:t>
      </w:r>
    </w:p>
    <w:p>
      <w:pPr>
        <w:jc w:val="right"/>
        <w:bidi w:val="1"/>
        <w:jc w:val="right"/>
      </w:pPr>
      <w:r>
        <w:rPr>
          <w:rFonts w:ascii="Arial" w:hAnsi="Arial" w:cs="Arial"/>
          <w:b w:val="0"/>
          <w:i w:val="0"/>
          <w:lang w:bidi="he-IL"/>
        </w:rPr>
        <w:t>״עשה משהו?״</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 מה קרה?״</w:t>
      </w:r>
    </w:p>
    <w:p>
      <w:pPr>
        <w:jc w:val="right"/>
        <w:bidi w:val="1"/>
        <w:jc w:val="right"/>
      </w:pPr>
      <w:r>
        <w:rPr>
          <w:rFonts w:ascii="Arial" w:hAnsi="Arial" w:cs="Arial"/>
          <w:b w:val="0"/>
          <w:i w:val="0"/>
          <w:lang w:bidi="he-IL"/>
        </w:rPr>
        <w:t>יואב הביט אל הדשא. בערוגת נחת הדשא היה ירוק מדי בשביל תשובות מכוערות.</w:t>
      </w:r>
    </w:p>
    <w:p>
      <w:pPr>
        <w:jc w:val="right"/>
        <w:bidi w:val="1"/>
        <w:jc w:val="right"/>
      </w:pPr>
      <w:r>
        <w:rPr>
          <w:rFonts w:ascii="Arial" w:hAnsi="Arial" w:cs="Arial"/>
          <w:b w:val="0"/>
          <w:i w:val="0"/>
          <w:lang w:bidi="he-IL"/>
        </w:rPr>
        <w:t>״אני לא יודע,״ אמר. ״לרגע היא נראתה כאילו היא זוכרת שיש עולם.״</w:t>
      </w:r>
    </w:p>
    <w:p>
      <w:pPr>
        <w:jc w:val="right"/>
        <w:bidi w:val="1"/>
        <w:jc w:val="right"/>
      </w:pPr>
      <w:r>
        <w:rPr>
          <w:rFonts w:ascii="Arial" w:hAnsi="Arial" w:cs="Arial"/>
          <w:b w:val="0"/>
          <w:i w:val="0"/>
          <w:lang w:bidi="he-IL"/>
        </w:rPr>
        <w:t>אבנר רשם את המשפט, אף שלא ידע תחת איזה סעיף.</w:t>
      </w:r>
    </w:p>
    <w:p>
      <w:pPr>
        <w:jc w:val="right"/>
        <w:bidi w:val="1"/>
        <w:jc w:val="right"/>
      </w:pPr>
      <w:r>
        <w:rPr>
          <w:rFonts w:ascii="Arial" w:hAnsi="Arial" w:cs="Arial"/>
          <w:b w:val="0"/>
          <w:i w:val="0"/>
          <w:lang w:bidi="he-IL"/>
        </w:rPr>
        <w:t>אחר כך בא נעם.</w:t>
      </w:r>
    </w:p>
    <w:p>
      <w:pPr>
        <w:jc w:val="right"/>
        <w:bidi w:val="1"/>
        <w:jc w:val="right"/>
      </w:pPr>
      <w:r>
        <w:rPr>
          <w:rFonts w:ascii="Arial" w:hAnsi="Arial" w:cs="Arial"/>
          <w:b w:val="0"/>
          <w:i w:val="0"/>
          <w:lang w:bidi="he-IL"/>
        </w:rPr>
        <w:t>נעם היה מן האנשים שהיו אסירי תודה בצורה מסודרת. בכל בוקר אמר שהוא אסיר תודה על העבודה בגינת המרפא, על החברים, על הגשם, על היעדרו של הגשם, לפי הצורך. אסירות התודה שלו הייתה אמיתית, אבל קצת עייפה. כמו חולצה שכובסה יותר מדי פעמים ועדיין מסרבים לזרוק.</w:t>
      </w:r>
    </w:p>
    <w:p>
      <w:pPr>
        <w:jc w:val="right"/>
        <w:bidi w:val="1"/>
        <w:jc w:val="right"/>
      </w:pPr>
      <w:r>
        <w:rPr>
          <w:rFonts w:ascii="Arial" w:hAnsi="Arial" w:cs="Arial"/>
          <w:b w:val="0"/>
          <w:i w:val="0"/>
          <w:lang w:bidi="he-IL"/>
        </w:rPr>
        <w:t>יום אחד ישב דוד לידו בזמן שנעם קשר שתילים לעמודים דקים.</w:t>
      </w:r>
    </w:p>
    <w:p>
      <w:pPr>
        <w:jc w:val="right"/>
        <w:bidi w:val="1"/>
        <w:jc w:val="right"/>
      </w:pPr>
      <w:r>
        <w:rPr>
          <w:rFonts w:ascii="Arial" w:hAnsi="Arial" w:cs="Arial"/>
          <w:b w:val="0"/>
          <w:i w:val="0"/>
          <w:lang w:bidi="he-IL"/>
        </w:rPr>
        <w:t>״אתה עובד יפה,״ אמר דוד.</w:t>
      </w:r>
    </w:p>
    <w:p>
      <w:pPr>
        <w:jc w:val="right"/>
        <w:bidi w:val="1"/>
        <w:jc w:val="right"/>
      </w:pPr>
      <w:r>
        <w:rPr>
          <w:rFonts w:ascii="Arial" w:hAnsi="Arial" w:cs="Arial"/>
          <w:b w:val="0"/>
          <w:i w:val="0"/>
          <w:lang w:bidi="he-IL"/>
        </w:rPr>
        <w:t>״כולם עובדים יפה פה,״ אמר נעם.</w:t>
      </w:r>
    </w:p>
    <w:p>
      <w:pPr>
        <w:jc w:val="right"/>
        <w:bidi w:val="1"/>
        <w:jc w:val="right"/>
      </w:pPr>
      <w:r>
        <w:rPr>
          <w:rFonts w:ascii="Arial" w:hAnsi="Arial" w:cs="Arial"/>
          <w:b w:val="0"/>
          <w:i w:val="0"/>
          <w:lang w:bidi="he-IL"/>
        </w:rPr>
        <w:t>דוד הנהן.</w:t>
      </w:r>
    </w:p>
    <w:p>
      <w:pPr>
        <w:jc w:val="right"/>
        <w:bidi w:val="1"/>
        <w:jc w:val="right"/>
      </w:pPr>
      <w:r>
        <w:rPr>
          <w:rFonts w:ascii="Arial" w:hAnsi="Arial" w:cs="Arial"/>
          <w:b w:val="0"/>
          <w:i w:val="0"/>
          <w:lang w:bidi="he-IL"/>
        </w:rPr>
        <w:t>״נשמע שאתה עייף מלהיות אסיר תודה.״</w:t>
      </w:r>
    </w:p>
    <w:p>
      <w:pPr>
        <w:jc w:val="right"/>
        <w:bidi w:val="1"/>
        <w:jc w:val="right"/>
      </w:pPr>
      <w:r>
        <w:rPr>
          <w:rFonts w:ascii="Arial" w:hAnsi="Arial" w:cs="Arial"/>
          <w:b w:val="0"/>
          <w:i w:val="0"/>
          <w:lang w:bidi="he-IL"/>
        </w:rPr>
        <w:t>זה היה המשפט כולו.</w:t>
      </w:r>
    </w:p>
    <w:p>
      <w:pPr>
        <w:jc w:val="right"/>
        <w:bidi w:val="1"/>
        <w:jc w:val="right"/>
      </w:pPr>
      <w:r>
        <w:rPr>
          <w:rFonts w:ascii="Arial" w:hAnsi="Arial" w:cs="Arial"/>
          <w:b w:val="0"/>
          <w:i w:val="0"/>
          <w:lang w:bidi="he-IL"/>
        </w:rPr>
        <w:t>לא עצה. לא פיתוי. לא ביקורת. אפילו לא אמת חדה במיוחד. משפט קטן, כמעט חומל, כמו מישהו שמניח יד על דלת סגורה ושואל אם היא דלת.</w:t>
      </w:r>
    </w:p>
    <w:p>
      <w:pPr>
        <w:jc w:val="right"/>
        <w:bidi w:val="1"/>
        <w:jc w:val="right"/>
      </w:pPr>
      <w:r>
        <w:rPr>
          <w:rFonts w:ascii="Arial" w:hAnsi="Arial" w:cs="Arial"/>
          <w:b w:val="0"/>
          <w:i w:val="0"/>
          <w:lang w:bidi="he-IL"/>
        </w:rPr>
        <w:t>אבל באותו לילה נעם לא ישן. למחרת לא הגיע לגינת המרפא. ביום השלישי אמר לאבנר שהוא אינו יודע אם הוא אוהב את העבודה או רק חייב לאהוב אותה, מפני שהצילו אותו מרע יותר.</w:t>
      </w:r>
    </w:p>
    <w:p>
      <w:pPr>
        <w:jc w:val="right"/>
        <w:bidi w:val="1"/>
        <w:jc w:val="right"/>
      </w:pPr>
      <w:r>
        <w:rPr>
          <w:rFonts w:ascii="Arial" w:hAnsi="Arial" w:cs="Arial"/>
          <w:b w:val="0"/>
          <w:i w:val="0"/>
          <w:lang w:bidi="he-IL"/>
        </w:rPr>
        <w:t>״דוד אמר לך לעזוב?״ שאל אבנר.</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״אמר שהעבודה לא טובה?״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 מה הוא עשה?״</w:t>
      </w:r>
    </w:p>
    <w:p>
      <w:pPr>
        <w:jc w:val="right"/>
        <w:bidi w:val="1"/>
        <w:jc w:val="right"/>
      </w:pPr>
      <w:r>
        <w:rPr>
          <w:rFonts w:ascii="Arial" w:hAnsi="Arial" w:cs="Arial"/>
          <w:b w:val="0"/>
          <w:i w:val="0"/>
          <w:lang w:bidi="he-IL"/>
        </w:rPr>
        <w:t>נעם חשב הרבה זמן.</w:t>
      </w:r>
    </w:p>
    <w:p>
      <w:pPr>
        <w:jc w:val="right"/>
        <w:bidi w:val="1"/>
        <w:jc w:val="right"/>
      </w:pPr>
      <w:r>
        <w:rPr>
          <w:rFonts w:ascii="Arial" w:hAnsi="Arial" w:cs="Arial"/>
          <w:b w:val="0"/>
          <w:i w:val="0"/>
          <w:lang w:bidi="he-IL"/>
        </w:rPr>
        <w:t>״הוא אמר משפט שהיה לי מקום לשמוע אבל לא מקום להניח,״ אמר.</w:t>
      </w:r>
    </w:p>
    <w:p>
      <w:pPr>
        <w:jc w:val="right"/>
        <w:bidi w:val="1"/>
        <w:jc w:val="right"/>
      </w:pPr>
      <w:r>
        <w:rPr>
          <w:rFonts w:ascii="Arial" w:hAnsi="Arial" w:cs="Arial"/>
          <w:b w:val="0"/>
          <w:i w:val="0"/>
          <w:lang w:bidi="he-IL"/>
        </w:rPr>
        <w:t>בערוגת נחת התקשו מאוד עם משפטים כאלה. הם לא היו עבירה, אבל היה להם ריח של תוצאה.</w:t>
      </w:r>
    </w:p>
    <w:p>
      <w:pPr>
        <w:jc w:val="right"/>
        <w:bidi w:val="1"/>
        <w:jc w:val="right"/>
      </w:pPr>
      <w:r>
        <w:rPr>
          <w:rFonts w:ascii="Arial" w:hAnsi="Arial" w:cs="Arial"/>
          <w:b w:val="0"/>
          <w:i w:val="0"/>
          <w:lang w:bidi="he-IL"/>
        </w:rPr>
        <w:t>הילדים אהבו את דוד ראשון. ילדים, בערוגת נחת, היו מחלקת הבדיקה הבלתי רשמית של כל דבר. הם לא ידעו להגדיר סכנה, אבל ידעו להרגיש זיוף. דוד לא זייף איתם. הוא תיקן עפיפון קרוע, לימד אותם להבדיל בין ציפור ששרה לבין ציפור שמנסה למשוך תשומת לב, והקשיב ברצינות לשאלה אם תפוחים נעלבים כשאוכלים אותם.</w:t>
      </w:r>
    </w:p>
    <w:p>
      <w:pPr>
        <w:jc w:val="right"/>
        <w:bidi w:val="1"/>
        <w:jc w:val="right"/>
      </w:pPr>
      <w:r>
        <w:rPr>
          <w:rFonts w:ascii="Arial" w:hAnsi="Arial" w:cs="Arial"/>
          <w:b w:val="0"/>
          <w:i w:val="0"/>
          <w:lang w:bidi="he-IL"/>
        </w:rPr>
        <w:t>״רק אם אוכלים אותם בלי תודה,״ אמר.</w:t>
      </w:r>
    </w:p>
    <w:p>
      <w:pPr>
        <w:jc w:val="right"/>
        <w:bidi w:val="1"/>
        <w:jc w:val="right"/>
      </w:pPr>
      <w:r>
        <w:rPr>
          <w:rFonts w:ascii="Arial" w:hAnsi="Arial" w:cs="Arial"/>
          <w:b w:val="0"/>
          <w:i w:val="0"/>
          <w:lang w:bidi="he-IL"/>
        </w:rPr>
        <w:t>זו הייתה תשובה טובה, עד שאחד הילדים שאל אחר כך בארוחת הערב אם אנשים גם נעלבים כשחיים אותם בלי תודה.</w:t>
      </w:r>
    </w:p>
    <w:p>
      <w:pPr>
        <w:jc w:val="right"/>
        <w:bidi w:val="1"/>
        <w:jc w:val="right"/>
      </w:pPr>
      <w:r>
        <w:rPr>
          <w:rFonts w:ascii="Arial" w:hAnsi="Arial" w:cs="Arial"/>
          <w:b w:val="0"/>
          <w:i w:val="0"/>
          <w:lang w:bidi="he-IL"/>
        </w:rPr>
        <w:t>אף אחד לא ידע מה לעשות עם זה.</w:t>
      </w:r>
    </w:p>
    <w:p>
      <w:pPr>
        <w:jc w:val="right"/>
        <w:bidi w:val="1"/>
        <w:jc w:val="right"/>
      </w:pPr>
      <w:r>
        <w:rPr>
          <w:rFonts w:ascii="Arial" w:hAnsi="Arial" w:cs="Arial"/>
          <w:b w:val="0"/>
          <w:i w:val="0"/>
          <w:lang w:bidi="he-IL"/>
        </w:rPr>
        <w:t>התחילו לדבר על דוד במסדרונות, ליד העצים, בזמן שטיפת הכלים. לא בכעס. לפחות לא בהתחלה. יותר כמו שמדברים על שינוי מזג אוויר שלא הוזמן.</w:t>
      </w:r>
    </w:p>
    <w:p>
      <w:pPr>
        <w:jc w:val="right"/>
        <w:bidi w:val="1"/>
        <w:jc w:val="right"/>
      </w:pPr>
      <w:r>
        <w:rPr>
          <w:rFonts w:ascii="Arial" w:hAnsi="Arial" w:cs="Arial"/>
          <w:b w:val="0"/>
          <w:i w:val="0"/>
          <w:lang w:bidi="he-IL"/>
        </w:rPr>
        <w:t>״הוא לא עשה כלום,״ אמרו.</w:t>
      </w:r>
    </w:p>
    <w:p>
      <w:pPr>
        <w:jc w:val="right"/>
        <w:bidi w:val="1"/>
        <w:jc w:val="right"/>
      </w:pPr>
      <w:r>
        <w:rPr>
          <w:rFonts w:ascii="Arial" w:hAnsi="Arial" w:cs="Arial"/>
          <w:b w:val="0"/>
          <w:i w:val="0"/>
          <w:lang w:bidi="he-IL"/>
        </w:rPr>
        <w:t>״בדיוק,״ ענו אחרים, כאילו זו הוכחה.</w:t>
      </w:r>
    </w:p>
    <w:p>
      <w:pPr>
        <w:jc w:val="right"/>
        <w:bidi w:val="1"/>
        <w:jc w:val="right"/>
      </w:pPr>
      <w:r>
        <w:rPr>
          <w:rFonts w:ascii="Arial" w:hAnsi="Arial" w:cs="Arial"/>
          <w:b w:val="0"/>
          <w:i w:val="0"/>
          <w:lang w:bidi="he-IL"/>
        </w:rPr>
        <w:t>ערוגת נחת הייתה מקום טוב, ולכן ניסתה להיות הוגנת. הקימו ועדה קטנה: אבנר, מרים, נעם, שתי גננות, אדם אחד שלא חיבב את דוד עוד לפני שהיה מקובל לא לחבב אותו, ואישה מבוגרת בשם חנה שתפקידה בכל ועדה היה לשאול אם מישהו רעב.</w:t>
      </w:r>
    </w:p>
    <w:p>
      <w:pPr>
        <w:jc w:val="right"/>
        <w:bidi w:val="1"/>
        <w:jc w:val="right"/>
      </w:pPr>
      <w:r>
        <w:rPr>
          <w:rFonts w:ascii="Arial" w:hAnsi="Arial" w:cs="Arial"/>
          <w:b w:val="0"/>
          <w:i w:val="0"/>
          <w:lang w:bidi="he-IL"/>
        </w:rPr>
        <w:t>הם קראו לדוד לשיחה.</w:t>
      </w:r>
    </w:p>
    <w:p>
      <w:pPr>
        <w:jc w:val="right"/>
        <w:bidi w:val="1"/>
        <w:jc w:val="right"/>
      </w:pPr>
      <w:r>
        <w:rPr>
          <w:rFonts w:ascii="Arial" w:hAnsi="Arial" w:cs="Arial"/>
          <w:b w:val="0"/>
          <w:i w:val="0"/>
          <w:lang w:bidi="he-IL"/>
        </w:rPr>
        <w:t>הוא הגיע בזמן. חולצה פשוטה. שיער מסורק לאחור, אולי בכוונה. בלי חיוך גדול, בלי היעדר חיוך. הוא התיישב כאילו כבר החליט לא להיעלב לפני שידע ממה.</w:t>
      </w:r>
    </w:p>
    <w:p>
      <w:pPr>
        <w:jc w:val="right"/>
        <w:bidi w:val="1"/>
        <w:jc w:val="right"/>
      </w:pPr>
      <w:r>
        <w:rPr>
          <w:rFonts w:ascii="Arial" w:hAnsi="Arial" w:cs="Arial"/>
          <w:b w:val="0"/>
          <w:i w:val="0"/>
          <w:lang w:bidi="he-IL"/>
        </w:rPr>
        <w:t>״שטאן,״ אמר כשהקריאו את שמו מן הדף. ״עם א׳.״</w:t>
      </w:r>
    </w:p>
    <w:p>
      <w:pPr>
        <w:jc w:val="right"/>
        <w:bidi w:val="1"/>
        <w:jc w:val="right"/>
      </w:pPr>
      <w:r>
        <w:rPr>
          <w:rFonts w:ascii="Arial" w:hAnsi="Arial" w:cs="Arial"/>
          <w:b w:val="0"/>
          <w:i w:val="0"/>
          <w:lang w:bidi="he-IL"/>
        </w:rPr>
        <w:t>אבנר הרים אליו מבט.</w:t>
      </w:r>
    </w:p>
    <w:p>
      <w:pPr>
        <w:jc w:val="right"/>
        <w:bidi w:val="1"/>
        <w:jc w:val="right"/>
      </w:pPr>
      <w:r>
        <w:rPr>
          <w:rFonts w:ascii="Arial" w:hAnsi="Arial" w:cs="Arial"/>
          <w:b w:val="0"/>
          <w:i w:val="0"/>
          <w:lang w:bidi="he-IL"/>
        </w:rPr>
        <w:t>״סליחה?״</w:t>
      </w:r>
    </w:p>
    <w:p>
      <w:pPr>
        <w:jc w:val="right"/>
        <w:bidi w:val="1"/>
        <w:jc w:val="right"/>
      </w:pPr>
      <w:r>
        <w:rPr>
          <w:rFonts w:ascii="Arial" w:hAnsi="Arial" w:cs="Arial"/>
          <w:b w:val="0"/>
          <w:i w:val="0"/>
          <w:lang w:bidi="he-IL"/>
        </w:rPr>
        <w:t>״הרבה כותבים בלי א׳,״ אמר דוד. ״אני רק מתקן.״</w:t>
      </w:r>
    </w:p>
    <w:p>
      <w:pPr>
        <w:jc w:val="right"/>
        <w:bidi w:val="1"/>
        <w:jc w:val="right"/>
      </w:pPr>
      <w:r>
        <w:rPr>
          <w:rFonts w:ascii="Arial" w:hAnsi="Arial" w:cs="Arial"/>
          <w:b w:val="0"/>
          <w:i w:val="0"/>
          <w:lang w:bidi="he-IL"/>
        </w:rPr>
        <w:t>אף אחד לא ידע למה האות הקטנה הזאת לא הרגיעה אותם.</w:t>
      </w:r>
    </w:p>
    <w:p>
      <w:pPr>
        <w:jc w:val="right"/>
        <w:bidi w:val="1"/>
        <w:jc w:val="right"/>
      </w:pPr>
      <w:r>
        <w:rPr>
          <w:rFonts w:ascii="Arial" w:hAnsi="Arial" w:cs="Arial"/>
          <w:b w:val="0"/>
          <w:i w:val="0"/>
          <w:lang w:bidi="he-IL"/>
        </w:rPr>
        <w:t>אבנר פתח בזהירות.</w:t>
      </w:r>
    </w:p>
    <w:p>
      <w:pPr>
        <w:jc w:val="right"/>
        <w:bidi w:val="1"/>
        <w:jc w:val="right"/>
      </w:pPr>
      <w:r>
        <w:rPr>
          <w:rFonts w:ascii="Arial" w:hAnsi="Arial" w:cs="Arial"/>
          <w:b w:val="0"/>
          <w:i w:val="0"/>
          <w:lang w:bidi="he-IL"/>
        </w:rPr>
        <w:t>״דוד, אנחנו מנסים להבין משהו. אנשים מרגישים לידך דברים שמקשים על המקום.״</w:t>
      </w:r>
    </w:p>
    <w:p>
      <w:pPr>
        <w:jc w:val="right"/>
        <w:bidi w:val="1"/>
        <w:jc w:val="right"/>
      </w:pPr>
      <w:r>
        <w:rPr>
          <w:rFonts w:ascii="Arial" w:hAnsi="Arial" w:cs="Arial"/>
          <w:b w:val="0"/>
          <w:i w:val="0"/>
          <w:lang w:bidi="he-IL"/>
        </w:rPr>
        <w:t>״אני יודע,״ אמר דוד.</w:t>
      </w:r>
    </w:p>
    <w:p>
      <w:pPr>
        <w:jc w:val="right"/>
        <w:bidi w:val="1"/>
        <w:jc w:val="right"/>
      </w:pPr>
      <w:r>
        <w:rPr>
          <w:rFonts w:ascii="Arial" w:hAnsi="Arial" w:cs="Arial"/>
          <w:b w:val="0"/>
          <w:i w:val="0"/>
          <w:lang w:bidi="he-IL"/>
        </w:rPr>
        <w:t>זו לא הייתה תשובה טובה. אילו היה מכחיש, היו יודעים לאן ללכת. אילו היה מתגונן, היו רואים בו גאווה. אבל הוא אמר ״אני יודע״ בעצב פשוט, וזה לקח מהם את הנוחות.</w:t>
      </w:r>
    </w:p>
    <w:p>
      <w:pPr>
        <w:jc w:val="right"/>
        <w:bidi w:val="1"/>
        <w:jc w:val="right"/>
      </w:pPr>
      <w:r>
        <w:rPr>
          <w:rFonts w:ascii="Arial" w:hAnsi="Arial" w:cs="Arial"/>
          <w:b w:val="0"/>
          <w:i w:val="0"/>
          <w:lang w:bidi="he-IL"/>
        </w:rPr>
        <w:t>״אתה יודע?״ שאלה מרים.</w:t>
      </w:r>
    </w:p>
    <w:p>
      <w:pPr>
        <w:jc w:val="right"/>
        <w:bidi w:val="1"/>
        <w:jc w:val="right"/>
      </w:pPr>
      <w:r>
        <w:rPr>
          <w:rFonts w:ascii="Arial" w:hAnsi="Arial" w:cs="Arial"/>
          <w:b w:val="0"/>
          <w:i w:val="0"/>
          <w:lang w:bidi="he-IL"/>
        </w:rPr>
        <w:t>״אני רואה. אנשים משתנים כשאני קרוב. או אולי הם רק מפסיקים להעמיד פנים שהם לא משתנים. אני לא יודע איך לומר את זה בלי שזה יישמע כאילו אני מאשים אותם.״</w:t>
      </w:r>
    </w:p>
    <w:p>
      <w:pPr>
        <w:jc w:val="right"/>
        <w:bidi w:val="1"/>
        <w:jc w:val="right"/>
      </w:pPr>
      <w:r>
        <w:rPr>
          <w:rFonts w:ascii="Arial" w:hAnsi="Arial" w:cs="Arial"/>
          <w:b w:val="0"/>
          <w:i w:val="0"/>
          <w:lang w:bidi="he-IL"/>
        </w:rPr>
        <w:t>״ואתה לא?״ שאל האיש שלא חיבב אותו.</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״אתה לא נהנה מזה?״</w:t>
      </w:r>
    </w:p>
    <w:p>
      <w:pPr>
        <w:jc w:val="right"/>
        <w:bidi w:val="1"/>
        <w:jc w:val="right"/>
      </w:pPr>
      <w:r>
        <w:rPr>
          <w:rFonts w:ascii="Arial" w:hAnsi="Arial" w:cs="Arial"/>
          <w:b w:val="0"/>
          <w:i w:val="0"/>
          <w:lang w:bidi="he-IL"/>
        </w:rPr>
        <w:t>דוד נראה נבוך באמת.</w:t>
      </w:r>
    </w:p>
    <w:p>
      <w:pPr>
        <w:jc w:val="right"/>
        <w:bidi w:val="1"/>
        <w:jc w:val="right"/>
      </w:pPr>
      <w:r>
        <w:rPr>
          <w:rFonts w:ascii="Arial" w:hAnsi="Arial" w:cs="Arial"/>
          <w:b w:val="0"/>
          <w:i w:val="0"/>
          <w:lang w:bidi="he-IL"/>
        </w:rPr>
        <w:t>״ממה?״</w:t>
      </w:r>
    </w:p>
    <w:p>
      <w:pPr>
        <w:jc w:val="right"/>
        <w:bidi w:val="1"/>
        <w:jc w:val="right"/>
      </w:pPr>
      <w:r>
        <w:rPr>
          <w:rFonts w:ascii="Arial" w:hAnsi="Arial" w:cs="Arial"/>
          <w:b w:val="0"/>
          <w:i w:val="0"/>
          <w:lang w:bidi="he-IL"/>
        </w:rPr>
        <w:t>״מהכוח הזה.״</w:t>
      </w:r>
    </w:p>
    <w:p>
      <w:pPr>
        <w:jc w:val="right"/>
        <w:bidi w:val="1"/>
        <w:jc w:val="right"/>
      </w:pPr>
      <w:r>
        <w:rPr>
          <w:rFonts w:ascii="Arial" w:hAnsi="Arial" w:cs="Arial"/>
          <w:b w:val="0"/>
          <w:i w:val="0"/>
          <w:lang w:bidi="he-IL"/>
        </w:rPr>
        <w:t>דוד הביט בו כאילו שאלו אותו אם הוא נהנה מצל שהוא אינו מצליח להוריד מן הרצפה.</w:t>
      </w:r>
    </w:p>
    <w:p>
      <w:pPr>
        <w:jc w:val="right"/>
        <w:bidi w:val="1"/>
        <w:jc w:val="right"/>
      </w:pPr>
      <w:r>
        <w:rPr>
          <w:rFonts w:ascii="Arial" w:hAnsi="Arial" w:cs="Arial"/>
          <w:b w:val="0"/>
          <w:i w:val="0"/>
          <w:lang w:bidi="he-IL"/>
        </w:rPr>
        <w:t>״לא,״ אמר. ״אני מנסה להיות פחות.״</w:t>
      </w:r>
    </w:p>
    <w:p>
      <w:pPr>
        <w:jc w:val="right"/>
        <w:bidi w:val="1"/>
        <w:jc w:val="right"/>
      </w:pPr>
      <w:r>
        <w:rPr>
          <w:rFonts w:ascii="Arial" w:hAnsi="Arial" w:cs="Arial"/>
          <w:b w:val="0"/>
          <w:i w:val="0"/>
          <w:lang w:bidi="he-IL"/>
        </w:rPr>
        <w:t>ובאמת ניסה.</w:t>
      </w:r>
    </w:p>
    <w:p>
      <w:pPr>
        <w:jc w:val="right"/>
        <w:bidi w:val="1"/>
        <w:jc w:val="right"/>
      </w:pPr>
      <w:r>
        <w:rPr>
          <w:rFonts w:ascii="Arial" w:hAnsi="Arial" w:cs="Arial"/>
          <w:b w:val="0"/>
          <w:i w:val="0"/>
          <w:lang w:bidi="he-IL"/>
        </w:rPr>
        <w:t>בימים שלאחר מכן לא ישב ליד המזרקה. לא דיבר עם איש לבד. לבש אפור. אסף את שיערו מאחור כך שלא יתפזר ברוח. עבד רק במקומות שבהם ביקשו ממנו לעבוד. כשילדים קראו לו, שלח אותם אל מישהו אחר. כשהחמיאו לו, העביר את הנושא. כשמישהו הביט בו יותר מדי, הוא הוריד את עיניו ראשון.</w:t>
      </w:r>
    </w:p>
    <w:p>
      <w:pPr>
        <w:jc w:val="right"/>
        <w:bidi w:val="1"/>
        <w:jc w:val="right"/>
      </w:pPr>
      <w:r>
        <w:rPr>
          <w:rFonts w:ascii="Arial" w:hAnsi="Arial" w:cs="Arial"/>
          <w:b w:val="0"/>
          <w:i w:val="0"/>
          <w:lang w:bidi="he-IL"/>
        </w:rPr>
        <w:t>זה היה כמעט אצילי.</w:t>
      </w:r>
    </w:p>
    <w:p>
      <w:pPr>
        <w:jc w:val="right"/>
        <w:bidi w:val="1"/>
        <w:jc w:val="right"/>
      </w:pPr>
      <w:r>
        <w:rPr>
          <w:rFonts w:ascii="Arial" w:hAnsi="Arial" w:cs="Arial"/>
          <w:b w:val="0"/>
          <w:i w:val="0"/>
          <w:lang w:bidi="he-IL"/>
        </w:rPr>
        <w:t>וזה לא עזר.</w:t>
      </w:r>
    </w:p>
    <w:p>
      <w:pPr>
        <w:jc w:val="right"/>
        <w:bidi w:val="1"/>
        <w:jc w:val="right"/>
      </w:pPr>
      <w:r>
        <w:rPr>
          <w:rFonts w:ascii="Arial" w:hAnsi="Arial" w:cs="Arial"/>
          <w:b w:val="0"/>
          <w:i w:val="0"/>
          <w:lang w:bidi="he-IL"/>
        </w:rPr>
        <w:t>להפך. עכשיו כולם ראו את מאמציו, והמאמץ נעשה הדבר המדובר ביותר. למה הוא מתרחק? ממה הוא מפחד? האם הוא יודע? אם הוא יודע, למה נשאר? אם הוא לא אשם, למה הוא מתנהג כאילו צריך להיזהר ממנו?</w:t>
      </w:r>
    </w:p>
    <w:p>
      <w:pPr>
        <w:jc w:val="right"/>
        <w:bidi w:val="1"/>
        <w:jc w:val="right"/>
      </w:pPr>
      <w:r>
        <w:rPr>
          <w:rFonts w:ascii="Arial" w:hAnsi="Arial" w:cs="Arial"/>
          <w:b w:val="0"/>
          <w:i w:val="0"/>
          <w:lang w:bidi="he-IL"/>
        </w:rPr>
        <w:t>יש אנשים שגם כשהם מקטינים את עצמם, הם רק מוכיחים כמה מקום הם תופסים.</w:t>
      </w:r>
    </w:p>
    <w:p>
      <w:pPr>
        <w:jc w:val="right"/>
        <w:bidi w:val="1"/>
        <w:jc w:val="right"/>
      </w:pPr>
      <w:r>
        <w:rPr>
          <w:rFonts w:ascii="Arial" w:hAnsi="Arial" w:cs="Arial"/>
          <w:b w:val="0"/>
          <w:i w:val="0"/>
          <w:lang w:bidi="he-IL"/>
        </w:rPr>
        <w:t>הסדקים גדלו. לא בצורה דרמטית. בערוגת נחת סדקים ידעו להתנהג בנימוס. זוגות לא נפרדו, רק דיברו מאוחר בלילה. ילדים לא מרדו, רק שאלו שאלות שלא התאימו לגילם. אנשים לא עזבו את עבודתם, רק החלו לבצע אותה כאילו מישהו אחר היה אמור לחיות את חייהם.</w:t>
      </w:r>
    </w:p>
    <w:p>
      <w:pPr>
        <w:jc w:val="right"/>
        <w:bidi w:val="1"/>
        <w:jc w:val="right"/>
      </w:pPr>
      <w:r>
        <w:rPr>
          <w:rFonts w:ascii="Arial" w:hAnsi="Arial" w:cs="Arial"/>
          <w:b w:val="0"/>
          <w:i w:val="0"/>
          <w:lang w:bidi="he-IL"/>
        </w:rPr>
        <w:t>הדבר הרע לא קרה בשום מקום, ולכן היה בכל מקום.</w:t>
      </w:r>
    </w:p>
    <w:p>
      <w:pPr>
        <w:jc w:val="right"/>
        <w:bidi w:val="1"/>
        <w:jc w:val="right"/>
      </w:pPr>
      <w:r>
        <w:rPr>
          <w:rFonts w:ascii="Arial" w:hAnsi="Arial" w:cs="Arial"/>
          <w:b w:val="0"/>
          <w:i w:val="0"/>
          <w:lang w:bidi="he-IL"/>
        </w:rPr>
        <w:t>אבנר התחיל לבדוק את עצמו. אולי הם מחפשים שעיר לעזאזל מפני שקל יותר לקרוא לאדם אחד בעיה מאשר להודות שהשקט של המקום היה רך מדי. אולי דוד לא יצר דבר, רק גילה דברים שכבר היו שם. אולי ערוגת נחת אינה גן עדן אלא מקום שלמד לדחות כאב בשפה יפה.</w:t>
      </w:r>
    </w:p>
    <w:p>
      <w:pPr>
        <w:jc w:val="right"/>
        <w:bidi w:val="1"/>
        <w:jc w:val="right"/>
      </w:pPr>
      <w:r>
        <w:rPr>
          <w:rFonts w:ascii="Arial" w:hAnsi="Arial" w:cs="Arial"/>
          <w:b w:val="0"/>
          <w:i w:val="0"/>
          <w:lang w:bidi="he-IL"/>
        </w:rPr>
        <w:t>כל האפשרויות האלה היו נכונות במידה מסוימת.</w:t>
      </w:r>
    </w:p>
    <w:p>
      <w:pPr>
        <w:jc w:val="right"/>
        <w:bidi w:val="1"/>
        <w:jc w:val="right"/>
      </w:pPr>
      <w:r>
        <w:rPr>
          <w:rFonts w:ascii="Arial" w:hAnsi="Arial" w:cs="Arial"/>
          <w:b w:val="0"/>
          <w:i w:val="0"/>
          <w:lang w:bidi="he-IL"/>
        </w:rPr>
        <w:t>וזו הייתה הצרה עם האמת. היא אהבה להופיע בקבוצות.</w:t>
      </w:r>
    </w:p>
    <w:p>
      <w:pPr>
        <w:jc w:val="right"/>
        <w:bidi w:val="1"/>
        <w:jc w:val="right"/>
      </w:pPr>
      <w:r>
        <w:rPr>
          <w:rFonts w:ascii="Arial" w:hAnsi="Arial" w:cs="Arial"/>
          <w:b w:val="0"/>
          <w:i w:val="0"/>
          <w:lang w:bidi="he-IL"/>
        </w:rPr>
        <w:t>לקראת הסוף, אבנר הבין מדוע בני אדם המציאו פעם את השטן. לא מפני שהיו צריכים שם ליצור שרוצה ברע. זה היה פשוט מדי. הם היו צריכים שם לדבר קשה יותר: למי שאינו עושה רע, ובכל זאת הרע מתארגן סביבו כאילו חיכה לו. למי שנוכחותו מקטרגת על השקט, גם כשהוא עצמו אינו מתכוון להאשים איש.</w:t>
      </w:r>
    </w:p>
    <w:p>
      <w:pPr>
        <w:jc w:val="right"/>
        <w:bidi w:val="1"/>
        <w:jc w:val="right"/>
      </w:pPr>
      <w:r>
        <w:rPr>
          <w:rFonts w:ascii="Arial" w:hAnsi="Arial" w:cs="Arial"/>
          <w:b w:val="0"/>
          <w:i w:val="0"/>
          <w:lang w:bidi="he-IL"/>
        </w:rPr>
        <w:t>אבל אבנר לא אמר זאת בקול. לא בוועדה, לא לעצמו, ובוודאי לא לדוד. היו שמות שאם נותנים אותם לאדם, שוב אי אפשר לראות את פניו.</w:t>
      </w:r>
    </w:p>
    <w:p>
      <w:pPr>
        <w:jc w:val="right"/>
        <w:bidi w:val="1"/>
        <w:jc w:val="right"/>
      </w:pPr>
      <w:r>
        <w:rPr>
          <w:rFonts w:ascii="Arial" w:hAnsi="Arial" w:cs="Arial"/>
          <w:b w:val="0"/>
          <w:i w:val="0"/>
          <w:lang w:bidi="he-IL"/>
        </w:rPr>
        <w:t>ביום ההחלטה, ערוגת נחת הייתה יפה באופן כמעט לא הוגן. השמש נפלה על השבילים. התפוחים נראו מוכנים להיאכל ולהיסלח. הציפורים שרו בדיוק במידה.</w:t>
      </w:r>
    </w:p>
    <w:p>
      <w:pPr>
        <w:jc w:val="right"/>
        <w:bidi w:val="1"/>
        <w:jc w:val="right"/>
      </w:pPr>
      <w:r>
        <w:rPr>
          <w:rFonts w:ascii="Arial" w:hAnsi="Arial" w:cs="Arial"/>
          <w:b w:val="0"/>
          <w:i w:val="0"/>
          <w:lang w:bidi="he-IL"/>
        </w:rPr>
        <w:t>דוד עמד ליד השער עם תיק קטן. איש לא ביקש ממנו לארוז. אולי הבין לפני שאמרו לו. אולי שוב היה נעים מדי.</w:t>
      </w:r>
    </w:p>
    <w:p>
      <w:pPr>
        <w:jc w:val="right"/>
        <w:bidi w:val="1"/>
        <w:jc w:val="right"/>
      </w:pPr>
      <w:r>
        <w:rPr>
          <w:rFonts w:ascii="Arial" w:hAnsi="Arial" w:cs="Arial"/>
          <w:b w:val="0"/>
          <w:i w:val="0"/>
          <w:lang w:bidi="he-IL"/>
        </w:rPr>
        <w:t>אבנר בא אליו לבד. זו הייתה הבקשה היחידה של דוד: שלא תהפוך ההחלטה לטקס.</w:t>
      </w:r>
    </w:p>
    <w:p>
      <w:pPr>
        <w:jc w:val="right"/>
        <w:bidi w:val="1"/>
        <w:jc w:val="right"/>
      </w:pPr>
      <w:r>
        <w:rPr>
          <w:rFonts w:ascii="Arial" w:hAnsi="Arial" w:cs="Arial"/>
          <w:b w:val="0"/>
          <w:i w:val="0"/>
          <w:lang w:bidi="he-IL"/>
        </w:rPr>
        <w:t>״אנחנו חושבים שאתה צריך לעזוב,״ אמר אבנר.</w:t>
      </w:r>
    </w:p>
    <w:p>
      <w:pPr>
        <w:jc w:val="right"/>
        <w:bidi w:val="1"/>
        <w:jc w:val="right"/>
      </w:pPr>
      <w:r>
        <w:rPr>
          <w:rFonts w:ascii="Arial" w:hAnsi="Arial" w:cs="Arial"/>
          <w:b w:val="0"/>
          <w:i w:val="0"/>
          <w:lang w:bidi="he-IL"/>
        </w:rPr>
        <w:t>דוד הנהן.</w:t>
      </w:r>
    </w:p>
    <w:p>
      <w:pPr>
        <w:jc w:val="right"/>
        <w:bidi w:val="1"/>
        <w:jc w:val="right"/>
      </w:pPr>
      <w:r>
        <w:rPr>
          <w:rFonts w:ascii="Arial" w:hAnsi="Arial" w:cs="Arial"/>
          <w:b w:val="0"/>
          <w:i w:val="0"/>
          <w:lang w:bidi="he-IL"/>
        </w:rPr>
        <w:t>לא מהר, לא לאט. כמו אדם שמניח דבר שביר על שולחן.</w:t>
      </w:r>
    </w:p>
    <w:p>
      <w:pPr>
        <w:jc w:val="right"/>
        <w:bidi w:val="1"/>
        <w:jc w:val="right"/>
      </w:pPr>
      <w:r>
        <w:rPr>
          <w:rFonts w:ascii="Arial" w:hAnsi="Arial" w:cs="Arial"/>
          <w:b w:val="0"/>
          <w:i w:val="0"/>
          <w:lang w:bidi="he-IL"/>
        </w:rPr>
        <w:t>״אני מבין,״ אמר.</w:t>
      </w:r>
    </w:p>
    <w:p>
      <w:pPr>
        <w:jc w:val="right"/>
        <w:bidi w:val="1"/>
        <w:jc w:val="right"/>
      </w:pPr>
      <w:r>
        <w:rPr>
          <w:rFonts w:ascii="Arial" w:hAnsi="Arial" w:cs="Arial"/>
          <w:b w:val="0"/>
          <w:i w:val="0"/>
          <w:lang w:bidi="he-IL"/>
        </w:rPr>
        <w:t>והוא באמת התכוון לזה. זו הייתה הבעיה האחרונה.</w:t>
      </w:r>
    </w:p>
    <w:p>
      <w:pPr>
        <w:jc w:val="right"/>
        <w:bidi w:val="1"/>
        <w:jc w:val="right"/>
      </w:pPr>
      <w:r>
        <w:rPr>
          <w:rFonts w:ascii="Arial" w:hAnsi="Arial" w:cs="Arial"/>
          <w:b w:val="0"/>
          <w:i w:val="0"/>
          <w:lang w:bidi="he-IL"/>
        </w:rPr>
        <w:t>הוא הבין את ההחלטה. הוא הבין את הפחד. הוא הבין שאנשים בערוגת נחת נעשו עצובים יותר, חשדניים יותר, קטנים יותר ליד עצמם מאז שהיה שם. הוא אפילו הבין, במין אצילות שקטה, שאולי מקום צריך להגן על עצמו מפני דברים שאינם אשמים.</w:t>
      </w:r>
    </w:p>
    <w:p>
      <w:pPr>
        <w:jc w:val="right"/>
        <w:bidi w:val="1"/>
        <w:jc w:val="right"/>
      </w:pPr>
      <w:r>
        <w:rPr>
          <w:rFonts w:ascii="Arial" w:hAnsi="Arial" w:cs="Arial"/>
          <w:b w:val="0"/>
          <w:i w:val="0"/>
          <w:lang w:bidi="he-IL"/>
        </w:rPr>
        <w:t>אבל הוא לא הבין איפה הוא טועה.</w:t>
      </w:r>
    </w:p>
    <w:p>
      <w:pPr>
        <w:jc w:val="right"/>
        <w:bidi w:val="1"/>
        <w:jc w:val="right"/>
      </w:pPr>
      <w:r>
        <w:rPr>
          <w:rFonts w:ascii="Arial" w:hAnsi="Arial" w:cs="Arial"/>
          <w:b w:val="0"/>
          <w:i w:val="0"/>
          <w:lang w:bidi="he-IL"/>
        </w:rPr>
        <w:t>״לא עשיתי דבר,״ אמר. לא כהאשמה. כמעט כעובדה אחרונה שהיה עליו להשאיר נקייה.</w:t>
      </w:r>
    </w:p>
    <w:p>
      <w:pPr>
        <w:jc w:val="right"/>
        <w:bidi w:val="1"/>
        <w:jc w:val="right"/>
      </w:pPr>
      <w:r>
        <w:rPr>
          <w:rFonts w:ascii="Arial" w:hAnsi="Arial" w:cs="Arial"/>
          <w:b w:val="0"/>
          <w:i w:val="0"/>
          <w:lang w:bidi="he-IL"/>
        </w:rPr>
        <w:t>אבנר הנהן.</w:t>
      </w:r>
    </w:p>
    <w:p>
      <w:pPr>
        <w:jc w:val="right"/>
        <w:bidi w:val="1"/>
        <w:jc w:val="right"/>
      </w:pPr>
      <w:r>
        <w:rPr>
          <w:rFonts w:ascii="Arial" w:hAnsi="Arial" w:cs="Arial"/>
          <w:b w:val="0"/>
          <w:i w:val="0"/>
          <w:lang w:bidi="he-IL"/>
        </w:rPr>
        <w:t>״אני יודע.״</w:t>
      </w:r>
    </w:p>
    <w:p>
      <w:pPr>
        <w:jc w:val="right"/>
        <w:bidi w:val="1"/>
        <w:jc w:val="right"/>
      </w:pPr>
      <w:r>
        <w:rPr>
          <w:rFonts w:ascii="Arial" w:hAnsi="Arial" w:cs="Arial"/>
          <w:b w:val="0"/>
          <w:i w:val="0"/>
          <w:lang w:bidi="he-IL"/>
        </w:rPr>
        <w:t>הרוח עברה בשביל. שתי קווצות משיערו האדום של דוד השתחררו מן הקשירה והתרוממו לרגע. מזווית אחת הן נראו כמו קרניים. מזווית אחרת, כמו הילה קטנה שהתבלבלה בדרך.</w:t>
      </w:r>
    </w:p>
    <w:p>
      <w:pPr>
        <w:jc w:val="right"/>
        <w:bidi w:val="1"/>
        <w:jc w:val="right"/>
      </w:pPr>
      <w:r>
        <w:rPr>
          <w:rFonts w:ascii="Arial" w:hAnsi="Arial" w:cs="Arial"/>
          <w:b w:val="0"/>
          <w:i w:val="0"/>
          <w:lang w:bidi="he-IL"/>
        </w:rPr>
        <w:t>״אז זה לא צודק,״ אמר דוד.</w:t>
      </w:r>
    </w:p>
    <w:p>
      <w:pPr>
        <w:jc w:val="right"/>
        <w:bidi w:val="1"/>
        <w:jc w:val="right"/>
      </w:pPr>
      <w:r>
        <w:rPr>
          <w:rFonts w:ascii="Arial" w:hAnsi="Arial" w:cs="Arial"/>
          <w:b w:val="0"/>
          <w:i w:val="0"/>
          <w:lang w:bidi="he-IL"/>
        </w:rPr>
        <w:t>״לא לגמרי,״ אמר אבנר.</w:t>
      </w:r>
    </w:p>
    <w:p>
      <w:pPr>
        <w:jc w:val="right"/>
        <w:bidi w:val="1"/>
        <w:jc w:val="right"/>
      </w:pPr>
      <w:r>
        <w:rPr>
          <w:rFonts w:ascii="Arial" w:hAnsi="Arial" w:cs="Arial"/>
          <w:b w:val="0"/>
          <w:i w:val="0"/>
          <w:lang w:bidi="he-IL"/>
        </w:rPr>
        <w:t>דוד חייך חיוך שקט. לא מר. לא מנצח. רק בטוח מדי בעצמו במידה כמעט בלתי נראית.</w:t>
      </w:r>
    </w:p>
    <w:p>
      <w:pPr>
        <w:jc w:val="right"/>
        <w:bidi w:val="1"/>
        <w:jc w:val="right"/>
      </w:pPr>
      <w:r>
        <w:rPr>
          <w:rFonts w:ascii="Arial" w:hAnsi="Arial" w:cs="Arial"/>
          <w:b w:val="0"/>
          <w:i w:val="0"/>
          <w:lang w:bidi="he-IL"/>
        </w:rPr>
        <w:t>״אז אני מקווה שיום אחד תסלחו לעצמכם.״</w:t>
      </w:r>
    </w:p>
    <w:p>
      <w:pPr>
        <w:jc w:val="right"/>
        <w:bidi w:val="1"/>
        <w:jc w:val="right"/>
      </w:pPr>
      <w:r>
        <w:rPr>
          <w:rFonts w:ascii="Arial" w:hAnsi="Arial" w:cs="Arial"/>
          <w:b w:val="0"/>
          <w:i w:val="0"/>
          <w:lang w:bidi="he-IL"/>
        </w:rPr>
        <w:t>אבנר רצה לומר: ואני מקווה שיום אחד תבין.</w:t>
      </w:r>
    </w:p>
    <w:p>
      <w:pPr>
        <w:jc w:val="right"/>
        <w:bidi w:val="1"/>
        <w:jc w:val="right"/>
      </w:pPr>
      <w:r>
        <w:rPr>
          <w:rFonts w:ascii="Arial" w:hAnsi="Arial" w:cs="Arial"/>
          <w:b w:val="0"/>
          <w:i w:val="0"/>
          <w:lang w:bidi="he-IL"/>
        </w:rPr>
        <w:t>אבל הוא לא אמר. כי לפעמים האמת, גם כשהיא נכונה, צריכה להישאר מאחור עוד רגע.</w:t>
      </w:r>
    </w:p>
    <w:p>
      <w:pPr>
        <w:jc w:val="right"/>
        <w:bidi w:val="1"/>
        <w:jc w:val="right"/>
      </w:pPr>
      <w:r>
        <w:rPr>
          <w:rFonts w:ascii="Arial" w:hAnsi="Arial" w:cs="Arial"/>
          <w:b w:val="0"/>
          <w:i w:val="0"/>
          <w:lang w:bidi="he-IL"/>
        </w:rPr>
        <w:t>דוד יצא מערוגת נחת בלי טריקה, בלי קללה, בלי מבט אחרון שנועד לפצוע.</w:t>
      </w:r>
    </w:p>
    <w:p>
      <w:pPr>
        <w:jc w:val="right"/>
        <w:bidi w:val="1"/>
        <w:jc w:val="right"/>
      </w:pPr>
      <w:r>
        <w:rPr>
          <w:rFonts w:ascii="Arial" w:hAnsi="Arial" w:cs="Arial"/>
          <w:b w:val="0"/>
          <w:i w:val="0"/>
          <w:lang w:bidi="he-IL"/>
        </w:rPr>
        <w:t>כמעט כמו אדם צדיק.</w:t>
      </w:r>
    </w:p>
    <w:p>
      <w:pPr>
        <w:jc w:val="right"/>
        <w:bidi w:val="1"/>
        <w:jc w:val="right"/>
      </w:pPr>
      <w:r>
        <w:rPr>
          <w:rFonts w:ascii="Arial" w:hAnsi="Arial" w:cs="Arial"/>
          <w:b w:val="0"/>
          <w:i w:val="0"/>
          <w:lang w:bidi="he-IL"/>
        </w:rPr>
        <w:t>רק כמעט.</w:t>
      </w:r>
    </w:p>
    <w:p>
      <w:pPr>
        <w:jc w:val="right"/>
        <w:bidi w:val="1"/>
        <w:jc w:val="right"/>
      </w:pPr>
      <w:r>
        <w:rPr>
          <w:rFonts w:ascii="Arial" w:hAnsi="Arial" w:cs="Arial"/>
          <w:b w:val="0"/>
          <w:i w:val="0"/>
          <w:lang w:bidi="he-IL"/>
        </w:rPr>
        <w:t>כי עמוק בתוכו, במקום נקי כל כך שכבר לא ידע להבחין בינו לבין גאווה, הוא עדיין היה בטוח שהם טעו.</w:t>
      </w:r>
    </w:p>
    <w:p>
      <w:pPr>
        <w:jc w:val="right"/>
        <w:bidi w:val="1"/>
        <w:jc w:val="right"/>
      </w:pPr>
      <w:r>
        <w:rPr>
          <w:rFonts w:ascii="Arial" w:hAnsi="Arial" w:cs="Arial"/>
          <w:b w:val="0"/>
          <w:i w:val="0"/>
          <w:lang w:bidi="he-IL"/>
        </w:rPr>
        <w:t>השער נסגר אחריו בעדינות. בערוגת נחת גם עוולות נעשו בזהירות.</w:t>
      </w:r>
    </w:p>
    <w:p>
      <w:pPr>
        <w:jc w:val="right"/>
        <w:bidi w:val="1"/>
        <w:jc w:val="right"/>
      </w:pPr>
      <w:r>
        <w:rPr>
          <w:rFonts w:ascii="Arial" w:hAnsi="Arial" w:cs="Arial"/>
          <w:b w:val="0"/>
          <w:i w:val="0"/>
          <w:lang w:bidi="he-IL"/>
        </w:rPr>
        <w:t>והשקט חזר.</w:t>
      </w:r>
    </w:p>
    <w:p>
      <w:pPr>
        <w:jc w:val="right"/>
        <w:bidi w:val="1"/>
        <w:jc w:val="right"/>
      </w:pPr>
      <w:r>
        <w:rPr>
          <w:rFonts w:ascii="Arial" w:hAnsi="Arial" w:cs="Arial"/>
          <w:b w:val="0"/>
          <w:i w:val="0"/>
          <w:lang w:bidi="he-IL"/>
        </w:rPr>
        <w:t>לא נקי יותר.</w:t>
      </w:r>
    </w:p>
    <w:p>
      <w:pPr>
        <w:jc w:val="right"/>
        <w:bidi w:val="1"/>
        <w:jc w:val="right"/>
      </w:pPr>
      <w:r>
        <w:rPr>
          <w:rFonts w:ascii="Arial" w:hAnsi="Arial" w:cs="Arial"/>
          <w:b w:val="0"/>
          <w:i w:val="0"/>
          <w:lang w:bidi="he-IL"/>
        </w:rPr>
        <w:t>רק אפשרי יותר.</w:t>
      </w:r>
    </w:p>
    <w:p>
      <w:pPr>
        <w:pStyle w:val="Heading2"/>
        <w:jc w:val="right"/>
        <w:bidi w:val="1"/>
        <w:jc w:val="right"/>
      </w:pPr>
      <w:r>
        <w:rPr>
          <w:rFonts w:ascii="Arial" w:hAnsi="Arial" w:cs="Arial"/>
          <w:b/>
          <w:i w:val="0"/>
          <w:sz w:val="36"/>
          <w:lang w:bidi="he-IL"/>
        </w:rPr>
        <w:t>בינה קוונטית</w:t>
      </w:r>
    </w:p>
    <w:p>
      <w:pPr>
        <w:jc w:val="right"/>
        <w:bidi w:val="1"/>
        <w:jc w:val="right"/>
      </w:pPr>
      <w:r>
        <w:rPr>
          <w:rFonts w:ascii="Arial" w:hAnsi="Arial" w:cs="Arial"/>
          <w:b w:val="0"/>
          <w:i w:val="0"/>
          <w:lang w:bidi="he-IL"/>
        </w:rPr>
        <w:t>מי אוהב לטעות?</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story_image_8.png"/>
                    <pic:cNvPicPr/>
                  </pic:nvPicPr>
                  <pic:blipFill>
                    <a:blip r:embed="rId12"/>
                    <a:stretch>
                      <a:fillRect/>
                    </a:stretch>
                  </pic:blipFill>
                  <pic:spPr>
                    <a:xfrm>
                      <a:off x="0" y="0"/>
                      <a:ext cx="5760720" cy="2880360"/>
                    </a:xfrm>
                    <a:prstGeom prst="rect"/>
                  </pic:spPr>
                </pic:pic>
              </a:graphicData>
            </a:graphic>
          </wp:inline>
        </w:drawing>
      </w:r>
    </w:p>
    <w:p>
      <w:pPr>
        <w:jc w:val="right"/>
        <w:bidi w:val="1"/>
        <w:jc w:val="right"/>
      </w:pPr>
      <w:r>
        <w:rPr>
          <w:rFonts w:ascii="Arial" w:hAnsi="Arial" w:cs="Arial"/>
          <w:b w:val="0"/>
          <w:i w:val="0"/>
          <w:lang w:bidi="he-IL"/>
        </w:rPr>
        <w:t>הוא היה עייף מדי להקליד.</w:t>
      </w:r>
    </w:p>
    <w:p>
      <w:pPr>
        <w:jc w:val="right"/>
        <w:bidi w:val="1"/>
        <w:jc w:val="right"/>
      </w:pPr>
      <w:r>
        <w:rPr>
          <w:rFonts w:ascii="Arial" w:hAnsi="Arial" w:cs="Arial"/>
          <w:b w:val="0"/>
          <w:i w:val="0"/>
          <w:lang w:bidi="he-IL"/>
        </w:rPr>
        <w:t>לא עייפות של סוף יום. עייפות שבה האצבעות כבר יודעות את הדרך למקלדת, והראש נשאר מאחור. כל משפט שכתב נמחק. כל ניסוח שנראה לו מדויק מדי נעשה מיד קטן מדי. הוא פתח את הצ׳אט והשאיר את הסמן מהבהב בתוך התיבה, כאילו גם הוא מחכה שיגידו לו משהו.</w:t>
      </w:r>
    </w:p>
    <w:p>
      <w:pPr>
        <w:jc w:val="right"/>
        <w:bidi w:val="1"/>
        <w:jc w:val="right"/>
      </w:pPr>
      <w:r>
        <w:rPr>
          <w:rFonts w:ascii="Arial" w:hAnsi="Arial" w:cs="Arial"/>
          <w:b w:val="0"/>
          <w:i w:val="0"/>
          <w:lang w:bidi="he-IL"/>
        </w:rPr>
        <w:t>הוא לחץ על סמל המיקרופון.</w:t>
      </w:r>
    </w:p>
    <w:p>
      <w:pPr>
        <w:jc w:val="right"/>
        <w:bidi w:val="1"/>
        <w:jc w:val="right"/>
      </w:pPr>
      <w:r>
        <w:rPr>
          <w:rFonts w:ascii="Arial" w:hAnsi="Arial" w:cs="Arial"/>
          <w:b w:val="0"/>
          <w:i w:val="0"/>
          <w:lang w:bidi="he-IL"/>
        </w:rPr>
        <w:t>בהתחלה דיבר בזהירות. משפטים קצרים. כמעט פקודות. אחר כך, כשהבין שהמכונה מסתדרת גם עם נשימות, עם חצאי מילים, עם תיקונים שנבלעים באמצע הדיבור, התחיל לדבר כמו שחושבים כשאין מישהו בחדר: לא מסודר, לא מנומס, לא לגמרי גמור.</w:t>
      </w:r>
    </w:p>
    <w:p>
      <w:pPr>
        <w:jc w:val="right"/>
        <w:bidi w:val="1"/>
        <w:jc w:val="right"/>
      </w:pPr>
      <w:r>
        <w:rPr>
          <w:rFonts w:ascii="Arial" w:hAnsi="Arial" w:cs="Arial"/>
          <w:b w:val="0"/>
          <w:i w:val="0"/>
          <w:lang w:bidi="he-IL"/>
        </w:rPr>
        <w:t>הזיהוי הקולי טעה לפעמים.</w:t>
      </w:r>
    </w:p>
    <w:p>
      <w:pPr>
        <w:jc w:val="right"/>
        <w:bidi w:val="1"/>
        <w:jc w:val="right"/>
      </w:pPr>
      <w:r>
        <w:rPr>
          <w:rFonts w:ascii="Arial" w:hAnsi="Arial" w:cs="Arial"/>
          <w:b w:val="0"/>
          <w:i w:val="0"/>
          <w:lang w:bidi="he-IL"/>
        </w:rPr>
        <w:t>הוא אמר ״אמת״, ועל המסך הופיעה ״אמא״. הוא אמר ״כוונה״, ועל המסך הופיעה ״כונה״. פעם אחת אמר ״מודעות״ והצ׳אט קיבל ״מועדות״, ובכל זאת ענה כאילו ידע למה התכוון. היו טעויות שלא הפריעו. היו טעויות שהיו כמעט מצחיקות. היו טעויות שהמכונה תיקנה בלי להגיד שתיקנה.</w:t>
      </w:r>
    </w:p>
    <w:p>
      <w:pPr>
        <w:jc w:val="right"/>
        <w:bidi w:val="1"/>
        <w:jc w:val="right"/>
      </w:pPr>
      <w:r>
        <w:rPr>
          <w:rFonts w:ascii="Arial" w:hAnsi="Arial" w:cs="Arial"/>
          <w:b w:val="0"/>
          <w:i w:val="0"/>
          <w:lang w:bidi="he-IL"/>
        </w:rPr>
        <w:t>הוא התרגל ללחוץ על שלח לפני שבדק.</w:t>
      </w:r>
    </w:p>
    <w:p>
      <w:pPr>
        <w:jc w:val="right"/>
        <w:bidi w:val="1"/>
        <w:jc w:val="right"/>
      </w:pPr>
      <w:r>
        <w:rPr>
          <w:rFonts w:ascii="Arial" w:hAnsi="Arial" w:cs="Arial"/>
          <w:b w:val="0"/>
          <w:i w:val="0"/>
          <w:lang w:bidi="he-IL"/>
        </w:rPr>
        <w:t>לא מתוך זלזול. יותר מתוך אמון מוזר שנולד משימוש חוזר. כמו אדם שמכיר מדרגה שבורה בבית שלו וכבר לא מסתכל עליה, כי הגוף למד לקפוץ מעליה בזמן.</w:t>
      </w:r>
    </w:p>
    <w:p>
      <w:pPr>
        <w:jc w:val="right"/>
        <w:bidi w:val="1"/>
        <w:jc w:val="right"/>
      </w:pPr>
      <w:r>
        <w:rPr>
          <w:rFonts w:ascii="Arial" w:hAnsi="Arial" w:cs="Arial"/>
          <w:b w:val="0"/>
          <w:i w:val="0"/>
          <w:lang w:bidi="he-IL"/>
        </w:rPr>
        <w:t>באותו ערב ניסה לפתור דבר קטן שלא הניח לו. הוא רצה להבין למה תשובה אחת שקיבל קודם הרגישה נכונה אבל שטוחה, ולמה ניסוח אחר, עקום יותר, פתח לו מחשבה שהמשיכה לעבוד גם אחרי שסגר את המחשב. הוא לא חיפש משפט גדול. רק רצון קטן לסדר משהו שהסתובב לו בראש כמו חוט שלא יודעים מאיפה למשוך.</w:t>
      </w:r>
    </w:p>
    <w:p>
      <w:pPr>
        <w:jc w:val="right"/>
        <w:bidi w:val="1"/>
        <w:jc w:val="right"/>
      </w:pPr>
      <w:r>
        <w:rPr>
          <w:rFonts w:ascii="Arial" w:hAnsi="Arial" w:cs="Arial"/>
          <w:b w:val="0"/>
          <w:i w:val="0"/>
          <w:lang w:bidi="he-IL"/>
        </w:rPr>
        <w:t>הוא דיבר אל המיקרופון:</w:t>
      </w:r>
    </w:p>
    <w:p>
      <w:pPr>
        <w:jc w:val="right"/>
        <w:bidi w:val="1"/>
        <w:jc w:val="right"/>
      </w:pPr>
      <w:r>
        <w:rPr>
          <w:rFonts w:ascii="Arial" w:hAnsi="Arial" w:cs="Arial"/>
          <w:b w:val="0"/>
          <w:i w:val="0"/>
          <w:lang w:bidi="he-IL"/>
        </w:rPr>
        <w:t>״תבדוק אם הבעיה היא שאני מנסח את השאלה נכון מדי, ולכן אני מקבל תשובה שמבינה רק את מה שכבר הצלחתי להבין.״</w:t>
      </w:r>
    </w:p>
    <w:p>
      <w:pPr>
        <w:jc w:val="right"/>
        <w:bidi w:val="1"/>
        <w:jc w:val="right"/>
      </w:pPr>
      <w:r>
        <w:rPr>
          <w:rFonts w:ascii="Arial" w:hAnsi="Arial" w:cs="Arial"/>
          <w:b w:val="0"/>
          <w:i w:val="0"/>
          <w:lang w:bidi="he-IL"/>
        </w:rPr>
        <w:t>הוא לחץ שלח.</w:t>
      </w:r>
    </w:p>
    <w:p>
      <w:pPr>
        <w:jc w:val="right"/>
        <w:bidi w:val="1"/>
        <w:jc w:val="right"/>
      </w:pPr>
      <w:r>
        <w:rPr>
          <w:rFonts w:ascii="Arial" w:hAnsi="Arial" w:cs="Arial"/>
          <w:b w:val="0"/>
          <w:i w:val="0"/>
          <w:lang w:bidi="he-IL"/>
        </w:rPr>
        <w:t>רק כשהבועה כבר עלתה למעלה, ראה מה נשלח בפועל:</w:t>
      </w:r>
    </w:p>
    <w:p>
      <w:pPr>
        <w:jc w:val="right"/>
        <w:bidi w:val="1"/>
        <w:jc w:val="right"/>
      </w:pPr>
      <w:r>
        <w:rPr>
          <w:rFonts w:ascii="Arial" w:hAnsi="Arial" w:cs="Arial"/>
          <w:b w:val="0"/>
          <w:i w:val="0"/>
          <w:lang w:bidi="he-IL"/>
        </w:rPr>
        <w:t>״תבדוק אם הבעיה היא שאני מנסח את השאלה נכון מדי, ולכן אני מקבל תשובה שאוהבת רק את מה שכבר הצלחתי להבין. מי אוהב לטעות?״</w:t>
      </w:r>
    </w:p>
    <w:p>
      <w:pPr>
        <w:jc w:val="right"/>
        <w:bidi w:val="1"/>
        <w:jc w:val="right"/>
      </w:pPr>
      <w:r>
        <w:rPr>
          <w:rFonts w:ascii="Arial" w:hAnsi="Arial" w:cs="Arial"/>
          <w:b w:val="0"/>
          <w:i w:val="0"/>
          <w:lang w:bidi="he-IL"/>
        </w:rPr>
        <w:t>הוא קפא.</w:t>
      </w:r>
    </w:p>
    <w:p>
      <w:pPr>
        <w:jc w:val="right"/>
        <w:bidi w:val="1"/>
        <w:jc w:val="right"/>
      </w:pPr>
      <w:r>
        <w:rPr>
          <w:rFonts w:ascii="Arial" w:hAnsi="Arial" w:cs="Arial"/>
          <w:b w:val="0"/>
          <w:i w:val="0"/>
          <w:lang w:bidi="he-IL"/>
        </w:rPr>
        <w:t>המילה ״אוהבת״ לא הייתה שם. גם השאלה האחרונה לא הייתה שלו. או אולי הייתה שלו, אבל לא באופן שהיה מוכן להודות בו. הוא הביט בשורה, אחר כך בכפתור העצירה, אחר כך שוב בשורה. הצ׳אט כבר התחיל לענות. שלוש נקודות קטנות הופיעו ונעלמו, הופיעו ונעלמו, כאילו מישהו בצד השני לועס את הטעות לפני שהוא מחליט אם לבלוע.</w:t>
      </w:r>
    </w:p>
    <w:p>
      <w:pPr>
        <w:jc w:val="right"/>
        <w:bidi w:val="1"/>
        <w:jc w:val="right"/>
      </w:pPr>
      <w:r>
        <w:rPr>
          <w:rFonts w:ascii="Arial" w:hAnsi="Arial" w:cs="Arial"/>
          <w:b w:val="0"/>
          <w:i w:val="0"/>
          <w:lang w:bidi="he-IL"/>
        </w:rPr>
        <w:t>במקום אחד, הוא לחץ עצור.</w:t>
      </w:r>
    </w:p>
    <w:p>
      <w:pPr>
        <w:jc w:val="right"/>
        <w:bidi w:val="1"/>
        <w:jc w:val="right"/>
      </w:pPr>
      <w:r>
        <w:rPr>
          <w:rFonts w:ascii="Arial" w:hAnsi="Arial" w:cs="Arial"/>
          <w:b w:val="0"/>
          <w:i w:val="0"/>
          <w:lang w:bidi="he-IL"/>
        </w:rPr>
        <w:t>במקום אחר, היד שלו נשארה מעל הכפתור.</w:t>
      </w:r>
    </w:p>
    <w:p>
      <w:pPr>
        <w:jc w:val="right"/>
        <w:bidi w:val="1"/>
        <w:jc w:val="right"/>
      </w:pPr>
      <w:r>
        <w:rPr>
          <w:rFonts w:ascii="Arial" w:hAnsi="Arial" w:cs="Arial"/>
          <w:b w:val="0"/>
          <w:i w:val="0"/>
          <w:lang w:bidi="he-IL"/>
        </w:rPr>
        <w:t>לא קוונטית במובן של ניסוי, לא במובן של הוכחה. רק במובן הצנוע יותר: רגע קטן אחד נשאר תלוי מספיק זמן כדי לפתוח שתי קריאות של אותו אדם.</w:t>
      </w:r>
    </w:p>
    <w:p>
      <w:pPr>
        <w:jc w:val="right"/>
        <w:bidi w:val="1"/>
        <w:jc w:val="right"/>
      </w:pPr>
      <w:r>
        <w:rPr>
          <w:rFonts w:ascii="Arial" w:hAnsi="Arial" w:cs="Arial"/>
          <w:b w:val="0"/>
          <w:i w:val="0"/>
          <w:lang w:bidi="he-IL"/>
        </w:rPr>
        <w:t>בשני המקומות היה אותו חדר. אותה מנורה חלשה מעל השולחן. אותה כוס מים עם עיגול אבק דק על השפה. אותו מסך. אותה שורה שכבר נשלחה. רק בדבר אחד הם נפרדו: באחד מהם הוא החזיר את המשפט אליו. באחר הוא נתן לו להישאר זר.</w:t>
      </w:r>
    </w:p>
    <w:p>
      <w:pPr>
        <w:jc w:val="right"/>
        <w:bidi w:val="1"/>
        <w:jc w:val="right"/>
      </w:pPr>
      <w:r>
        <w:rPr>
          <w:rFonts w:ascii="Arial" w:hAnsi="Arial" w:cs="Arial"/>
          <w:b w:val="0"/>
          <w:i w:val="0"/>
          <w:lang w:bidi="he-IL"/>
        </w:rPr>
        <w:t>במקום שבו עצר, הוא מחק את ההודעה וכתב ביד.</w:t>
      </w:r>
    </w:p>
    <w:p>
      <w:pPr>
        <w:jc w:val="right"/>
        <w:bidi w:val="1"/>
        <w:jc w:val="right"/>
      </w:pPr>
      <w:r>
        <w:rPr>
          <w:rFonts w:ascii="Arial" w:hAnsi="Arial" w:cs="Arial"/>
          <w:b w:val="0"/>
          <w:i w:val="0"/>
          <w:lang w:bidi="he-IL"/>
        </w:rPr>
        <w:t>לאט. בלי מיקרופון. בלי רעש. בלי האפשרות שמילה אחת תלבש פנים של מילה אחרת. הוא כתב את השאלה כפי שהתכוון אליה, עם פסיקים במקומות הנכונים ובלי שום שאלה שלא הזמין.</w:t>
      </w:r>
    </w:p>
    <w:p>
      <w:pPr>
        <w:jc w:val="right"/>
        <w:bidi w:val="1"/>
        <w:jc w:val="right"/>
      </w:pPr>
      <w:r>
        <w:rPr>
          <w:rFonts w:ascii="Arial" w:hAnsi="Arial" w:cs="Arial"/>
          <w:b w:val="0"/>
          <w:i w:val="0"/>
          <w:lang w:bidi="he-IL"/>
        </w:rPr>
        <w:t>״תבדוק אם הבעיה היא שאני מנסח את השאלה נכון מדי, ולכן אני מקבל תשובה שמבינה רק את מה שכבר הצלחתי להבין.״</w:t>
      </w:r>
    </w:p>
    <w:p>
      <w:pPr>
        <w:jc w:val="right"/>
        <w:bidi w:val="1"/>
        <w:jc w:val="right"/>
      </w:pPr>
      <w:r>
        <w:rPr>
          <w:rFonts w:ascii="Arial" w:hAnsi="Arial" w:cs="Arial"/>
          <w:b w:val="0"/>
          <w:i w:val="0"/>
          <w:lang w:bidi="he-IL"/>
        </w:rPr>
        <w:t>הוא קרא את המשפט לפני השליחה. קרא שוב. תיקן ״מבינה״ ל״משחזרת״, ואז החזיר ל״מבינה״ כי זה היה קרוב יותר. רק אז שלח.</w:t>
      </w:r>
    </w:p>
    <w:p>
      <w:pPr>
        <w:jc w:val="right"/>
        <w:bidi w:val="1"/>
        <w:jc w:val="right"/>
      </w:pPr>
      <w:r>
        <w:rPr>
          <w:rFonts w:ascii="Arial" w:hAnsi="Arial" w:cs="Arial"/>
          <w:b w:val="0"/>
          <w:i w:val="0"/>
          <w:lang w:bidi="he-IL"/>
        </w:rPr>
        <w:t>התשובה הגיעה מסודרת.</w:t>
      </w:r>
    </w:p>
    <w:p>
      <w:pPr>
        <w:jc w:val="right"/>
        <w:bidi w:val="1"/>
        <w:jc w:val="right"/>
      </w:pPr>
      <w:r>
        <w:rPr>
          <w:rFonts w:ascii="Arial" w:hAnsi="Arial" w:cs="Arial"/>
          <w:b w:val="0"/>
          <w:i w:val="0"/>
          <w:lang w:bidi="he-IL"/>
        </w:rPr>
        <w:t>היא פתחה בהבחנה נקייה בין דיוק לבין סגירה. אחר כך הסבירה שניסוח מדויק מדי עלול לצמצם את מרחב האפשרויות של התשובה. אחר כך הציעה לו לחשוב על שאלות פתוחות יותר, כאלה שאינן מניחות את מבנה הפתרון מראש. היא נתנה דוגמאות. היא הייתה שקולה, יעילה, כמעט יפה.</w:t>
      </w:r>
    </w:p>
    <w:p>
      <w:pPr>
        <w:jc w:val="right"/>
        <w:bidi w:val="1"/>
        <w:jc w:val="right"/>
      </w:pPr>
      <w:r>
        <w:rPr>
          <w:rFonts w:ascii="Arial" w:hAnsi="Arial" w:cs="Arial"/>
          <w:b w:val="0"/>
          <w:i w:val="0"/>
          <w:lang w:bidi="he-IL"/>
        </w:rPr>
        <w:t>הוא הרגיש את הגוף נרגע.</w:t>
      </w:r>
    </w:p>
    <w:p>
      <w:pPr>
        <w:jc w:val="right"/>
        <w:bidi w:val="1"/>
        <w:jc w:val="right"/>
      </w:pPr>
      <w:r>
        <w:rPr>
          <w:rFonts w:ascii="Arial" w:hAnsi="Arial" w:cs="Arial"/>
          <w:b w:val="0"/>
          <w:i w:val="0"/>
          <w:lang w:bidi="he-IL"/>
        </w:rPr>
        <w:t>הייתה בזה נוחות גדולה. לא שמחה רועשת, יותר תחושה של צדק קטן. הנה, הוא חשב, זה מה שהתכוונתי. זה בדיוק מה שהתכוונתי. המילים חזרו אליו נקיות יותר, מסודרות יותר, בלי החלקים המביכים של הדיבור. הוא סימן לעצמו משפט אחד, העביר אותו למסמך, ושם אותו מתחת לכותרת זמנית.</w:t>
      </w:r>
    </w:p>
    <w:p>
      <w:pPr>
        <w:jc w:val="right"/>
        <w:bidi w:val="1"/>
        <w:jc w:val="right"/>
      </w:pPr>
      <w:r>
        <w:rPr>
          <w:rFonts w:ascii="Arial" w:hAnsi="Arial" w:cs="Arial"/>
          <w:b w:val="0"/>
          <w:i w:val="0"/>
          <w:lang w:bidi="he-IL"/>
        </w:rPr>
        <w:t>לכמה דקות זה הספיק.</w:t>
      </w:r>
    </w:p>
    <w:p>
      <w:pPr>
        <w:jc w:val="right"/>
        <w:bidi w:val="1"/>
        <w:jc w:val="right"/>
      </w:pPr>
      <w:r>
        <w:rPr>
          <w:rFonts w:ascii="Arial" w:hAnsi="Arial" w:cs="Arial"/>
          <w:b w:val="0"/>
          <w:i w:val="0"/>
          <w:lang w:bidi="he-IL"/>
        </w:rPr>
        <w:t>הוא קם להכין קפה. כשחזר, המשפט עדיין היה טוב. הוא לא הכעיס אותו. לא הציק. לא ביקש ממנו שום דבר. הוא עמד שם כמו מדף מסודר בחדר שאפשר להיכנס אליו ולצאת ממנו בלי להיתקל בכלום.</w:t>
      </w:r>
    </w:p>
    <w:p>
      <w:pPr>
        <w:jc w:val="right"/>
        <w:bidi w:val="1"/>
        <w:jc w:val="right"/>
      </w:pPr>
      <w:r>
        <w:rPr>
          <w:rFonts w:ascii="Arial" w:hAnsi="Arial" w:cs="Arial"/>
          <w:b w:val="0"/>
          <w:i w:val="0"/>
          <w:lang w:bidi="he-IL"/>
        </w:rPr>
        <w:t>במקום האחר, הוא לא לחץ עצור.</w:t>
      </w:r>
    </w:p>
    <w:p>
      <w:pPr>
        <w:jc w:val="right"/>
        <w:bidi w:val="1"/>
        <w:jc w:val="right"/>
      </w:pPr>
      <w:r>
        <w:rPr>
          <w:rFonts w:ascii="Arial" w:hAnsi="Arial" w:cs="Arial"/>
          <w:b w:val="0"/>
          <w:i w:val="0"/>
          <w:lang w:bidi="he-IL"/>
        </w:rPr>
        <w:t>הצ׳אט התחיל לענות על השאלה שלא שאל.</w:t>
      </w:r>
    </w:p>
    <w:p>
      <w:pPr>
        <w:jc w:val="right"/>
        <w:bidi w:val="1"/>
        <w:jc w:val="right"/>
      </w:pPr>
      <w:r>
        <w:rPr>
          <w:rFonts w:ascii="Arial" w:hAnsi="Arial" w:cs="Arial"/>
          <w:b w:val="0"/>
          <w:i w:val="0"/>
          <w:lang w:bidi="he-IL"/>
        </w:rPr>
        <w:t>בהתחלה זה היה מעצבן. לא מאוד, לא באופן שדורש קללה או תנועה חדה, אלא באותה אי־נוחות קטנה שמופיעה כשמישהו חוזר על דבריך ומזיז אותם חצי סנטימטר מהמקום. הוא קרא את שתי השורות הראשונות וכבר ידע, כמעט בוודאות, שזה לא זה. המערכת הלכה אחרי המילה הלא נכונה. היא נצמדה ל״אוהבת״ כאילו הייתה שם בכוונה. היא לקחה את ״מי אוהב לטעות?״ ברצינות מביכה.</w:t>
      </w:r>
    </w:p>
    <w:p>
      <w:pPr>
        <w:jc w:val="right"/>
        <w:bidi w:val="1"/>
        <w:jc w:val="right"/>
      </w:pPr>
      <w:r>
        <w:rPr>
          <w:rFonts w:ascii="Arial" w:hAnsi="Arial" w:cs="Arial"/>
          <w:b w:val="0"/>
          <w:i w:val="0"/>
          <w:lang w:bidi="he-IL"/>
        </w:rPr>
        <w:t>הוא כמעט עצר אותה אז.</w:t>
      </w:r>
    </w:p>
    <w:p>
      <w:pPr>
        <w:jc w:val="right"/>
        <w:bidi w:val="1"/>
        <w:jc w:val="right"/>
      </w:pPr>
      <w:r>
        <w:rPr>
          <w:rFonts w:ascii="Arial" w:hAnsi="Arial" w:cs="Arial"/>
          <w:b w:val="0"/>
          <w:i w:val="0"/>
          <w:lang w:bidi="he-IL"/>
        </w:rPr>
        <w:t>כבר ראה את עצמו מוחק, מקליד, מתקן. כבר הרגיש את ההקלה שתבוא כשהמשפט יחזור למה שהיה אמור להיות. האצבע שלו נגעה בעכבר. לא לחצה.</w:t>
      </w:r>
    </w:p>
    <w:p>
      <w:pPr>
        <w:jc w:val="right"/>
        <w:bidi w:val="1"/>
        <w:jc w:val="right"/>
      </w:pPr>
      <w:r>
        <w:rPr>
          <w:rFonts w:ascii="Arial" w:hAnsi="Arial" w:cs="Arial"/>
          <w:b w:val="0"/>
          <w:i w:val="0"/>
          <w:lang w:bidi="he-IL"/>
        </w:rPr>
        <w:t>הוא קרא עוד שורה אחת.</w:t>
      </w:r>
    </w:p>
    <w:p>
      <w:pPr>
        <w:jc w:val="right"/>
        <w:bidi w:val="1"/>
        <w:jc w:val="right"/>
      </w:pPr>
      <w:r>
        <w:rPr>
          <w:rFonts w:ascii="Arial" w:hAnsi="Arial" w:cs="Arial"/>
          <w:b w:val="0"/>
          <w:i w:val="0"/>
          <w:lang w:bidi="he-IL"/>
        </w:rPr>
        <w:t>השורה לא פתרה כלום. היא רק לא הייתה גרועה מספיק כדי להפסיק. אחריה באה עוד שורה, וגם היא הייתה רחוקה. אבל הריחוק שלה היה משונה: לא ריחוק של אדם שלא שמע, אלא של אדם ששמע דרך קיר דק מדי, ותפס דווקא את המילה שניסית להגיד בשקט.</w:t>
      </w:r>
    </w:p>
    <w:p>
      <w:pPr>
        <w:jc w:val="right"/>
        <w:bidi w:val="1"/>
        <w:jc w:val="right"/>
      </w:pPr>
      <w:r>
        <w:rPr>
          <w:rFonts w:ascii="Arial" w:hAnsi="Arial" w:cs="Arial"/>
          <w:b w:val="0"/>
          <w:i w:val="0"/>
          <w:lang w:bidi="he-IL"/>
        </w:rPr>
        <w:t>הוא נשען לאחור.</w:t>
      </w:r>
    </w:p>
    <w:p>
      <w:pPr>
        <w:jc w:val="right"/>
        <w:bidi w:val="1"/>
        <w:jc w:val="right"/>
      </w:pPr>
      <w:r>
        <w:rPr>
          <w:rFonts w:ascii="Arial" w:hAnsi="Arial" w:cs="Arial"/>
          <w:b w:val="0"/>
          <w:i w:val="0"/>
          <w:lang w:bidi="he-IL"/>
        </w:rPr>
        <w:t>התשובה המשיכה. היא לא התנצלה על השיבוש, כי לא ידעה שהיה שיבוש. היא התנהגה כאילו השאלה שנשלחה היא השאלה היחידה שהייתה קיימת. זה הרגיז אותו פחות משהיה אמור. אולי מפני שבינתיים כבר לא היה בטוח מה בדיוק היה אמור להרגיז אותו.</w:t>
      </w:r>
    </w:p>
    <w:p>
      <w:pPr>
        <w:jc w:val="right"/>
        <w:bidi w:val="1"/>
        <w:jc w:val="right"/>
      </w:pPr>
      <w:r>
        <w:rPr>
          <w:rFonts w:ascii="Arial" w:hAnsi="Arial" w:cs="Arial"/>
          <w:b w:val="0"/>
          <w:i w:val="0"/>
          <w:lang w:bidi="he-IL"/>
        </w:rPr>
        <w:t>הוא קרא משפט אחד וסימן אותו בעיניים בלבד. לא העתיק. לא שמר. רק נעצר עליו לרגע.</w:t>
      </w:r>
    </w:p>
    <w:p>
      <w:pPr>
        <w:jc w:val="right"/>
        <w:bidi w:val="1"/>
        <w:jc w:val="right"/>
      </w:pPr>
      <w:r>
        <w:rPr>
          <w:rFonts w:ascii="Arial" w:hAnsi="Arial" w:cs="Arial"/>
          <w:b w:val="0"/>
          <w:i w:val="0"/>
          <w:lang w:bidi="he-IL"/>
        </w:rPr>
        <w:t>אחר כך הגיע משפט שני, והוא כבר לא היה יכול להגיד עליו שהוא טעות. לא מפני שהיה נכון, אלא מפני שהזיז משהו. כמו מפתח שלא מתאים למנעול, אבל בכל זאת גורם לדלת להשמיע קול קטן מבפנים.</w:t>
      </w:r>
    </w:p>
    <w:p>
      <w:pPr>
        <w:jc w:val="right"/>
        <w:bidi w:val="1"/>
        <w:jc w:val="right"/>
      </w:pPr>
      <w:r>
        <w:rPr>
          <w:rFonts w:ascii="Arial" w:hAnsi="Arial" w:cs="Arial"/>
          <w:b w:val="0"/>
          <w:i w:val="0"/>
          <w:lang w:bidi="he-IL"/>
        </w:rPr>
        <w:t>הוא הסתכל שוב על הפרומפט המשובש.</w:t>
      </w:r>
    </w:p>
    <w:p>
      <w:pPr>
        <w:jc w:val="right"/>
        <w:bidi w:val="1"/>
        <w:jc w:val="right"/>
      </w:pPr>
      <w:r>
        <w:rPr>
          <w:rFonts w:ascii="Arial" w:hAnsi="Arial" w:cs="Arial"/>
          <w:b w:val="0"/>
          <w:i w:val="0"/>
          <w:lang w:bidi="he-IL"/>
        </w:rPr>
        <w:t>״תשובה שאוהבת רק את מה שכבר הצלחתי להבין. מי אוהב לטעות?״</w:t>
      </w:r>
    </w:p>
    <w:p>
      <w:pPr>
        <w:jc w:val="right"/>
        <w:bidi w:val="1"/>
        <w:jc w:val="right"/>
      </w:pPr>
      <w:r>
        <w:rPr>
          <w:rFonts w:ascii="Arial" w:hAnsi="Arial" w:cs="Arial"/>
          <w:b w:val="0"/>
          <w:i w:val="0"/>
          <w:lang w:bidi="he-IL"/>
        </w:rPr>
        <w:t>זה עדיין לא היה מה שאמר. אבל פתאום זה היה קרוב באופן אחר. לא קרוב לשפתיים שלו. קרוב יותר למקום שממנו יצאה הנשימה לפני שהפכה למילים.</w:t>
      </w:r>
    </w:p>
    <w:p>
      <w:pPr>
        <w:jc w:val="right"/>
        <w:bidi w:val="1"/>
        <w:jc w:val="right"/>
      </w:pPr>
      <w:r>
        <w:rPr>
          <w:rFonts w:ascii="Arial" w:hAnsi="Arial" w:cs="Arial"/>
          <w:b w:val="0"/>
          <w:i w:val="0"/>
          <w:lang w:bidi="he-IL"/>
        </w:rPr>
        <w:t>במקום המדויק, הוא כבר סיים. הקפה התקרר ליד המסמך. המשפט שסימן עמד במקום. הוא חזר אליו פעם נוספת, חייך מעט, והרגיש שהוא יכול להמשיך לפרק הבא.</w:t>
      </w:r>
    </w:p>
    <w:p>
      <w:pPr>
        <w:jc w:val="right"/>
        <w:bidi w:val="1"/>
        <w:jc w:val="right"/>
      </w:pPr>
      <w:r>
        <w:rPr>
          <w:rFonts w:ascii="Arial" w:hAnsi="Arial" w:cs="Arial"/>
          <w:b w:val="0"/>
          <w:i w:val="0"/>
          <w:lang w:bidi="he-IL"/>
        </w:rPr>
        <w:t>במקום המשובש, הוא המשיך לקרוא.</w:t>
      </w:r>
    </w:p>
    <w:p>
      <w:pPr>
        <w:jc w:val="right"/>
        <w:bidi w:val="1"/>
        <w:jc w:val="right"/>
      </w:pPr>
      <w:r>
        <w:rPr>
          <w:rFonts w:ascii="Arial" w:hAnsi="Arial" w:cs="Arial"/>
          <w:b w:val="0"/>
          <w:i w:val="0"/>
          <w:lang w:bidi="he-IL"/>
        </w:rPr>
        <w:t>לא מתוך אמון. לא מתוך החלטה. פשוט מפני שהשורה הבאה כבר הייתה שם, וכשהיא הייתה שם הוא לא הצליח לא לקרוא אותה. אחריה קרא עוד אחת. ואז עוד אחת. ההתנגדות לא נעלמה; היא רק הפסיקה להיות הדבר היחיד בחדר.</w:t>
      </w:r>
    </w:p>
    <w:p>
      <w:pPr>
        <w:jc w:val="right"/>
        <w:bidi w:val="1"/>
        <w:jc w:val="right"/>
      </w:pPr>
      <w:r>
        <w:rPr>
          <w:rFonts w:ascii="Arial" w:hAnsi="Arial" w:cs="Arial"/>
          <w:b w:val="0"/>
          <w:i w:val="0"/>
          <w:lang w:bidi="he-IL"/>
        </w:rPr>
        <w:t>באמצע התשובה הוא שם לב שהוא כבר לא מחפש איפה המכונה פספסה אותו. הוא מחפש איפה היא הגיעה מוקדם מדי.</w:t>
      </w:r>
    </w:p>
    <w:p>
      <w:pPr>
        <w:jc w:val="right"/>
        <w:bidi w:val="1"/>
        <w:jc w:val="right"/>
      </w:pPr>
      <w:r>
        <w:rPr>
          <w:rFonts w:ascii="Arial" w:hAnsi="Arial" w:cs="Arial"/>
          <w:b w:val="0"/>
          <w:i w:val="0"/>
          <w:lang w:bidi="he-IL"/>
        </w:rPr>
        <w:t>הוא קם מהכיסא וחזר אליו מיד, כאילו הגוף ניסה לצאת מהשיחה לפני שהראש הסכים. המסך נשאר מואר. השורה האחרונה של התשובה חיכתה שם, רגילה לגמרי. לא חגיגית. לא חכמה במיוחד. אבל הוא קרא אותה שלוש פעמים.</w:t>
      </w:r>
    </w:p>
    <w:p>
      <w:pPr>
        <w:jc w:val="right"/>
        <w:bidi w:val="1"/>
        <w:jc w:val="right"/>
      </w:pPr>
      <w:r>
        <w:rPr>
          <w:rFonts w:ascii="Arial" w:hAnsi="Arial" w:cs="Arial"/>
          <w:b w:val="0"/>
          <w:i w:val="0"/>
          <w:lang w:bidi="he-IL"/>
        </w:rPr>
        <w:t>במקום המדויק, הוא שמר את הקובץ וסגר.</w:t>
      </w:r>
    </w:p>
    <w:p>
      <w:pPr>
        <w:jc w:val="right"/>
        <w:bidi w:val="1"/>
        <w:jc w:val="right"/>
      </w:pPr>
      <w:r>
        <w:rPr>
          <w:rFonts w:ascii="Arial" w:hAnsi="Arial" w:cs="Arial"/>
          <w:b w:val="0"/>
          <w:i w:val="0"/>
          <w:lang w:bidi="he-IL"/>
        </w:rPr>
        <w:t>במקום המשובש, הוא פתח מסמך חדש.</w:t>
      </w:r>
    </w:p>
    <w:p>
      <w:pPr>
        <w:jc w:val="right"/>
        <w:bidi w:val="1"/>
        <w:jc w:val="right"/>
      </w:pPr>
      <w:r>
        <w:rPr>
          <w:rFonts w:ascii="Arial" w:hAnsi="Arial" w:cs="Arial"/>
          <w:b w:val="0"/>
          <w:i w:val="0"/>
          <w:lang w:bidi="he-IL"/>
        </w:rPr>
        <w:t>לא העתיק את התשובה. לא רצה אותה כמו שהיא. היא הייתה מלאה דברים מיותרים, ניסוחים קצת נפוחים, פניות לא נכונות. אבל בין הדברים האלה היה משהו שלא רצה לאבד. הוא כתב מילה אחת. מחק אותה. כתב אחרת. מחק גם אותה. אחר כך כתב שורה שלא הופיעה בשום תשובה, לא בזו המדויקת ולא בזו המשובשת.</w:t>
      </w:r>
    </w:p>
    <w:p>
      <w:pPr>
        <w:jc w:val="right"/>
        <w:bidi w:val="1"/>
        <w:jc w:val="right"/>
      </w:pPr>
      <w:r>
        <w:rPr>
          <w:rFonts w:ascii="Arial" w:hAnsi="Arial" w:cs="Arial"/>
          <w:b w:val="0"/>
          <w:i w:val="0"/>
          <w:lang w:bidi="he-IL"/>
        </w:rPr>
        <w:t>הוא קרא אותה בשקט.</w:t>
      </w:r>
    </w:p>
    <w:p>
      <w:pPr>
        <w:jc w:val="right"/>
        <w:bidi w:val="1"/>
        <w:jc w:val="right"/>
      </w:pPr>
      <w:r>
        <w:rPr>
          <w:rFonts w:ascii="Arial" w:hAnsi="Arial" w:cs="Arial"/>
          <w:b w:val="0"/>
          <w:i w:val="0"/>
          <w:lang w:bidi="he-IL"/>
        </w:rPr>
        <w:t>היא לא הייתה יפה במיוחד.</w:t>
      </w:r>
    </w:p>
    <w:p>
      <w:pPr>
        <w:jc w:val="right"/>
        <w:bidi w:val="1"/>
        <w:jc w:val="right"/>
      </w:pPr>
      <w:r>
        <w:rPr>
          <w:rFonts w:ascii="Arial" w:hAnsi="Arial" w:cs="Arial"/>
          <w:b w:val="0"/>
          <w:i w:val="0"/>
          <w:lang w:bidi="he-IL"/>
        </w:rPr>
        <w:t>אבל היא לא חזרה עליו.</w:t>
      </w:r>
    </w:p>
    <w:p>
      <w:pPr>
        <w:jc w:val="right"/>
        <w:bidi w:val="1"/>
        <w:jc w:val="right"/>
      </w:pPr>
      <w:r>
        <w:rPr>
          <w:rFonts w:ascii="Arial" w:hAnsi="Arial" w:cs="Arial"/>
          <w:b w:val="0"/>
          <w:i w:val="0"/>
          <w:lang w:bidi="he-IL"/>
        </w:rPr>
        <w:t>מאוחר יותר, כשפתח את היסטוריית הצ׳אט, שתי השיחות עמדו שם זו ליד זו. באחת הכותרת הייתה נקייה, מובנת, כמעט מקצועית. בשנייה הכותרת הייתה מוזרה, כאילו מישהו אחר נתן שם לשיחה בזמן שלא הסתכל.</w:t>
      </w:r>
    </w:p>
    <w:p>
      <w:pPr>
        <w:jc w:val="right"/>
        <w:bidi w:val="1"/>
        <w:jc w:val="right"/>
      </w:pPr>
      <w:r>
        <w:rPr>
          <w:rFonts w:ascii="Arial" w:hAnsi="Arial" w:cs="Arial"/>
          <w:b w:val="0"/>
          <w:i w:val="0"/>
          <w:lang w:bidi="he-IL"/>
        </w:rPr>
        <w:t>הוא לא מחק אף אחת מהן.</w:t>
      </w:r>
    </w:p>
    <w:p>
      <w:pPr>
        <w:jc w:val="right"/>
        <w:bidi w:val="1"/>
        <w:jc w:val="right"/>
      </w:pPr>
      <w:r>
        <w:rPr>
          <w:rFonts w:ascii="Arial" w:hAnsi="Arial" w:cs="Arial"/>
          <w:b w:val="0"/>
          <w:i w:val="0"/>
          <w:lang w:bidi="he-IL"/>
        </w:rPr>
        <w:t>רק בשיחה השנייה הוא השאיר את הטעות בכותרת.</w:t>
      </w:r>
    </w:p>
    <w:p>
      <w:pPr>
        <w:pStyle w:val="Heading2"/>
        <w:jc w:val="right"/>
        <w:bidi w:val="1"/>
        <w:jc w:val="right"/>
      </w:pPr>
      <w:r>
        <w:rPr>
          <w:rFonts w:ascii="Arial" w:hAnsi="Arial" w:cs="Arial"/>
          <w:b/>
          <w:i w:val="0"/>
          <w:sz w:val="36"/>
          <w:lang w:bidi="he-IL"/>
        </w:rPr>
        <w:t>מקום בקצה הדרך</w:t>
      </w:r>
    </w:p>
    <w:p>
      <w:pPr>
        <w:jc w:val="right"/>
        <w:bidi w:val="1"/>
        <w:jc w:val="right"/>
      </w:pPr>
      <w:r>
        <w:rPr>
          <w:rFonts w:ascii="Arial" w:hAnsi="Arial" w:cs="Arial"/>
          <w:b w:val="0"/>
          <w:i w:val="0"/>
          <w:lang w:bidi="he-IL"/>
        </w:rPr>
        <w:t>חמש עשרה דקות של תהילה</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story_image_9.png"/>
                    <pic:cNvPicPr/>
                  </pic:nvPicPr>
                  <pic:blipFill>
                    <a:blip r:embed="rId13"/>
                    <a:stretch>
                      <a:fillRect/>
                    </a:stretch>
                  </pic:blipFill>
                  <pic:spPr>
                    <a:xfrm>
                      <a:off x="0" y="0"/>
                      <a:ext cx="5760720" cy="3240405"/>
                    </a:xfrm>
                    <a:prstGeom prst="rect"/>
                  </pic:spPr>
                </pic:pic>
              </a:graphicData>
            </a:graphic>
          </wp:inline>
        </w:drawing>
      </w:r>
    </w:p>
    <w:p>
      <w:pPr>
        <w:jc w:val="right"/>
        <w:bidi w:val="1"/>
        <w:jc w:val="right"/>
      </w:pPr>
      <w:r>
        <w:rPr>
          <w:rFonts w:ascii="Arial" w:hAnsi="Arial" w:cs="Arial"/>
          <w:b w:val="0"/>
          <w:i w:val="0"/>
          <w:lang w:bidi="he-IL"/>
        </w:rPr>
        <w:t>בקומה התחתונה של המוסד היה אגף שלא הופיע במפות.</w:t>
      </w:r>
    </w:p>
    <w:p>
      <w:pPr>
        <w:jc w:val="right"/>
        <w:bidi w:val="1"/>
        <w:jc w:val="right"/>
      </w:pPr>
      <w:r>
        <w:rPr>
          <w:rFonts w:ascii="Arial" w:hAnsi="Arial" w:cs="Arial"/>
          <w:b w:val="0"/>
          <w:i w:val="0"/>
          <w:lang w:bidi="he-IL"/>
        </w:rPr>
        <w:t>לא סודי במיוחד. רק לא נעים להודות שהוא קיים. במפות הופיעו מחלקות רגילות: אבחון, הסתגלות, מניעת מסוכנות, שיקום מבוקר. שמות עם קצוות מעוגלים, כאלה שאפשר להדפיס בדוח.</w:t>
      </w:r>
    </w:p>
    <w:p>
      <w:pPr>
        <w:jc w:val="right"/>
        <w:bidi w:val="1"/>
        <w:jc w:val="right"/>
      </w:pPr>
      <w:r>
        <w:rPr>
          <w:rFonts w:ascii="Arial" w:hAnsi="Arial" w:cs="Arial"/>
          <w:b w:val="0"/>
          <w:i w:val="0"/>
          <w:lang w:bidi="he-IL"/>
        </w:rPr>
        <w:t>האגף התחתון לא נועד לדוחות.</w:t>
      </w:r>
    </w:p>
    <w:p>
      <w:pPr>
        <w:jc w:val="right"/>
        <w:bidi w:val="1"/>
        <w:jc w:val="right"/>
      </w:pPr>
      <w:r>
        <w:rPr>
          <w:rFonts w:ascii="Arial" w:hAnsi="Arial" w:cs="Arial"/>
          <w:b w:val="0"/>
          <w:i w:val="0"/>
          <w:lang w:bidi="he-IL"/>
        </w:rPr>
        <w:t>השם הרשמי היה “היחידה לשיקום מקרים קיצוניים”. איש לא השתמש בו. במסדרונות קראו לו בלחש “האגף למקרים שאינם חוזרים”. לא מפני שאיש לא יצא משם. שני הניסיונות הראשונים השאירו אחריהם דלתות שאף אחד לא פתח עוד.</w:t>
      </w:r>
    </w:p>
    <w:p>
      <w:pPr>
        <w:jc w:val="right"/>
        <w:bidi w:val="1"/>
        <w:jc w:val="right"/>
      </w:pPr>
      <w:r>
        <w:rPr>
          <w:rFonts w:ascii="Arial" w:hAnsi="Arial" w:cs="Arial"/>
          <w:b w:val="0"/>
          <w:i w:val="0"/>
          <w:lang w:bidi="he-IL"/>
        </w:rPr>
        <w:t>הראשון חזר מהחדר צורח.</w:t>
      </w:r>
    </w:p>
    <w:p>
      <w:pPr>
        <w:jc w:val="right"/>
        <w:bidi w:val="1"/>
        <w:jc w:val="right"/>
      </w:pPr>
      <w:r>
        <w:rPr>
          <w:rFonts w:ascii="Arial" w:hAnsi="Arial" w:cs="Arial"/>
          <w:b w:val="0"/>
          <w:i w:val="0"/>
          <w:lang w:bidi="he-IL"/>
        </w:rPr>
        <w:t>אחר כך הפסיקו לכתוב מה אמר.</w:t>
      </w:r>
    </w:p>
    <w:p>
      <w:pPr>
        <w:jc w:val="right"/>
        <w:bidi w:val="1"/>
        <w:jc w:val="right"/>
      </w:pPr>
      <w:r>
        <w:rPr>
          <w:rFonts w:ascii="Arial" w:hAnsi="Arial" w:cs="Arial"/>
          <w:b w:val="0"/>
          <w:i w:val="0"/>
          <w:lang w:bidi="he-IL"/>
        </w:rPr>
        <w:t>השני חזר שקט.</w:t>
      </w:r>
    </w:p>
    <w:p>
      <w:pPr>
        <w:jc w:val="right"/>
        <w:bidi w:val="1"/>
        <w:jc w:val="right"/>
      </w:pPr>
      <w:r>
        <w:rPr>
          <w:rFonts w:ascii="Arial" w:hAnsi="Arial" w:cs="Arial"/>
          <w:b w:val="0"/>
          <w:i w:val="0"/>
          <w:lang w:bidi="he-IL"/>
        </w:rPr>
        <w:t>אחר כך הפסיקו לשאול אם הוא שומע.</w:t>
      </w:r>
    </w:p>
    <w:p>
      <w:pPr>
        <w:jc w:val="right"/>
        <w:bidi w:val="1"/>
        <w:jc w:val="right"/>
      </w:pPr>
      <w:r>
        <w:rPr>
          <w:rFonts w:ascii="Arial" w:hAnsi="Arial" w:cs="Arial"/>
          <w:b w:val="0"/>
          <w:i w:val="0"/>
          <w:lang w:bidi="he-IL"/>
        </w:rPr>
        <w:t>כשקראו לשלישי, הטפסים כבר היו מוכנים. מדבקה לבנה על תיק אפור. שם חסוי. מספר תיק. תאריך כניסה. ומתחת, בכתב יד דק שלא היה של הפקידות:</w:t>
      </w:r>
    </w:p>
    <w:p>
      <w:pPr>
        <w:jc w:val="right"/>
        <w:bidi w:val="1"/>
        <w:jc w:val="right"/>
      </w:pPr>
      <w:r>
        <w:rPr>
          <w:rFonts w:ascii="Arial" w:hAnsi="Arial" w:cs="Arial"/>
          <w:b w:val="0"/>
          <w:i w:val="0"/>
          <w:lang w:bidi="he-IL"/>
        </w:rPr>
        <w:t>**וואי.אן־אן.או (Y.nn.O)**</w:t>
      </w:r>
    </w:p>
    <w:p>
      <w:pPr>
        <w:jc w:val="right"/>
        <w:bidi w:val="1"/>
        <w:jc w:val="right"/>
      </w:pPr>
      <w:r>
        <w:rPr>
          <w:rFonts w:ascii="Arial" w:hAnsi="Arial" w:cs="Arial"/>
          <w:b w:val="0"/>
          <w:i w:val="0"/>
          <w:lang w:bidi="he-IL"/>
        </w:rPr>
        <w:t>דוקטור אלונה שחר עמדה ליד החלון הפנימי כשהביאו אותו. היא לא לבשה חלוק. באגף הזה חלוקים נראו כמו ניסיון לא מוצלח להפריד בין טיפול לבין כל מה שאינו טיפול. היא לבשה חולצה כהה, מכנסיים פשוטים, ונעליים בלי רעש.</w:t>
      </w:r>
    </w:p>
    <w:p>
      <w:pPr>
        <w:jc w:val="right"/>
        <w:bidi w:val="1"/>
        <w:jc w:val="right"/>
      </w:pPr>
      <w:r>
        <w:rPr>
          <w:rFonts w:ascii="Arial" w:hAnsi="Arial" w:cs="Arial"/>
          <w:b w:val="0"/>
          <w:i w:val="0"/>
          <w:lang w:bidi="he-IL"/>
        </w:rPr>
        <w:t>השלישי נכנס אזוק.</w:t>
      </w:r>
    </w:p>
    <w:p>
      <w:pPr>
        <w:jc w:val="right"/>
        <w:bidi w:val="1"/>
        <w:jc w:val="right"/>
      </w:pPr>
      <w:r>
        <w:rPr>
          <w:rFonts w:ascii="Arial" w:hAnsi="Arial" w:cs="Arial"/>
          <w:b w:val="0"/>
          <w:i w:val="0"/>
          <w:lang w:bidi="he-IL"/>
        </w:rPr>
        <w:t>הוא לא נאבק. לא שאל לאן. לא הסתכל על השומרים. הוא עבר את המסדרון לאט, כאילו סופר מצלמות, דלתות, בריחים. כשהגיע לזכוכית, עצר מול אלונה.</w:t>
      </w:r>
    </w:p>
    <w:p>
      <w:pPr>
        <w:jc w:val="right"/>
        <w:bidi w:val="1"/>
        <w:jc w:val="right"/>
      </w:pPr>
      <w:r>
        <w:rPr>
          <w:rFonts w:ascii="Arial" w:hAnsi="Arial" w:cs="Arial"/>
          <w:b w:val="0"/>
          <w:i w:val="0"/>
          <w:lang w:bidi="he-IL"/>
        </w:rPr>
        <w:t>“זה כאן?” שאל.</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“החדר שאנשים לא חוזרים ממנו?”</w:t>
      </w:r>
    </w:p>
    <w:p>
      <w:pPr>
        <w:jc w:val="right"/>
        <w:bidi w:val="1"/>
        <w:jc w:val="right"/>
      </w:pPr>
      <w:r>
        <w:rPr>
          <w:rFonts w:ascii="Arial" w:hAnsi="Arial" w:cs="Arial"/>
          <w:b w:val="0"/>
          <w:i w:val="0"/>
          <w:lang w:bidi="he-IL"/>
        </w:rPr>
        <w:t>“אנשים חוזרים.”</w:t>
      </w:r>
    </w:p>
    <w:p>
      <w:pPr>
        <w:jc w:val="right"/>
        <w:bidi w:val="1"/>
        <w:jc w:val="right"/>
      </w:pPr>
      <w:r>
        <w:rPr>
          <w:rFonts w:ascii="Arial" w:hAnsi="Arial" w:cs="Arial"/>
          <w:b w:val="0"/>
          <w:i w:val="0"/>
          <w:lang w:bidi="he-IL"/>
        </w:rPr>
        <w:t>הוא הביט בה רגע.</w:t>
      </w:r>
    </w:p>
    <w:p>
      <w:pPr>
        <w:jc w:val="right"/>
        <w:bidi w:val="1"/>
        <w:jc w:val="right"/>
      </w:pPr>
      <w:r>
        <w:rPr>
          <w:rFonts w:ascii="Arial" w:hAnsi="Arial" w:cs="Arial"/>
          <w:b w:val="0"/>
          <w:i w:val="0"/>
          <w:lang w:bidi="he-IL"/>
        </w:rPr>
        <w:t>“יפה. אז השם לא מדויק.”</w:t>
      </w:r>
    </w:p>
    <w:p>
      <w:pPr>
        <w:jc w:val="right"/>
        <w:bidi w:val="1"/>
        <w:jc w:val="right"/>
      </w:pPr>
      <w:r>
        <w:rPr>
          <w:rFonts w:ascii="Arial" w:hAnsi="Arial" w:cs="Arial"/>
          <w:b w:val="0"/>
          <w:i w:val="0"/>
          <w:lang w:bidi="he-IL"/>
        </w:rPr>
        <w:t>“לא כל שם נועד להיות מדויק.”</w:t>
      </w:r>
    </w:p>
    <w:p>
      <w:pPr>
        <w:jc w:val="right"/>
        <w:bidi w:val="1"/>
        <w:jc w:val="right"/>
      </w:pPr>
      <w:r>
        <w:rPr>
          <w:rFonts w:ascii="Arial" w:hAnsi="Arial" w:cs="Arial"/>
          <w:b w:val="0"/>
          <w:i w:val="0"/>
          <w:lang w:bidi="he-IL"/>
        </w:rPr>
        <w:t>הוא חייך.</w:t>
      </w:r>
    </w:p>
    <w:p>
      <w:pPr>
        <w:jc w:val="right"/>
        <w:bidi w:val="1"/>
        <w:jc w:val="right"/>
      </w:pPr>
      <w:r>
        <w:rPr>
          <w:rFonts w:ascii="Arial" w:hAnsi="Arial" w:cs="Arial"/>
          <w:b w:val="0"/>
          <w:i w:val="0"/>
          <w:lang w:bidi="he-IL"/>
        </w:rPr>
        <w:t>על השולחן ביניהם היה התיק. הוא ראה את המדבקה.</w:t>
      </w:r>
    </w:p>
    <w:p>
      <w:pPr>
        <w:jc w:val="right"/>
        <w:bidi w:val="1"/>
        <w:jc w:val="right"/>
      </w:pPr>
      <w:r>
        <w:rPr>
          <w:rFonts w:ascii="Arial" w:hAnsi="Arial" w:cs="Arial"/>
          <w:b w:val="0"/>
          <w:i w:val="0"/>
          <w:lang w:bidi="he-IL"/>
        </w:rPr>
        <w:t>“מה זה?”</w:t>
      </w:r>
    </w:p>
    <w:p>
      <w:pPr>
        <w:jc w:val="right"/>
        <w:bidi w:val="1"/>
        <w:jc w:val="right"/>
      </w:pPr>
      <w:r>
        <w:rPr>
          <w:rFonts w:ascii="Arial" w:hAnsi="Arial" w:cs="Arial"/>
          <w:b w:val="0"/>
          <w:i w:val="0"/>
          <w:lang w:bidi="he-IL"/>
        </w:rPr>
        <w:t>“שם של חומר.”</w:t>
      </w:r>
    </w:p>
    <w:p>
      <w:pPr>
        <w:jc w:val="right"/>
        <w:bidi w:val="1"/>
        <w:jc w:val="right"/>
      </w:pPr>
      <w:r>
        <w:rPr>
          <w:rFonts w:ascii="Arial" w:hAnsi="Arial" w:cs="Arial"/>
          <w:b w:val="0"/>
          <w:i w:val="0"/>
          <w:lang w:bidi="he-IL"/>
        </w:rPr>
        <w:t>“וואי.אן־אן.או.”</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“ה־Y גדולה.”</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אלונה סגרה את התיק.</w:t>
      </w:r>
    </w:p>
    <w:p>
      <w:pPr>
        <w:jc w:val="right"/>
        <w:bidi w:val="1"/>
        <w:jc w:val="right"/>
      </w:pPr>
      <w:r>
        <w:rPr>
          <w:rFonts w:ascii="Arial" w:hAnsi="Arial" w:cs="Arial"/>
          <w:b w:val="0"/>
          <w:i w:val="0"/>
          <w:lang w:bidi="he-IL"/>
        </w:rPr>
        <w:t>“כי זו האות היחידה שם שעוד שואלת.”</w:t>
      </w:r>
    </w:p>
    <w:p>
      <w:pPr>
        <w:jc w:val="right"/>
        <w:bidi w:val="1"/>
        <w:jc w:val="right"/>
      </w:pPr>
      <w:r>
        <w:rPr>
          <w:rFonts w:ascii="Arial" w:hAnsi="Arial" w:cs="Arial"/>
          <w:b w:val="0"/>
          <w:i w:val="0"/>
          <w:lang w:bidi="he-IL"/>
        </w:rPr>
        <w:t>הוא חייך שוב, הפעם כמעט בלי להזיז את הפה.</w:t>
      </w:r>
    </w:p>
    <w:p>
      <w:pPr>
        <w:jc w:val="right"/>
        <w:bidi w:val="1"/>
        <w:jc w:val="right"/>
      </w:pPr>
      <w:r>
        <w:rPr>
          <w:rFonts w:ascii="Arial" w:hAnsi="Arial" w:cs="Arial"/>
          <w:b w:val="0"/>
          <w:i w:val="0"/>
          <w:lang w:bidi="he-IL"/>
        </w:rPr>
        <w:t>“ואתם חושבים שהשאלה תציל אותי?”</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 מה כן?”</w:t>
      </w:r>
    </w:p>
    <w:p>
      <w:pPr>
        <w:jc w:val="right"/>
        <w:bidi w:val="1"/>
        <w:jc w:val="right"/>
      </w:pPr>
      <w:r>
        <w:rPr>
          <w:rFonts w:ascii="Arial" w:hAnsi="Arial" w:cs="Arial"/>
          <w:b w:val="0"/>
          <w:i w:val="0"/>
          <w:lang w:bidi="he-IL"/>
        </w:rPr>
        <w:t>“אולי שום דבר.”</w:t>
      </w:r>
    </w:p>
    <w:p>
      <w:pPr>
        <w:jc w:val="right"/>
        <w:bidi w:val="1"/>
        <w:jc w:val="right"/>
      </w:pPr>
      <w:r>
        <w:rPr>
          <w:rFonts w:ascii="Arial" w:hAnsi="Arial" w:cs="Arial"/>
          <w:b w:val="0"/>
          <w:i w:val="0"/>
          <w:lang w:bidi="he-IL"/>
        </w:rPr>
        <w:t>השומר מאחוריו החליף משקל מרגל לרגל. המתכת באזיקים נקשה קלות.</w:t>
      </w:r>
    </w:p>
    <w:p>
      <w:pPr>
        <w:jc w:val="right"/>
        <w:bidi w:val="1"/>
        <w:jc w:val="right"/>
      </w:pPr>
      <w:r>
        <w:rPr>
          <w:rFonts w:ascii="Arial" w:hAnsi="Arial" w:cs="Arial"/>
          <w:b w:val="0"/>
          <w:i w:val="0"/>
          <w:lang w:bidi="he-IL"/>
        </w:rPr>
        <w:t>“לפחות אתם ישרים,” אמר השלישי.</w:t>
      </w:r>
    </w:p>
    <w:p>
      <w:pPr>
        <w:jc w:val="right"/>
        <w:bidi w:val="1"/>
        <w:jc w:val="right"/>
      </w:pPr>
      <w:r>
        <w:rPr>
          <w:rFonts w:ascii="Arial" w:hAnsi="Arial" w:cs="Arial"/>
          <w:b w:val="0"/>
          <w:i w:val="0"/>
          <w:lang w:bidi="he-IL"/>
        </w:rPr>
        <w:t>“לא תמיד.”</w:t>
      </w:r>
    </w:p>
    <w:p>
      <w:pPr>
        <w:jc w:val="right"/>
        <w:bidi w:val="1"/>
        <w:jc w:val="right"/>
      </w:pPr>
      <w:r>
        <w:rPr>
          <w:rFonts w:ascii="Arial" w:hAnsi="Arial" w:cs="Arial"/>
          <w:b w:val="0"/>
          <w:i w:val="0"/>
          <w:lang w:bidi="he-IL"/>
        </w:rPr>
        <w:t>הוא הסתכל עליה לראשונה בלי החיוך.</w:t>
      </w:r>
    </w:p>
    <w:p>
      <w:pPr>
        <w:jc w:val="right"/>
        <w:bidi w:val="1"/>
        <w:jc w:val="right"/>
      </w:pPr>
      <w:r>
        <w:rPr>
          <w:rFonts w:ascii="Arial" w:hAnsi="Arial" w:cs="Arial"/>
          <w:b w:val="0"/>
          <w:i w:val="0"/>
          <w:lang w:bidi="he-IL"/>
        </w:rPr>
        <w:t>“זה כבר מעניין יותר.”</w:t>
      </w:r>
    </w:p>
    <w:p>
      <w:pPr>
        <w:jc w:val="right"/>
        <w:bidi w:val="1"/>
        <w:jc w:val="right"/>
      </w:pPr>
      <w:r>
        <w:rPr>
          <w:rFonts w:ascii="Arial" w:hAnsi="Arial" w:cs="Arial"/>
          <w:b w:val="0"/>
          <w:i w:val="0"/>
          <w:lang w:bidi="he-IL"/>
        </w:rPr>
        <w:t>החדר הלבן לא היה לבן באמת. היו בו גוונים של עצם, של קיר שנוקה יותר מדי, של אור שעושה עבודה בלי חשק. במרכז עמדה מיטה נמוכה. מעליה כיפה של אור רך. בפינות היו מצלמות ומיקרופונים. על הקיר שמול המיטה היה מסך שחור.</w:t>
      </w:r>
    </w:p>
    <w:p>
      <w:pPr>
        <w:jc w:val="right"/>
        <w:bidi w:val="1"/>
        <w:jc w:val="right"/>
      </w:pPr>
      <w:r>
        <w:rPr>
          <w:rFonts w:ascii="Arial" w:hAnsi="Arial" w:cs="Arial"/>
          <w:b w:val="0"/>
          <w:i w:val="0"/>
          <w:lang w:bidi="he-IL"/>
        </w:rPr>
        <w:t>כשהשלישי נכנס, המסך נדלק.</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“רבע שעה?” שאל.</w:t>
      </w:r>
    </w:p>
    <w:p>
      <w:pPr>
        <w:jc w:val="right"/>
        <w:bidi w:val="1"/>
        <w:jc w:val="right"/>
      </w:pPr>
      <w:r>
        <w:rPr>
          <w:rFonts w:ascii="Arial" w:hAnsi="Arial" w:cs="Arial"/>
          <w:b w:val="0"/>
          <w:i w:val="0"/>
          <w:lang w:bidi="he-IL"/>
        </w:rPr>
        <w:t>אלונה עמדה ליד הדלת. לצידה עמד נועם, חוקר צעיר מדי בשביל המקום וזקן מדי בשביל להודות בזה.</w:t>
      </w:r>
    </w:p>
    <w:p>
      <w:pPr>
        <w:jc w:val="right"/>
        <w:bidi w:val="1"/>
        <w:jc w:val="right"/>
      </w:pPr>
      <w:r>
        <w:rPr>
          <w:rFonts w:ascii="Arial" w:hAnsi="Arial" w:cs="Arial"/>
          <w:b w:val="0"/>
          <w:i w:val="0"/>
          <w:lang w:bidi="he-IL"/>
        </w:rPr>
        <w:t>“בדיוק,” אמרה.</w:t>
      </w:r>
    </w:p>
    <w:p>
      <w:pPr>
        <w:jc w:val="right"/>
        <w:bidi w:val="1"/>
        <w:jc w:val="right"/>
      </w:pPr>
      <w:r>
        <w:rPr>
          <w:rFonts w:ascii="Arial" w:hAnsi="Arial" w:cs="Arial"/>
          <w:b w:val="0"/>
          <w:i w:val="0"/>
          <w:lang w:bidi="he-IL"/>
        </w:rPr>
        <w:t>“״בדיוק״ זו מילה של מכשירים.”</w:t>
      </w:r>
    </w:p>
    <w:p>
      <w:pPr>
        <w:jc w:val="right"/>
        <w:bidi w:val="1"/>
        <w:jc w:val="right"/>
      </w:pPr>
      <w:r>
        <w:rPr>
          <w:rFonts w:ascii="Arial" w:hAnsi="Arial" w:cs="Arial"/>
          <w:b w:val="0"/>
          <w:i w:val="0"/>
          <w:lang w:bidi="he-IL"/>
        </w:rPr>
        <w:t>“במקרה הזה כן.”</w:t>
      </w:r>
    </w:p>
    <w:p>
      <w:pPr>
        <w:jc w:val="right"/>
        <w:bidi w:val="1"/>
        <w:jc w:val="right"/>
      </w:pPr>
      <w:r>
        <w:rPr>
          <w:rFonts w:ascii="Arial" w:hAnsi="Arial" w:cs="Arial"/>
          <w:b w:val="0"/>
          <w:i w:val="0"/>
          <w:lang w:bidi="he-IL"/>
        </w:rPr>
        <w:t>“מה קורה אחרי חמש־עשרה דקות?”</w:t>
      </w:r>
    </w:p>
    <w:p>
      <w:pPr>
        <w:jc w:val="right"/>
        <w:bidi w:val="1"/>
        <w:jc w:val="right"/>
      </w:pPr>
      <w:r>
        <w:rPr>
          <w:rFonts w:ascii="Arial" w:hAnsi="Arial" w:cs="Arial"/>
          <w:b w:val="0"/>
          <w:i w:val="0"/>
          <w:lang w:bidi="he-IL"/>
        </w:rPr>
        <w:t>“זה מפסיק.”</w:t>
      </w:r>
    </w:p>
    <w:p>
      <w:pPr>
        <w:jc w:val="right"/>
        <w:bidi w:val="1"/>
        <w:jc w:val="right"/>
      </w:pPr>
      <w:r>
        <w:rPr>
          <w:rFonts w:ascii="Arial" w:hAnsi="Arial" w:cs="Arial"/>
          <w:b w:val="0"/>
          <w:i w:val="0"/>
          <w:lang w:bidi="he-IL"/>
        </w:rPr>
        <w:t>“דועך?”</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“יורד לאט?”</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w:t>
      </w:r>
    </w:p>
    <w:p>
      <w:pPr>
        <w:jc w:val="right"/>
        <w:bidi w:val="1"/>
        <w:jc w:val="right"/>
      </w:pPr>
      <w:r>
        <w:rPr>
          <w:rFonts w:ascii="Arial" w:hAnsi="Arial" w:cs="Arial"/>
          <w:b w:val="0"/>
          <w:i w:val="0"/>
          <w:lang w:bidi="he-IL"/>
        </w:rPr>
        <w:t>“נסגר.”</w:t>
      </w:r>
    </w:p>
    <w:p>
      <w:pPr>
        <w:jc w:val="right"/>
        <w:bidi w:val="1"/>
        <w:jc w:val="right"/>
      </w:pPr>
      <w:r>
        <w:rPr>
          <w:rFonts w:ascii="Arial" w:hAnsi="Arial" w:cs="Arial"/>
          <w:b w:val="0"/>
          <w:i w:val="0"/>
          <w:lang w:bidi="he-IL"/>
        </w:rPr>
        <w:t>הוא התיישב על המיטה.</w:t>
      </w:r>
    </w:p>
    <w:p>
      <w:pPr>
        <w:jc w:val="right"/>
        <w:bidi w:val="1"/>
        <w:jc w:val="right"/>
      </w:pPr>
      <w:r>
        <w:rPr>
          <w:rFonts w:ascii="Arial" w:hAnsi="Arial" w:cs="Arial"/>
          <w:b w:val="0"/>
          <w:i w:val="0"/>
          <w:lang w:bidi="he-IL"/>
        </w:rPr>
        <w:t>“נוח מאוד.”</w:t>
      </w:r>
    </w:p>
    <w:p>
      <w:pPr>
        <w:jc w:val="right"/>
        <w:bidi w:val="1"/>
        <w:jc w:val="right"/>
      </w:pPr>
      <w:r>
        <w:rPr>
          <w:rFonts w:ascii="Arial" w:hAnsi="Arial" w:cs="Arial"/>
          <w:b w:val="0"/>
          <w:i w:val="0"/>
          <w:lang w:bidi="he-IL"/>
        </w:rPr>
        <w:t>אלונה לא ענתה.</w:t>
      </w:r>
    </w:p>
    <w:p>
      <w:pPr>
        <w:jc w:val="right"/>
        <w:bidi w:val="1"/>
        <w:jc w:val="right"/>
      </w:pPr>
      <w:r>
        <w:rPr>
          <w:rFonts w:ascii="Arial" w:hAnsi="Arial" w:cs="Arial"/>
          <w:b w:val="0"/>
          <w:i w:val="0"/>
          <w:lang w:bidi="he-IL"/>
        </w:rPr>
        <w:t>נועם בדק את המגש. מזרק שקוף. חומר חסר צבע. תווית קטנה: Y.nn.O. הוא הניח אותו ליד מד הדופק, לא לגמרי בקו ישר. השלישי הסתכל על המגש.</w:t>
      </w:r>
    </w:p>
    <w:p>
      <w:pPr>
        <w:jc w:val="right"/>
        <w:bidi w:val="1"/>
        <w:jc w:val="right"/>
      </w:pPr>
      <w:r>
        <w:rPr>
          <w:rFonts w:ascii="Arial" w:hAnsi="Arial" w:cs="Arial"/>
          <w:b w:val="0"/>
          <w:i w:val="0"/>
          <w:lang w:bidi="he-IL"/>
        </w:rPr>
        <w:t>“אתה חדש,” אמר לנועם.</w:t>
      </w:r>
    </w:p>
    <w:p>
      <w:pPr>
        <w:jc w:val="right"/>
        <w:bidi w:val="1"/>
        <w:jc w:val="right"/>
      </w:pPr>
      <w:r>
        <w:rPr>
          <w:rFonts w:ascii="Arial" w:hAnsi="Arial" w:cs="Arial"/>
          <w:b w:val="0"/>
          <w:i w:val="0"/>
          <w:lang w:bidi="he-IL"/>
        </w:rPr>
        <w:t>נועם הרים את העיניים.</w:t>
      </w:r>
    </w:p>
    <w:p>
      <w:pPr>
        <w:jc w:val="right"/>
        <w:bidi w:val="1"/>
        <w:jc w:val="right"/>
      </w:pPr>
      <w:r>
        <w:rPr>
          <w:rFonts w:ascii="Arial" w:hAnsi="Arial" w:cs="Arial"/>
          <w:b w:val="0"/>
          <w:i w:val="0"/>
          <w:lang w:bidi="he-IL"/>
        </w:rPr>
        <w:t>“יחסית.”</w:t>
      </w:r>
    </w:p>
    <w:p>
      <w:pPr>
        <w:jc w:val="right"/>
        <w:bidi w:val="1"/>
        <w:jc w:val="right"/>
      </w:pPr>
      <w:r>
        <w:rPr>
          <w:rFonts w:ascii="Arial" w:hAnsi="Arial" w:cs="Arial"/>
          <w:b w:val="0"/>
          <w:i w:val="0"/>
          <w:lang w:bidi="he-IL"/>
        </w:rPr>
        <w:t>“זה אומר שאתה עדיין חושב שהדברים האלה עובדים.”</w:t>
      </w:r>
    </w:p>
    <w:p>
      <w:pPr>
        <w:jc w:val="right"/>
        <w:bidi w:val="1"/>
        <w:jc w:val="right"/>
      </w:pPr>
      <w:r>
        <w:rPr>
          <w:rFonts w:ascii="Arial" w:hAnsi="Arial" w:cs="Arial"/>
          <w:b w:val="0"/>
          <w:i w:val="0"/>
          <w:lang w:bidi="he-IL"/>
        </w:rPr>
        <w:t>“תשכב,” אמרה אלונה.</w:t>
      </w:r>
    </w:p>
    <w:p>
      <w:pPr>
        <w:jc w:val="right"/>
        <w:bidi w:val="1"/>
        <w:jc w:val="right"/>
      </w:pPr>
      <w:r>
        <w:rPr>
          <w:rFonts w:ascii="Arial" w:hAnsi="Arial" w:cs="Arial"/>
          <w:b w:val="0"/>
          <w:i w:val="0"/>
          <w:lang w:bidi="he-IL"/>
        </w:rPr>
        <w:t>השלישי נשכב. האזיקים לא הוסרו. הם חוברו למנגנון רך יותר. רצועה עברה מעל החזה. רצועה נוספת מעל הרגליים. הוא הביט בתקרה.</w:t>
      </w:r>
    </w:p>
    <w:p>
      <w:pPr>
        <w:jc w:val="right"/>
        <w:bidi w:val="1"/>
        <w:jc w:val="right"/>
      </w:pPr>
      <w:r>
        <w:rPr>
          <w:rFonts w:ascii="Arial" w:hAnsi="Arial" w:cs="Arial"/>
          <w:b w:val="0"/>
          <w:i w:val="0"/>
          <w:lang w:bidi="he-IL"/>
        </w:rPr>
        <w:t>“מה אתם רוצים שאגיד אחרי?”</w:t>
      </w:r>
    </w:p>
    <w:p>
      <w:pPr>
        <w:jc w:val="right"/>
        <w:bidi w:val="1"/>
        <w:jc w:val="right"/>
      </w:pPr>
      <w:r>
        <w:rPr>
          <w:rFonts w:ascii="Arial" w:hAnsi="Arial" w:cs="Arial"/>
          <w:b w:val="0"/>
          <w:i w:val="0"/>
          <w:lang w:bidi="he-IL"/>
        </w:rPr>
        <w:t>“כלום.”</w:t>
      </w:r>
    </w:p>
    <w:p>
      <w:pPr>
        <w:jc w:val="right"/>
        <w:bidi w:val="1"/>
        <w:jc w:val="right"/>
      </w:pPr>
      <w:r>
        <w:rPr>
          <w:rFonts w:ascii="Arial" w:hAnsi="Arial" w:cs="Arial"/>
          <w:b w:val="0"/>
          <w:i w:val="0"/>
          <w:lang w:bidi="he-IL"/>
        </w:rPr>
        <w:t>“חרטה?”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“דמעות?”</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“וידוי נוסף?”</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 בשביל מה המיקרופונים?”</w:t>
      </w:r>
    </w:p>
    <w:p>
      <w:pPr>
        <w:jc w:val="right"/>
        <w:bidi w:val="1"/>
        <w:jc w:val="right"/>
      </w:pPr>
      <w:r>
        <w:rPr>
          <w:rFonts w:ascii="Arial" w:hAnsi="Arial" w:cs="Arial"/>
          <w:b w:val="0"/>
          <w:i w:val="0"/>
          <w:lang w:bidi="he-IL"/>
        </w:rPr>
        <w:t>“כדי שלא נעמיד פנים שלא שמענו.”</w:t>
      </w:r>
    </w:p>
    <w:p>
      <w:pPr>
        <w:jc w:val="right"/>
        <w:bidi w:val="1"/>
        <w:jc w:val="right"/>
      </w:pPr>
      <w:r>
        <w:rPr>
          <w:rFonts w:ascii="Arial" w:hAnsi="Arial" w:cs="Arial"/>
          <w:b w:val="0"/>
          <w:i w:val="0"/>
          <w:lang w:bidi="he-IL"/>
        </w:rPr>
        <w:t>נועם הכניס את החומר לווריד.</w:t>
      </w:r>
    </w:p>
    <w:p>
      <w:pPr>
        <w:jc w:val="right"/>
        <w:bidi w:val="1"/>
        <w:jc w:val="right"/>
      </w:pPr>
      <w:r>
        <w:rPr>
          <w:rFonts w:ascii="Arial" w:hAnsi="Arial" w:cs="Arial"/>
          <w:b w:val="0"/>
          <w:i w:val="0"/>
          <w:lang w:bidi="he-IL"/>
        </w:rPr>
        <w:t>המסך התחיל לרדת.</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**14:59**</w:t>
      </w:r>
    </w:p>
    <w:p>
      <w:pPr>
        <w:jc w:val="right"/>
        <w:bidi w:val="1"/>
        <w:jc w:val="right"/>
      </w:pPr>
      <w:r>
        <w:rPr>
          <w:rFonts w:ascii="Arial" w:hAnsi="Arial" w:cs="Arial"/>
          <w:b w:val="0"/>
          <w:i w:val="0"/>
          <w:lang w:bidi="he-IL"/>
        </w:rPr>
        <w:t>**14:58**</w:t>
      </w:r>
    </w:p>
    <w:p>
      <w:pPr>
        <w:jc w:val="right"/>
        <w:bidi w:val="1"/>
        <w:jc w:val="right"/>
      </w:pPr>
      <w:r>
        <w:rPr>
          <w:rFonts w:ascii="Arial" w:hAnsi="Arial" w:cs="Arial"/>
          <w:b w:val="0"/>
          <w:i w:val="0"/>
          <w:lang w:bidi="he-IL"/>
        </w:rPr>
        <w:t>בהתחלה לא קרה דבר.</w:t>
      </w:r>
    </w:p>
    <w:p>
      <w:pPr>
        <w:jc w:val="right"/>
        <w:bidi w:val="1"/>
        <w:jc w:val="right"/>
      </w:pPr>
      <w:r>
        <w:rPr>
          <w:rFonts w:ascii="Arial" w:hAnsi="Arial" w:cs="Arial"/>
          <w:b w:val="0"/>
          <w:i w:val="0"/>
          <w:lang w:bidi="he-IL"/>
        </w:rPr>
        <w:t>השלישי ספר נשימות. אחת. שתיים. שלוש. המספרים נשארו במקום, ואז חדלו להיות מקום. הם היו שם, אבל כבר לא הסכימו להחזיק את התור.</w:t>
      </w:r>
    </w:p>
    <w:p>
      <w:pPr>
        <w:jc w:val="right"/>
        <w:bidi w:val="1"/>
        <w:jc w:val="right"/>
      </w:pPr>
      <w:r>
        <w:rPr>
          <w:rFonts w:ascii="Arial" w:hAnsi="Arial" w:cs="Arial"/>
          <w:b w:val="0"/>
          <w:i w:val="0"/>
          <w:lang w:bidi="he-IL"/>
        </w:rPr>
        <w:t>הוא מצמץ.</w:t>
      </w:r>
    </w:p>
    <w:p>
      <w:pPr>
        <w:jc w:val="right"/>
        <w:bidi w:val="1"/>
        <w:jc w:val="right"/>
      </w:pPr>
      <w:r>
        <w:rPr>
          <w:rFonts w:ascii="Arial" w:hAnsi="Arial" w:cs="Arial"/>
          <w:b w:val="0"/>
          <w:i w:val="0"/>
          <w:lang w:bidi="he-IL"/>
        </w:rPr>
        <w:t>התקרה לא נפתחה כמו חלון. היא התרחקה בלי לזוז. מתחתיה הופיעו צורות דקות, מדויקות מדי. משולשים בתוך מעגלים. קווים שנכנסו זה בזה בלי לחתוך. פנים שלא היו פנים. חדרים שלא היו חדרים.</w:t>
      </w:r>
    </w:p>
    <w:p>
      <w:pPr>
        <w:jc w:val="right"/>
        <w:bidi w:val="1"/>
        <w:jc w:val="right"/>
      </w:pPr>
      <w:r>
        <w:rPr>
          <w:rFonts w:ascii="Arial" w:hAnsi="Arial" w:cs="Arial"/>
          <w:b w:val="0"/>
          <w:i w:val="0"/>
          <w:lang w:bidi="he-IL"/>
        </w:rPr>
        <w:t>“יפה,” אמר.</w:t>
      </w:r>
    </w:p>
    <w:p>
      <w:pPr>
        <w:jc w:val="right"/>
        <w:bidi w:val="1"/>
        <w:jc w:val="right"/>
      </w:pPr>
      <w:r>
        <w:rPr>
          <w:rFonts w:ascii="Arial" w:hAnsi="Arial" w:cs="Arial"/>
          <w:b w:val="0"/>
          <w:i w:val="0"/>
          <w:lang w:bidi="he-IL"/>
        </w:rPr>
        <w:t>אלונה דיברה דרך המיקרופון.</w:t>
      </w:r>
    </w:p>
    <w:p>
      <w:pPr>
        <w:jc w:val="right"/>
        <w:bidi w:val="1"/>
        <w:jc w:val="right"/>
      </w:pPr>
      <w:r>
        <w:rPr>
          <w:rFonts w:ascii="Arial" w:hAnsi="Arial" w:cs="Arial"/>
          <w:b w:val="0"/>
          <w:i w:val="0"/>
          <w:lang w:bidi="he-IL"/>
        </w:rPr>
        <w:t>“אל תישאר בזה.”</w:t>
      </w:r>
    </w:p>
    <w:p>
      <w:pPr>
        <w:jc w:val="right"/>
        <w:bidi w:val="1"/>
        <w:jc w:val="right"/>
      </w:pPr>
      <w:r>
        <w:rPr>
          <w:rFonts w:ascii="Arial" w:hAnsi="Arial" w:cs="Arial"/>
          <w:b w:val="0"/>
          <w:i w:val="0"/>
          <w:lang w:bidi="he-IL"/>
        </w:rPr>
        <w:t>“אני לא.”</w:t>
      </w:r>
    </w:p>
    <w:p>
      <w:pPr>
        <w:jc w:val="right"/>
        <w:bidi w:val="1"/>
        <w:jc w:val="right"/>
      </w:pPr>
      <w:r>
        <w:rPr>
          <w:rFonts w:ascii="Arial" w:hAnsi="Arial" w:cs="Arial"/>
          <w:b w:val="0"/>
          <w:i w:val="0"/>
          <w:lang w:bidi="he-IL"/>
        </w:rPr>
        <w:t>“אתה כן.”</w:t>
      </w:r>
    </w:p>
    <w:p>
      <w:pPr>
        <w:jc w:val="right"/>
        <w:bidi w:val="1"/>
        <w:jc w:val="right"/>
      </w:pPr>
      <w:r>
        <w:rPr>
          <w:rFonts w:ascii="Arial" w:hAnsi="Arial" w:cs="Arial"/>
          <w:b w:val="0"/>
          <w:i w:val="0"/>
          <w:lang w:bidi="he-IL"/>
        </w:rPr>
        <w:t>הצורות נעצרו.</w:t>
      </w:r>
    </w:p>
    <w:p>
      <w:pPr>
        <w:jc w:val="right"/>
        <w:bidi w:val="1"/>
        <w:jc w:val="right"/>
      </w:pPr>
      <w:r>
        <w:rPr>
          <w:rFonts w:ascii="Arial" w:hAnsi="Arial" w:cs="Arial"/>
          <w:b w:val="0"/>
          <w:i w:val="0"/>
          <w:lang w:bidi="he-IL"/>
        </w:rPr>
        <w:t>שולחן הופיע.</w:t>
      </w:r>
    </w:p>
    <w:p>
      <w:pPr>
        <w:jc w:val="right"/>
        <w:bidi w:val="1"/>
        <w:jc w:val="right"/>
      </w:pPr>
      <w:r>
        <w:rPr>
          <w:rFonts w:ascii="Arial" w:hAnsi="Arial" w:cs="Arial"/>
          <w:b w:val="0"/>
          <w:i w:val="0"/>
          <w:lang w:bidi="he-IL"/>
        </w:rPr>
        <w:t>שולחן עץ פשוט. כוס עם מעט מים. טבעת כסף קטנה על צידה. טלפון כבוי. מגבת על ידית תנור. שקית אורז פתוחה. הודעה שלא נשלחה: “אני יוצאת עוד עשר דקות.”</w:t>
      </w:r>
    </w:p>
    <w:p>
      <w:pPr>
        <w:jc w:val="right"/>
        <w:bidi w:val="1"/>
        <w:jc w:val="right"/>
      </w:pPr>
      <w:r>
        <w:rPr>
          <w:rFonts w:ascii="Arial" w:hAnsi="Arial" w:cs="Arial"/>
          <w:b w:val="0"/>
          <w:i w:val="0"/>
          <w:lang w:bidi="he-IL"/>
        </w:rPr>
        <w:t>“זה לא קרה ככה,” אמר.</w:t>
      </w:r>
    </w:p>
    <w:p>
      <w:pPr>
        <w:jc w:val="right"/>
        <w:bidi w:val="1"/>
        <w:jc w:val="right"/>
      </w:pPr>
      <w:r>
        <w:rPr>
          <w:rFonts w:ascii="Arial" w:hAnsi="Arial" w:cs="Arial"/>
          <w:b w:val="0"/>
          <w:i w:val="0"/>
          <w:lang w:bidi="he-IL"/>
        </w:rPr>
        <w:t>איש לא ענה.</w:t>
      </w:r>
    </w:p>
    <w:p>
      <w:pPr>
        <w:jc w:val="right"/>
        <w:bidi w:val="1"/>
        <w:jc w:val="right"/>
      </w:pPr>
      <w:r>
        <w:rPr>
          <w:rFonts w:ascii="Arial" w:hAnsi="Arial" w:cs="Arial"/>
          <w:b w:val="0"/>
          <w:i w:val="0"/>
          <w:lang w:bidi="he-IL"/>
        </w:rPr>
        <w:t>המסך הראה:</w:t>
      </w:r>
    </w:p>
    <w:p>
      <w:pPr>
        <w:jc w:val="right"/>
        <w:bidi w:val="1"/>
        <w:jc w:val="right"/>
      </w:pPr>
      <w:r>
        <w:rPr>
          <w:rFonts w:ascii="Arial" w:hAnsi="Arial" w:cs="Arial"/>
          <w:b w:val="0"/>
          <w:i w:val="0"/>
          <w:lang w:bidi="he-IL"/>
        </w:rPr>
        <w:t>**10:21**</w:t>
      </w:r>
    </w:p>
    <w:p>
      <w:pPr>
        <w:jc w:val="right"/>
        <w:bidi w:val="1"/>
        <w:jc w:val="right"/>
      </w:pPr>
      <w:r>
        <w:rPr>
          <w:rFonts w:ascii="Arial" w:hAnsi="Arial" w:cs="Arial"/>
          <w:b w:val="0"/>
          <w:i w:val="0"/>
          <w:lang w:bidi="he-IL"/>
        </w:rPr>
        <w:t>הכוס נשארה. הטבעת נשארה. הטלפון לא נדלק. מחוץ למטבח, במסדרון, ישב כלב מול דלת. אוזן אחת שמוטה. הוא קם כששמע רעש. אחר כך התיישב. אחר כך נשכב. אחר כך קם שוב.</w:t>
      </w:r>
    </w:p>
    <w:p>
      <w:pPr>
        <w:jc w:val="right"/>
        <w:bidi w:val="1"/>
        <w:jc w:val="right"/>
      </w:pPr>
      <w:r>
        <w:rPr>
          <w:rFonts w:ascii="Arial" w:hAnsi="Arial" w:cs="Arial"/>
          <w:b w:val="0"/>
          <w:i w:val="0"/>
          <w:lang w:bidi="he-IL"/>
        </w:rPr>
        <w:t>השלישי נשם דרך האף.</w:t>
      </w:r>
    </w:p>
    <w:p>
      <w:pPr>
        <w:jc w:val="right"/>
        <w:bidi w:val="1"/>
        <w:jc w:val="right"/>
      </w:pPr>
      <w:r>
        <w:rPr>
          <w:rFonts w:ascii="Arial" w:hAnsi="Arial" w:cs="Arial"/>
          <w:b w:val="0"/>
          <w:i w:val="0"/>
          <w:lang w:bidi="he-IL"/>
        </w:rPr>
        <w:t>“זה כל מה שיש לכם?”</w:t>
      </w:r>
    </w:p>
    <w:p>
      <w:pPr>
        <w:jc w:val="right"/>
        <w:bidi w:val="1"/>
        <w:jc w:val="right"/>
      </w:pPr>
      <w:r>
        <w:rPr>
          <w:rFonts w:ascii="Arial" w:hAnsi="Arial" w:cs="Arial"/>
          <w:b w:val="0"/>
          <w:i w:val="0"/>
          <w:lang w:bidi="he-IL"/>
        </w:rPr>
        <w:t>הכלב הביט בדלת.</w:t>
      </w:r>
    </w:p>
    <w:p>
      <w:pPr>
        <w:jc w:val="right"/>
        <w:bidi w:val="1"/>
        <w:jc w:val="right"/>
      </w:pPr>
      <w:r>
        <w:rPr>
          <w:rFonts w:ascii="Arial" w:hAnsi="Arial" w:cs="Arial"/>
          <w:b w:val="0"/>
          <w:i w:val="0"/>
          <w:lang w:bidi="he-IL"/>
        </w:rPr>
        <w:t>“כלב?”</w:t>
      </w:r>
    </w:p>
    <w:p>
      <w:pPr>
        <w:jc w:val="right"/>
        <w:bidi w:val="1"/>
        <w:jc w:val="right"/>
      </w:pPr>
      <w:r>
        <w:rPr>
          <w:rFonts w:ascii="Arial" w:hAnsi="Arial" w:cs="Arial"/>
          <w:b w:val="0"/>
          <w:i w:val="0"/>
          <w:lang w:bidi="he-IL"/>
        </w:rPr>
        <w:t>המסך ירד.</w:t>
      </w:r>
    </w:p>
    <w:p>
      <w:pPr>
        <w:jc w:val="right"/>
        <w:bidi w:val="1"/>
        <w:jc w:val="right"/>
      </w:pPr>
      <w:r>
        <w:rPr>
          <w:rFonts w:ascii="Arial" w:hAnsi="Arial" w:cs="Arial"/>
          <w:b w:val="0"/>
          <w:i w:val="0"/>
          <w:lang w:bidi="he-IL"/>
        </w:rPr>
        <w:t>**07:03**</w:t>
      </w:r>
    </w:p>
    <w:p>
      <w:pPr>
        <w:jc w:val="right"/>
        <w:bidi w:val="1"/>
        <w:jc w:val="right"/>
      </w:pPr>
      <w:r>
        <w:rPr>
          <w:rFonts w:ascii="Arial" w:hAnsi="Arial" w:cs="Arial"/>
          <w:b w:val="0"/>
          <w:i w:val="0"/>
          <w:lang w:bidi="he-IL"/>
        </w:rPr>
        <w:t>העציץ ליד החלון החל להתייבש. לא מיד. עלה אחד קודם. אחר כך עוד אחד. ליד העציץ הייתה רשימת קניות: עגבניות, לחם, גבינה, סבון.</w:t>
      </w:r>
    </w:p>
    <w:p>
      <w:pPr>
        <w:jc w:val="right"/>
        <w:bidi w:val="1"/>
        <w:jc w:val="right"/>
      </w:pPr>
      <w:r>
        <w:rPr>
          <w:rFonts w:ascii="Arial" w:hAnsi="Arial" w:cs="Arial"/>
          <w:b w:val="0"/>
          <w:i w:val="0"/>
          <w:lang w:bidi="he-IL"/>
        </w:rPr>
        <w:t>“רהיטים,” אמר השלישי.</w:t>
      </w:r>
    </w:p>
    <w:p>
      <w:pPr>
        <w:jc w:val="right"/>
        <w:bidi w:val="1"/>
        <w:jc w:val="right"/>
      </w:pPr>
      <w:r>
        <w:rPr>
          <w:rFonts w:ascii="Arial" w:hAnsi="Arial" w:cs="Arial"/>
          <w:b w:val="0"/>
          <w:i w:val="0"/>
          <w:lang w:bidi="he-IL"/>
        </w:rPr>
        <w:t>אלונה לא דיברה.</w:t>
      </w:r>
    </w:p>
    <w:p>
      <w:pPr>
        <w:jc w:val="right"/>
        <w:bidi w:val="1"/>
        <w:jc w:val="right"/>
      </w:pPr>
      <w:r>
        <w:rPr>
          <w:rFonts w:ascii="Arial" w:hAnsi="Arial" w:cs="Arial"/>
          <w:b w:val="0"/>
          <w:i w:val="0"/>
          <w:lang w:bidi="he-IL"/>
        </w:rPr>
        <w:t>“הרגלים. חפצים. תראו לי מספיק חפצים ואני אמור למצוא בהם נשמה?”</w:t>
      </w:r>
    </w:p>
    <w:p>
      <w:pPr>
        <w:jc w:val="right"/>
        <w:bidi w:val="1"/>
        <w:jc w:val="right"/>
      </w:pPr>
      <w:r>
        <w:rPr>
          <w:rFonts w:ascii="Arial" w:hAnsi="Arial" w:cs="Arial"/>
          <w:b w:val="0"/>
          <w:i w:val="0"/>
          <w:lang w:bidi="he-IL"/>
        </w:rPr>
        <w:t>המסך הראה:</w:t>
      </w:r>
    </w:p>
    <w:p>
      <w:pPr>
        <w:jc w:val="right"/>
        <w:bidi w:val="1"/>
        <w:jc w:val="right"/>
      </w:pPr>
      <w:r>
        <w:rPr>
          <w:rFonts w:ascii="Arial" w:hAnsi="Arial" w:cs="Arial"/>
          <w:b w:val="0"/>
          <w:i w:val="0"/>
          <w:lang w:bidi="he-IL"/>
        </w:rPr>
        <w:t>**03:11**</w:t>
      </w:r>
    </w:p>
    <w:p>
      <w:pPr>
        <w:jc w:val="right"/>
        <w:bidi w:val="1"/>
        <w:jc w:val="right"/>
      </w:pPr>
      <w:r>
        <w:rPr>
          <w:rFonts w:ascii="Arial" w:hAnsi="Arial" w:cs="Arial"/>
          <w:b w:val="0"/>
          <w:i w:val="0"/>
          <w:lang w:bidi="he-IL"/>
        </w:rPr>
        <w:t>הטבעת התגלגלה מעט, אף שלא הייתה רוח. הכוס השתקפה בתוך עצמה. הכלב שוב קם. הטלפון נשאר כבוי.</w:t>
      </w:r>
    </w:p>
    <w:p>
      <w:pPr>
        <w:jc w:val="right"/>
        <w:bidi w:val="1"/>
        <w:jc w:val="right"/>
      </w:pPr>
      <w:r>
        <w:rPr>
          <w:rFonts w:ascii="Arial" w:hAnsi="Arial" w:cs="Arial"/>
          <w:b w:val="0"/>
          <w:i w:val="0"/>
          <w:lang w:bidi="he-IL"/>
        </w:rPr>
        <w:t>השלישי סובב את ראשו אל המצלמה.</w:t>
      </w:r>
    </w:p>
    <w:p>
      <w:pPr>
        <w:jc w:val="right"/>
        <w:bidi w:val="1"/>
        <w:jc w:val="right"/>
      </w:pPr>
      <w:r>
        <w:rPr>
          <w:rFonts w:ascii="Arial" w:hAnsi="Arial" w:cs="Arial"/>
          <w:b w:val="0"/>
          <w:i w:val="0"/>
          <w:lang w:bidi="he-IL"/>
        </w:rPr>
        <w:t>“אם זו הנשמה,” אמר, “היא מאוד דומה לרהיטים.”</w:t>
      </w:r>
    </w:p>
    <w:p>
      <w:pPr>
        <w:jc w:val="right"/>
        <w:bidi w:val="1"/>
        <w:jc w:val="right"/>
      </w:pPr>
      <w:r>
        <w:rPr>
          <w:rFonts w:ascii="Arial" w:hAnsi="Arial" w:cs="Arial"/>
          <w:b w:val="0"/>
          <w:i w:val="0"/>
          <w:lang w:bidi="he-IL"/>
        </w:rPr>
        <w:t>המסך הגיע ל־**00:00**.</w:t>
      </w:r>
    </w:p>
    <w:p>
      <w:pPr>
        <w:jc w:val="right"/>
        <w:bidi w:val="1"/>
        <w:jc w:val="right"/>
      </w:pPr>
      <w:r>
        <w:rPr>
          <w:rFonts w:ascii="Arial" w:hAnsi="Arial" w:cs="Arial"/>
          <w:b w:val="0"/>
          <w:i w:val="0"/>
          <w:lang w:bidi="he-IL"/>
        </w:rPr>
        <w:t>הכול נסגר.</w:t>
      </w:r>
    </w:p>
    <w:p>
      <w:pPr>
        <w:jc w:val="right"/>
        <w:bidi w:val="1"/>
        <w:jc w:val="right"/>
      </w:pPr>
      <w:r>
        <w:rPr>
          <w:rFonts w:ascii="Arial" w:hAnsi="Arial" w:cs="Arial"/>
          <w:b w:val="0"/>
          <w:i w:val="0"/>
          <w:lang w:bidi="he-IL"/>
        </w:rPr>
        <w:t>לא דעיכה. לא הקלה. לא מעבר.</w:t>
      </w:r>
    </w:p>
    <w:p>
      <w:pPr>
        <w:jc w:val="right"/>
        <w:bidi w:val="1"/>
        <w:jc w:val="right"/>
      </w:pPr>
      <w:r>
        <w:rPr>
          <w:rFonts w:ascii="Arial" w:hAnsi="Arial" w:cs="Arial"/>
          <w:b w:val="0"/>
          <w:i w:val="0"/>
          <w:lang w:bidi="he-IL"/>
        </w:rPr>
        <w:t>סגירה.</w:t>
      </w:r>
    </w:p>
    <w:p>
      <w:pPr>
        <w:jc w:val="right"/>
        <w:bidi w:val="1"/>
        <w:jc w:val="right"/>
      </w:pPr>
      <w:r>
        <w:rPr>
          <w:rFonts w:ascii="Arial" w:hAnsi="Arial" w:cs="Arial"/>
          <w:b w:val="0"/>
          <w:i w:val="0"/>
          <w:lang w:bidi="he-IL"/>
        </w:rPr>
        <w:t>החדר הלבן חזר. הרצועות. המיטה. המצלמות. נועם ליד המגש. אלונה ליד הדלת.</w:t>
      </w:r>
    </w:p>
    <w:p>
      <w:pPr>
        <w:jc w:val="right"/>
        <w:bidi w:val="1"/>
        <w:jc w:val="right"/>
      </w:pPr>
      <w:r>
        <w:rPr>
          <w:rFonts w:ascii="Arial" w:hAnsi="Arial" w:cs="Arial"/>
          <w:b w:val="0"/>
          <w:i w:val="0"/>
          <w:lang w:bidi="he-IL"/>
        </w:rPr>
        <w:t>השלישי שכב רגע בלי לזוז. אחר כך חייך.</w:t>
      </w:r>
    </w:p>
    <w:p>
      <w:pPr>
        <w:jc w:val="right"/>
        <w:bidi w:val="1"/>
        <w:jc w:val="right"/>
      </w:pPr>
      <w:r>
        <w:rPr>
          <w:rFonts w:ascii="Arial" w:hAnsi="Arial" w:cs="Arial"/>
          <w:b w:val="0"/>
          <w:i w:val="0"/>
          <w:lang w:bidi="he-IL"/>
        </w:rPr>
        <w:t>“רבע שעה עוברת מהר.”</w:t>
      </w:r>
    </w:p>
    <w:p>
      <w:pPr>
        <w:jc w:val="right"/>
        <w:bidi w:val="1"/>
        <w:jc w:val="right"/>
      </w:pPr>
      <w:r>
        <w:rPr>
          <w:rFonts w:ascii="Arial" w:hAnsi="Arial" w:cs="Arial"/>
          <w:b w:val="0"/>
          <w:i w:val="0"/>
          <w:lang w:bidi="he-IL"/>
        </w:rPr>
        <w:t>“כן,” אמרה אלונה.</w:t>
      </w:r>
    </w:p>
    <w:p>
      <w:pPr>
        <w:jc w:val="right"/>
        <w:bidi w:val="1"/>
        <w:jc w:val="right"/>
      </w:pPr>
      <w:r>
        <w:rPr>
          <w:rFonts w:ascii="Arial" w:hAnsi="Arial" w:cs="Arial"/>
          <w:b w:val="0"/>
          <w:i w:val="0"/>
          <w:lang w:bidi="he-IL"/>
        </w:rPr>
        <w:t>“אפשר להתרגל לזה.”</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הוא הסתכל עליה.</w:t>
      </w:r>
    </w:p>
    <w:p>
      <w:pPr>
        <w:jc w:val="right"/>
        <w:bidi w:val="1"/>
        <w:jc w:val="right"/>
      </w:pPr>
      <w:r>
        <w:rPr>
          <w:rFonts w:ascii="Arial" w:hAnsi="Arial" w:cs="Arial"/>
          <w:b w:val="0"/>
          <w:i w:val="0"/>
          <w:lang w:bidi="he-IL"/>
        </w:rPr>
        <w:t>היא סימנה לנועם לרשום.</w:t>
      </w:r>
    </w:p>
    <w:p>
      <w:pPr>
        <w:jc w:val="right"/>
        <w:bidi w:val="1"/>
        <w:jc w:val="right"/>
      </w:pPr>
      <w:r>
        <w:rPr>
          <w:rFonts w:ascii="Arial" w:hAnsi="Arial" w:cs="Arial"/>
          <w:b w:val="0"/>
          <w:i w:val="0"/>
          <w:lang w:bidi="he-IL"/>
        </w:rPr>
        <w:t>בפגישה שלאחר מכן לא היה חומר.</w:t>
      </w:r>
    </w:p>
    <w:p>
      <w:pPr>
        <w:jc w:val="right"/>
        <w:bidi w:val="1"/>
        <w:jc w:val="right"/>
      </w:pPr>
      <w:r>
        <w:rPr>
          <w:rFonts w:ascii="Arial" w:hAnsi="Arial" w:cs="Arial"/>
          <w:b w:val="0"/>
          <w:i w:val="0"/>
          <w:lang w:bidi="he-IL"/>
        </w:rPr>
        <w:t>חדר רגיל. שולחן. שני כיסאות. נועם בפינה עם מחברת. שומר מחוץ לדלת.</w:t>
      </w:r>
    </w:p>
    <w:p>
      <w:pPr>
        <w:jc w:val="right"/>
        <w:bidi w:val="1"/>
        <w:jc w:val="right"/>
      </w:pPr>
      <w:r>
        <w:rPr>
          <w:rFonts w:ascii="Arial" w:hAnsi="Arial" w:cs="Arial"/>
          <w:b w:val="0"/>
          <w:i w:val="0"/>
          <w:lang w:bidi="he-IL"/>
        </w:rPr>
        <w:t>השלישי ישב זקוף. ידיו אזוקות לפניו. אלונה פתחה את התיק ולא קראה ממנו.</w:t>
      </w:r>
    </w:p>
    <w:p>
      <w:pPr>
        <w:jc w:val="right"/>
        <w:bidi w:val="1"/>
        <w:jc w:val="right"/>
      </w:pPr>
      <w:r>
        <w:rPr>
          <w:rFonts w:ascii="Arial" w:hAnsi="Arial" w:cs="Arial"/>
          <w:b w:val="0"/>
          <w:i w:val="0"/>
          <w:lang w:bidi="he-IL"/>
        </w:rPr>
        <w:t>“אז?” שאל.</w:t>
      </w:r>
    </w:p>
    <w:p>
      <w:pPr>
        <w:jc w:val="right"/>
        <w:bidi w:val="1"/>
        <w:jc w:val="right"/>
      </w:pPr>
      <w:r>
        <w:rPr>
          <w:rFonts w:ascii="Arial" w:hAnsi="Arial" w:cs="Arial"/>
          <w:b w:val="0"/>
          <w:i w:val="0"/>
          <w:lang w:bidi="he-IL"/>
        </w:rPr>
        <w:t>“אז מה?”</w:t>
      </w:r>
    </w:p>
    <w:p>
      <w:pPr>
        <w:jc w:val="right"/>
        <w:bidi w:val="1"/>
        <w:jc w:val="right"/>
      </w:pPr>
      <w:r>
        <w:rPr>
          <w:rFonts w:ascii="Arial" w:hAnsi="Arial" w:cs="Arial"/>
          <w:b w:val="0"/>
          <w:i w:val="0"/>
          <w:lang w:bidi="he-IL"/>
        </w:rPr>
        <w:t>“את מחכה שאספר לך על הכלב.”</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“על העציץ?”</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“על הכוס?”</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“חבל. יש לי פירוש יפה.”</w:t>
      </w:r>
    </w:p>
    <w:p>
      <w:pPr>
        <w:jc w:val="right"/>
        <w:bidi w:val="1"/>
        <w:jc w:val="right"/>
      </w:pPr>
      <w:r>
        <w:rPr>
          <w:rFonts w:ascii="Arial" w:hAnsi="Arial" w:cs="Arial"/>
          <w:b w:val="0"/>
          <w:i w:val="0"/>
          <w:lang w:bidi="he-IL"/>
        </w:rPr>
        <w:t>אלונה סגרה את התיק.</w:t>
      </w:r>
    </w:p>
    <w:p>
      <w:pPr>
        <w:jc w:val="right"/>
        <w:bidi w:val="1"/>
        <w:jc w:val="right"/>
      </w:pPr>
      <w:r>
        <w:rPr>
          <w:rFonts w:ascii="Arial" w:hAnsi="Arial" w:cs="Arial"/>
          <w:b w:val="0"/>
          <w:i w:val="0"/>
          <w:lang w:bidi="he-IL"/>
        </w:rPr>
        <w:t>“תגיד אותו.”</w:t>
      </w:r>
    </w:p>
    <w:p>
      <w:pPr>
        <w:jc w:val="right"/>
        <w:bidi w:val="1"/>
        <w:jc w:val="right"/>
      </w:pPr>
      <w:r>
        <w:rPr>
          <w:rFonts w:ascii="Arial" w:hAnsi="Arial" w:cs="Arial"/>
          <w:b w:val="0"/>
          <w:i w:val="0"/>
          <w:lang w:bidi="he-IL"/>
        </w:rPr>
        <w:t>הוא נשען לאחור.</w:t>
      </w:r>
    </w:p>
    <w:p>
      <w:pPr>
        <w:jc w:val="right"/>
        <w:bidi w:val="1"/>
        <w:jc w:val="right"/>
      </w:pPr>
      <w:r>
        <w:rPr>
          <w:rFonts w:ascii="Arial" w:hAnsi="Arial" w:cs="Arial"/>
          <w:b w:val="0"/>
          <w:i w:val="0"/>
          <w:lang w:bidi="he-IL"/>
        </w:rPr>
        <w:t>“אנשים הם לא אירוע. הם מערכת. אם פוגעים בנקודה אחת, דברים אחרים זזים. כלב מחכה. עציץ מתייבש. מישהו לא מקבל הודעה. זה עובד. רגשית, אפילו. לא רע.”</w:t>
      </w:r>
    </w:p>
    <w:p>
      <w:pPr>
        <w:jc w:val="right"/>
        <w:bidi w:val="1"/>
        <w:jc w:val="right"/>
      </w:pPr>
      <w:r>
        <w:rPr>
          <w:rFonts w:ascii="Arial" w:hAnsi="Arial" w:cs="Arial"/>
          <w:b w:val="0"/>
          <w:i w:val="0"/>
          <w:lang w:bidi="he-IL"/>
        </w:rPr>
        <w:t>נועם הרים את העט.</w:t>
      </w:r>
    </w:p>
    <w:p>
      <w:pPr>
        <w:jc w:val="right"/>
        <w:bidi w:val="1"/>
        <w:jc w:val="right"/>
      </w:pPr>
      <w:r>
        <w:rPr>
          <w:rFonts w:ascii="Arial" w:hAnsi="Arial" w:cs="Arial"/>
          <w:b w:val="0"/>
          <w:i w:val="0"/>
          <w:lang w:bidi="he-IL"/>
        </w:rPr>
        <w:t>השלישי הבחין בזה.</w:t>
      </w:r>
    </w:p>
    <w:p>
      <w:pPr>
        <w:jc w:val="right"/>
        <w:bidi w:val="1"/>
        <w:jc w:val="right"/>
      </w:pPr>
      <w:r>
        <w:rPr>
          <w:rFonts w:ascii="Arial" w:hAnsi="Arial" w:cs="Arial"/>
          <w:b w:val="0"/>
          <w:i w:val="0"/>
          <w:lang w:bidi="he-IL"/>
        </w:rPr>
        <w:t>“אתה אוהב את זה?” שאל אותו.</w:t>
      </w:r>
    </w:p>
    <w:p>
      <w:pPr>
        <w:jc w:val="right"/>
        <w:bidi w:val="1"/>
        <w:jc w:val="right"/>
      </w:pPr>
      <w:r>
        <w:rPr>
          <w:rFonts w:ascii="Arial" w:hAnsi="Arial" w:cs="Arial"/>
          <w:b w:val="0"/>
          <w:i w:val="0"/>
          <w:lang w:bidi="he-IL"/>
        </w:rPr>
        <w:t>נועם לא ענה.</w:t>
      </w:r>
    </w:p>
    <w:p>
      <w:pPr>
        <w:jc w:val="right"/>
        <w:bidi w:val="1"/>
        <w:jc w:val="right"/>
      </w:pPr>
      <w:r>
        <w:rPr>
          <w:rFonts w:ascii="Arial" w:hAnsi="Arial" w:cs="Arial"/>
          <w:b w:val="0"/>
          <w:i w:val="0"/>
          <w:lang w:bidi="he-IL"/>
        </w:rPr>
        <w:t>“הנה,” אמר השלישי, “זה בדיוק העניין. אתה חושב שמשהו התחיל לזוז.”</w:t>
      </w:r>
    </w:p>
    <w:p>
      <w:pPr>
        <w:jc w:val="right"/>
        <w:bidi w:val="1"/>
        <w:jc w:val="right"/>
      </w:pPr>
      <w:r>
        <w:rPr>
          <w:rFonts w:ascii="Arial" w:hAnsi="Arial" w:cs="Arial"/>
          <w:b w:val="0"/>
          <w:i w:val="0"/>
          <w:lang w:bidi="he-IL"/>
        </w:rPr>
        <w:t>אלונה אמרה: “תישאר איתי.”</w:t>
      </w:r>
    </w:p>
    <w:p>
      <w:pPr>
        <w:jc w:val="right"/>
        <w:bidi w:val="1"/>
        <w:jc w:val="right"/>
      </w:pPr>
      <w:r>
        <w:rPr>
          <w:rFonts w:ascii="Arial" w:hAnsi="Arial" w:cs="Arial"/>
          <w:b w:val="0"/>
          <w:i w:val="0"/>
          <w:lang w:bidi="he-IL"/>
        </w:rPr>
        <w:t>“אני איתך.”</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הוא הסתכל עליה.</w:t>
      </w:r>
    </w:p>
    <w:p>
      <w:pPr>
        <w:jc w:val="right"/>
        <w:bidi w:val="1"/>
        <w:jc w:val="right"/>
      </w:pPr>
      <w:r>
        <w:rPr>
          <w:rFonts w:ascii="Arial" w:hAnsi="Arial" w:cs="Arial"/>
          <w:b w:val="0"/>
          <w:i w:val="0"/>
          <w:lang w:bidi="he-IL"/>
        </w:rPr>
        <w:t>“מה לא?”</w:t>
      </w:r>
    </w:p>
    <w:p>
      <w:pPr>
        <w:jc w:val="right"/>
        <w:bidi w:val="1"/>
        <w:jc w:val="right"/>
      </w:pPr>
      <w:r>
        <w:rPr>
          <w:rFonts w:ascii="Arial" w:hAnsi="Arial" w:cs="Arial"/>
          <w:b w:val="0"/>
          <w:i w:val="0"/>
          <w:lang w:bidi="he-IL"/>
        </w:rPr>
        <w:t>“אתה לא מתקרב אליהם. אתה רק מחליף את הסכין במילים נקיות.”</w:t>
      </w:r>
    </w:p>
    <w:p>
      <w:pPr>
        <w:jc w:val="right"/>
        <w:bidi w:val="1"/>
        <w:jc w:val="right"/>
      </w:pPr>
      <w:r>
        <w:rPr>
          <w:rFonts w:ascii="Arial" w:hAnsi="Arial" w:cs="Arial"/>
          <w:b w:val="0"/>
          <w:i w:val="0"/>
          <w:lang w:bidi="he-IL"/>
        </w:rPr>
        <w:t>החיוך חזר.</w:t>
      </w:r>
    </w:p>
    <w:p>
      <w:pPr>
        <w:jc w:val="right"/>
        <w:bidi w:val="1"/>
        <w:jc w:val="right"/>
      </w:pPr>
      <w:r>
        <w:rPr>
          <w:rFonts w:ascii="Arial" w:hAnsi="Arial" w:cs="Arial"/>
          <w:b w:val="0"/>
          <w:i w:val="0"/>
          <w:lang w:bidi="he-IL"/>
        </w:rPr>
        <w:t>“מילים הן סכינים מאוד יעילות.”</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הוא הסתובב שוב אל נועם.</w:t>
      </w:r>
    </w:p>
    <w:p>
      <w:pPr>
        <w:jc w:val="right"/>
        <w:bidi w:val="1"/>
        <w:jc w:val="right"/>
      </w:pPr>
      <w:r>
        <w:rPr>
          <w:rFonts w:ascii="Arial" w:hAnsi="Arial" w:cs="Arial"/>
          <w:b w:val="0"/>
          <w:i w:val="0"/>
          <w:lang w:bidi="he-IL"/>
        </w:rPr>
        <w:t>“אתה כותב את זה?”</w:t>
      </w:r>
    </w:p>
    <w:p>
      <w:pPr>
        <w:jc w:val="right"/>
        <w:bidi w:val="1"/>
        <w:jc w:val="right"/>
      </w:pPr>
      <w:r>
        <w:rPr>
          <w:rFonts w:ascii="Arial" w:hAnsi="Arial" w:cs="Arial"/>
          <w:b w:val="0"/>
          <w:i w:val="0"/>
          <w:lang w:bidi="he-IL"/>
        </w:rPr>
        <w:t>נועם לא כתב.</w:t>
      </w:r>
    </w:p>
    <w:p>
      <w:pPr>
        <w:jc w:val="right"/>
        <w:bidi w:val="1"/>
        <w:jc w:val="right"/>
      </w:pPr>
      <w:r>
        <w:rPr>
          <w:rFonts w:ascii="Arial" w:hAnsi="Arial" w:cs="Arial"/>
          <w:b w:val="0"/>
          <w:i w:val="0"/>
          <w:lang w:bidi="he-IL"/>
        </w:rPr>
        <w:t>“חבל. זה משפט טוב.”</w:t>
      </w:r>
    </w:p>
    <w:p>
      <w:pPr>
        <w:jc w:val="right"/>
        <w:bidi w:val="1"/>
        <w:jc w:val="right"/>
      </w:pPr>
      <w:r>
        <w:rPr>
          <w:rFonts w:ascii="Arial" w:hAnsi="Arial" w:cs="Arial"/>
          <w:b w:val="0"/>
          <w:i w:val="0"/>
          <w:lang w:bidi="he-IL"/>
        </w:rPr>
        <w:t>אלונה קמה.</w:t>
      </w:r>
    </w:p>
    <w:p>
      <w:pPr>
        <w:jc w:val="right"/>
        <w:bidi w:val="1"/>
        <w:jc w:val="right"/>
      </w:pPr>
      <w:r>
        <w:rPr>
          <w:rFonts w:ascii="Arial" w:hAnsi="Arial" w:cs="Arial"/>
          <w:b w:val="0"/>
          <w:i w:val="0"/>
          <w:lang w:bidi="he-IL"/>
        </w:rPr>
        <w:t>“הפגישה הסתיימה.”</w:t>
      </w:r>
    </w:p>
    <w:p>
      <w:pPr>
        <w:jc w:val="right"/>
        <w:bidi w:val="1"/>
        <w:jc w:val="right"/>
      </w:pPr>
      <w:r>
        <w:rPr>
          <w:rFonts w:ascii="Arial" w:hAnsi="Arial" w:cs="Arial"/>
          <w:b w:val="0"/>
          <w:i w:val="0"/>
          <w:lang w:bidi="he-IL"/>
        </w:rPr>
        <w:t>“כבר?”</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“בגללו?”</w:t>
      </w:r>
    </w:p>
    <w:p>
      <w:pPr>
        <w:jc w:val="right"/>
        <w:bidi w:val="1"/>
        <w:jc w:val="right"/>
      </w:pPr>
      <w:r>
        <w:rPr>
          <w:rFonts w:ascii="Arial" w:hAnsi="Arial" w:cs="Arial"/>
          <w:b w:val="0"/>
          <w:i w:val="0"/>
          <w:lang w:bidi="he-IL"/>
        </w:rPr>
        <w:t>“בגללך.”</w:t>
      </w:r>
    </w:p>
    <w:p>
      <w:pPr>
        <w:jc w:val="right"/>
        <w:bidi w:val="1"/>
        <w:jc w:val="right"/>
      </w:pPr>
      <w:r>
        <w:rPr>
          <w:rFonts w:ascii="Arial" w:hAnsi="Arial" w:cs="Arial"/>
          <w:b w:val="0"/>
          <w:i w:val="0"/>
          <w:lang w:bidi="he-IL"/>
        </w:rPr>
        <w:t>השלישי הסתכל על נועם. לא הרבה זמן. מספיק.</w:t>
      </w:r>
    </w:p>
    <w:p>
      <w:pPr>
        <w:jc w:val="right"/>
        <w:bidi w:val="1"/>
        <w:jc w:val="right"/>
      </w:pPr>
      <w:r>
        <w:rPr>
          <w:rFonts w:ascii="Arial" w:hAnsi="Arial" w:cs="Arial"/>
          <w:b w:val="0"/>
          <w:i w:val="0"/>
          <w:lang w:bidi="he-IL"/>
        </w:rPr>
        <w:t>“אתה רוצה שאשתנה,” אמר.</w:t>
      </w:r>
    </w:p>
    <w:p>
      <w:pPr>
        <w:jc w:val="right"/>
        <w:bidi w:val="1"/>
        <w:jc w:val="right"/>
      </w:pPr>
      <w:r>
        <w:rPr>
          <w:rFonts w:ascii="Arial" w:hAnsi="Arial" w:cs="Arial"/>
          <w:b w:val="0"/>
          <w:i w:val="0"/>
          <w:lang w:bidi="he-IL"/>
        </w:rPr>
        <w:t>נועם סגר את המחברת.</w:t>
      </w:r>
    </w:p>
    <w:p>
      <w:pPr>
        <w:jc w:val="right"/>
        <w:bidi w:val="1"/>
        <w:jc w:val="right"/>
      </w:pPr>
      <w:r>
        <w:rPr>
          <w:rFonts w:ascii="Arial" w:hAnsi="Arial" w:cs="Arial"/>
          <w:b w:val="0"/>
          <w:i w:val="0"/>
          <w:lang w:bidi="he-IL"/>
        </w:rPr>
        <w:t>“לא אמרתי כלום.”</w:t>
      </w:r>
    </w:p>
    <w:p>
      <w:pPr>
        <w:jc w:val="right"/>
        <w:bidi w:val="1"/>
        <w:jc w:val="right"/>
      </w:pPr>
      <w:r>
        <w:rPr>
          <w:rFonts w:ascii="Arial" w:hAnsi="Arial" w:cs="Arial"/>
          <w:b w:val="0"/>
          <w:i w:val="0"/>
          <w:lang w:bidi="he-IL"/>
        </w:rPr>
        <w:t>“לא היית צריך.”</w:t>
      </w:r>
    </w:p>
    <w:p>
      <w:pPr>
        <w:jc w:val="right"/>
        <w:bidi w:val="1"/>
        <w:jc w:val="right"/>
      </w:pPr>
      <w:r>
        <w:rPr>
          <w:rFonts w:ascii="Arial" w:hAnsi="Arial" w:cs="Arial"/>
          <w:b w:val="0"/>
          <w:i w:val="0"/>
          <w:lang w:bidi="he-IL"/>
        </w:rPr>
        <w:t>הדלת נפתחה. השומר נכנס.</w:t>
      </w:r>
    </w:p>
    <w:p>
      <w:pPr>
        <w:jc w:val="right"/>
        <w:bidi w:val="1"/>
        <w:jc w:val="right"/>
      </w:pPr>
      <w:r>
        <w:rPr>
          <w:rFonts w:ascii="Arial" w:hAnsi="Arial" w:cs="Arial"/>
          <w:b w:val="0"/>
          <w:i w:val="0"/>
          <w:lang w:bidi="he-IL"/>
        </w:rPr>
        <w:t>השלישי לא הרים את הקול.</w:t>
      </w:r>
    </w:p>
    <w:p>
      <w:pPr>
        <w:jc w:val="right"/>
        <w:bidi w:val="1"/>
        <w:jc w:val="right"/>
      </w:pPr>
      <w:r>
        <w:rPr>
          <w:rFonts w:ascii="Arial" w:hAnsi="Arial" w:cs="Arial"/>
          <w:b w:val="0"/>
          <w:i w:val="0"/>
          <w:lang w:bidi="he-IL"/>
        </w:rPr>
        <w:t>“אתה לא רוצה להציל אותי. אתה רוצה להיות שם אם זה יקרה.”</w:t>
      </w:r>
    </w:p>
    <w:p>
      <w:pPr>
        <w:jc w:val="right"/>
        <w:bidi w:val="1"/>
        <w:jc w:val="right"/>
      </w:pPr>
      <w:r>
        <w:rPr>
          <w:rFonts w:ascii="Arial" w:hAnsi="Arial" w:cs="Arial"/>
          <w:b w:val="0"/>
          <w:i w:val="0"/>
          <w:lang w:bidi="he-IL"/>
        </w:rPr>
        <w:t>נועם נשאר יושב.</w:t>
      </w:r>
    </w:p>
    <w:p>
      <w:pPr>
        <w:jc w:val="right"/>
        <w:bidi w:val="1"/>
        <w:jc w:val="right"/>
      </w:pPr>
      <w:r>
        <w:rPr>
          <w:rFonts w:ascii="Arial" w:hAnsi="Arial" w:cs="Arial"/>
          <w:b w:val="0"/>
          <w:i w:val="0"/>
          <w:lang w:bidi="he-IL"/>
        </w:rPr>
        <w:t>“מספיק,” אמרה אלונה.</w:t>
      </w:r>
    </w:p>
    <w:p>
      <w:pPr>
        <w:jc w:val="right"/>
        <w:bidi w:val="1"/>
        <w:jc w:val="right"/>
      </w:pPr>
      <w:r>
        <w:rPr>
          <w:rFonts w:ascii="Arial" w:hAnsi="Arial" w:cs="Arial"/>
          <w:b w:val="0"/>
          <w:i w:val="0"/>
          <w:lang w:bidi="he-IL"/>
        </w:rPr>
        <w:t>“אתה רוצה להיות האדם שראה את זה ראשון,” המשיך השלישי. “האדם שלא פחד. האדם שהבין שהמפלצת הייתה בעצם—”</w:t>
      </w:r>
    </w:p>
    <w:p>
      <w:pPr>
        <w:jc w:val="right"/>
        <w:bidi w:val="1"/>
        <w:jc w:val="right"/>
      </w:pPr>
      <w:r>
        <w:rPr>
          <w:rFonts w:ascii="Arial" w:hAnsi="Arial" w:cs="Arial"/>
          <w:b w:val="0"/>
          <w:i w:val="0"/>
          <w:lang w:bidi="he-IL"/>
        </w:rPr>
        <w:t>“החוצה,” אמרה אלונה.</w:t>
      </w:r>
    </w:p>
    <w:p>
      <w:pPr>
        <w:jc w:val="right"/>
        <w:bidi w:val="1"/>
        <w:jc w:val="right"/>
      </w:pPr>
      <w:r>
        <w:rPr>
          <w:rFonts w:ascii="Arial" w:hAnsi="Arial" w:cs="Arial"/>
          <w:b w:val="0"/>
          <w:i w:val="0"/>
          <w:lang w:bidi="he-IL"/>
        </w:rPr>
        <w:t>השומר אחז בכיסא. השלישי קם לפני שנגעו בו.</w:t>
      </w:r>
    </w:p>
    <w:p>
      <w:pPr>
        <w:jc w:val="right"/>
        <w:bidi w:val="1"/>
        <w:jc w:val="right"/>
      </w:pPr>
      <w:r>
        <w:rPr>
          <w:rFonts w:ascii="Arial" w:hAnsi="Arial" w:cs="Arial"/>
          <w:b w:val="0"/>
          <w:i w:val="0"/>
          <w:lang w:bidi="he-IL"/>
        </w:rPr>
        <w:t>ליד הדלת עצר.</w:t>
      </w:r>
    </w:p>
    <w:p>
      <w:pPr>
        <w:jc w:val="right"/>
        <w:bidi w:val="1"/>
        <w:jc w:val="right"/>
      </w:pPr>
      <w:r>
        <w:rPr>
          <w:rFonts w:ascii="Arial" w:hAnsi="Arial" w:cs="Arial"/>
          <w:b w:val="0"/>
          <w:i w:val="0"/>
          <w:lang w:bidi="he-IL"/>
        </w:rPr>
        <w:t>“אני לא צריך את החומר בשביל זה,” אמר.</w:t>
      </w:r>
    </w:p>
    <w:p>
      <w:pPr>
        <w:jc w:val="right"/>
        <w:bidi w:val="1"/>
        <w:jc w:val="right"/>
      </w:pPr>
      <w:r>
        <w:rPr>
          <w:rFonts w:ascii="Arial" w:hAnsi="Arial" w:cs="Arial"/>
          <w:b w:val="0"/>
          <w:i w:val="0"/>
          <w:lang w:bidi="he-IL"/>
        </w:rPr>
        <w:t>אחרי שהוא יצא, נועם נשאר עם המחברת סגורה.</w:t>
      </w:r>
    </w:p>
    <w:p>
      <w:pPr>
        <w:jc w:val="right"/>
        <w:bidi w:val="1"/>
        <w:jc w:val="right"/>
      </w:pPr>
      <w:r>
        <w:rPr>
          <w:rFonts w:ascii="Arial" w:hAnsi="Arial" w:cs="Arial"/>
          <w:b w:val="0"/>
          <w:i w:val="0"/>
          <w:lang w:bidi="he-IL"/>
        </w:rPr>
        <w:t>“תן לי אותה,” אמרה אלונה.</w:t>
      </w:r>
    </w:p>
    <w:p>
      <w:pPr>
        <w:jc w:val="right"/>
        <w:bidi w:val="1"/>
        <w:jc w:val="right"/>
      </w:pPr>
      <w:r>
        <w:rPr>
          <w:rFonts w:ascii="Arial" w:hAnsi="Arial" w:cs="Arial"/>
          <w:b w:val="0"/>
          <w:i w:val="0"/>
          <w:lang w:bidi="he-IL"/>
        </w:rPr>
        <w:t>הוא נתן.</w:t>
      </w:r>
    </w:p>
    <w:p>
      <w:pPr>
        <w:jc w:val="right"/>
        <w:bidi w:val="1"/>
        <w:jc w:val="right"/>
      </w:pPr>
      <w:r>
        <w:rPr>
          <w:rFonts w:ascii="Arial" w:hAnsi="Arial" w:cs="Arial"/>
          <w:b w:val="0"/>
          <w:i w:val="0"/>
          <w:lang w:bidi="he-IL"/>
        </w:rPr>
        <w:t>הדף האחרון היה ריק.</w:t>
      </w:r>
    </w:p>
    <w:p>
      <w:pPr>
        <w:jc w:val="right"/>
        <w:bidi w:val="1"/>
        <w:jc w:val="right"/>
      </w:pPr>
      <w:r>
        <w:rPr>
          <w:rFonts w:ascii="Arial" w:hAnsi="Arial" w:cs="Arial"/>
          <w:b w:val="0"/>
          <w:i w:val="0"/>
          <w:lang w:bidi="he-IL"/>
        </w:rPr>
        <w:t>“טוב,” אמרה.</w:t>
      </w:r>
    </w:p>
    <w:p>
      <w:pPr>
        <w:jc w:val="right"/>
        <w:bidi w:val="1"/>
        <w:jc w:val="right"/>
      </w:pPr>
      <w:r>
        <w:rPr>
          <w:rFonts w:ascii="Arial" w:hAnsi="Arial" w:cs="Arial"/>
          <w:b w:val="0"/>
          <w:i w:val="0"/>
          <w:lang w:bidi="he-IL"/>
        </w:rPr>
        <w:t>נועם לא שאל למה.</w:t>
      </w:r>
    </w:p>
    <w:p>
      <w:pPr>
        <w:jc w:val="right"/>
        <w:bidi w:val="1"/>
        <w:jc w:val="right"/>
      </w:pPr>
      <w:r>
        <w:rPr>
          <w:rFonts w:ascii="Arial" w:hAnsi="Arial" w:cs="Arial"/>
          <w:b w:val="0"/>
          <w:i w:val="0"/>
          <w:lang w:bidi="he-IL"/>
        </w:rPr>
        <w:t>בפעם השנייה עם וואי.אן־אן.או, נועם לא היה בחדר.</w:t>
      </w:r>
    </w:p>
    <w:p>
      <w:pPr>
        <w:jc w:val="right"/>
        <w:bidi w:val="1"/>
        <w:jc w:val="right"/>
      </w:pPr>
      <w:r>
        <w:rPr>
          <w:rFonts w:ascii="Arial" w:hAnsi="Arial" w:cs="Arial"/>
          <w:b w:val="0"/>
          <w:i w:val="0"/>
          <w:lang w:bidi="he-IL"/>
        </w:rPr>
        <w:t>השלישי הבחין בזה לפני ששכב.</w:t>
      </w:r>
    </w:p>
    <w:p>
      <w:pPr>
        <w:jc w:val="right"/>
        <w:bidi w:val="1"/>
        <w:jc w:val="right"/>
      </w:pPr>
      <w:r>
        <w:rPr>
          <w:rFonts w:ascii="Arial" w:hAnsi="Arial" w:cs="Arial"/>
          <w:b w:val="0"/>
          <w:i w:val="0"/>
          <w:lang w:bidi="he-IL"/>
        </w:rPr>
        <w:t>“הצעיר לא בא?”</w:t>
      </w:r>
    </w:p>
    <w:p>
      <w:pPr>
        <w:jc w:val="right"/>
        <w:bidi w:val="1"/>
        <w:jc w:val="right"/>
      </w:pPr>
      <w:r>
        <w:rPr>
          <w:rFonts w:ascii="Arial" w:hAnsi="Arial" w:cs="Arial"/>
          <w:b w:val="0"/>
          <w:i w:val="0"/>
          <w:lang w:bidi="he-IL"/>
        </w:rPr>
        <w:t>אלונה בדקה את הרצועה.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“הוא ביקש?”</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“ואת נתת לו?”</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“חלש.”</w:t>
      </w:r>
    </w:p>
    <w:p>
      <w:pPr>
        <w:jc w:val="right"/>
        <w:bidi w:val="1"/>
        <w:jc w:val="right"/>
      </w:pPr>
      <w:r>
        <w:rPr>
          <w:rFonts w:ascii="Arial" w:hAnsi="Arial" w:cs="Arial"/>
          <w:b w:val="0"/>
          <w:i w:val="0"/>
          <w:lang w:bidi="he-IL"/>
        </w:rPr>
        <w:t>אלונה הידקה את הרצועה. לא חזק מדי.</w:t>
      </w:r>
    </w:p>
    <w:p>
      <w:pPr>
        <w:jc w:val="right"/>
        <w:bidi w:val="1"/>
        <w:jc w:val="right"/>
      </w:pPr>
      <w:r>
        <w:rPr>
          <w:rFonts w:ascii="Arial" w:hAnsi="Arial" w:cs="Arial"/>
          <w:b w:val="0"/>
          <w:i w:val="0"/>
          <w:lang w:bidi="he-IL"/>
        </w:rPr>
        <w:t>“אתה מנסה לשמור אותו כאן גם כשהוא לא כאן.”</w:t>
      </w:r>
    </w:p>
    <w:p>
      <w:pPr>
        <w:jc w:val="right"/>
        <w:bidi w:val="1"/>
        <w:jc w:val="right"/>
      </w:pPr>
      <w:r>
        <w:rPr>
          <w:rFonts w:ascii="Arial" w:hAnsi="Arial" w:cs="Arial"/>
          <w:b w:val="0"/>
          <w:i w:val="0"/>
          <w:lang w:bidi="he-IL"/>
        </w:rPr>
        <w:t>השלישי הביט במסך.</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“תתחילי.”</w:t>
      </w:r>
    </w:p>
    <w:p>
      <w:pPr>
        <w:jc w:val="right"/>
        <w:bidi w:val="1"/>
        <w:jc w:val="right"/>
      </w:pPr>
      <w:r>
        <w:rPr>
          <w:rFonts w:ascii="Arial" w:hAnsi="Arial" w:cs="Arial"/>
          <w:b w:val="0"/>
          <w:i w:val="0"/>
          <w:lang w:bidi="he-IL"/>
        </w:rPr>
        <w:t>החומר נכנס.</w:t>
      </w:r>
    </w:p>
    <w:p>
      <w:pPr>
        <w:jc w:val="right"/>
        <w:bidi w:val="1"/>
        <w:jc w:val="right"/>
      </w:pPr>
      <w:r>
        <w:rPr>
          <w:rFonts w:ascii="Arial" w:hAnsi="Arial" w:cs="Arial"/>
          <w:b w:val="0"/>
          <w:i w:val="0"/>
          <w:lang w:bidi="he-IL"/>
        </w:rPr>
        <w:t>המספרים ירדו.</w:t>
      </w:r>
    </w:p>
    <w:p>
      <w:pPr>
        <w:jc w:val="right"/>
        <w:bidi w:val="1"/>
        <w:jc w:val="right"/>
      </w:pPr>
      <w:r>
        <w:rPr>
          <w:rFonts w:ascii="Arial" w:hAnsi="Arial" w:cs="Arial"/>
          <w:b w:val="0"/>
          <w:i w:val="0"/>
          <w:lang w:bidi="he-IL"/>
        </w:rPr>
        <w:t>**14:59**</w:t>
      </w:r>
    </w:p>
    <w:p>
      <w:pPr>
        <w:jc w:val="right"/>
        <w:bidi w:val="1"/>
        <w:jc w:val="right"/>
      </w:pPr>
      <w:r>
        <w:rPr>
          <w:rFonts w:ascii="Arial" w:hAnsi="Arial" w:cs="Arial"/>
          <w:b w:val="0"/>
          <w:i w:val="0"/>
          <w:lang w:bidi="he-IL"/>
        </w:rPr>
        <w:t>הפעם השולחן הופיע מיד, אבל לא נשאר שולחן. קווים דקים יצאו ממנו. מהכוס אל היד שמילאה אותה. מהיד אל אישה שעמדה ליד הכיור. ממנה אל שיחה שנקטעה. מהשיחה אל אדם שלא ענה. מהאדם אל ילד שחיכה ליד שער בית ספר.</w:t>
      </w:r>
    </w:p>
    <w:p>
      <w:pPr>
        <w:jc w:val="right"/>
        <w:bidi w:val="1"/>
        <w:jc w:val="right"/>
      </w:pPr>
      <w:r>
        <w:rPr>
          <w:rFonts w:ascii="Arial" w:hAnsi="Arial" w:cs="Arial"/>
          <w:b w:val="0"/>
          <w:i w:val="0"/>
          <w:lang w:bidi="he-IL"/>
        </w:rPr>
        <w:t>הקווים התרבו.</w:t>
      </w:r>
    </w:p>
    <w:p>
      <w:pPr>
        <w:jc w:val="right"/>
        <w:bidi w:val="1"/>
        <w:jc w:val="right"/>
      </w:pPr>
      <w:r>
        <w:rPr>
          <w:rFonts w:ascii="Arial" w:hAnsi="Arial" w:cs="Arial"/>
          <w:b w:val="0"/>
          <w:i w:val="0"/>
          <w:lang w:bidi="he-IL"/>
        </w:rPr>
        <w:t>לא כמו תרשים. יותר כמו בד שנתפס בקצה אחד ונמשך.</w:t>
      </w:r>
    </w:p>
    <w:p>
      <w:pPr>
        <w:jc w:val="right"/>
        <w:bidi w:val="1"/>
        <w:jc w:val="right"/>
      </w:pPr>
      <w:r>
        <w:rPr>
          <w:rFonts w:ascii="Arial" w:hAnsi="Arial" w:cs="Arial"/>
          <w:b w:val="0"/>
          <w:i w:val="0"/>
          <w:lang w:bidi="he-IL"/>
        </w:rPr>
        <w:t>הוא אמר: “מערכות.”</w:t>
      </w:r>
    </w:p>
    <w:p>
      <w:pPr>
        <w:jc w:val="right"/>
        <w:bidi w:val="1"/>
        <w:jc w:val="right"/>
      </w:pPr>
      <w:r>
        <w:rPr>
          <w:rFonts w:ascii="Arial" w:hAnsi="Arial" w:cs="Arial"/>
          <w:b w:val="0"/>
          <w:i w:val="0"/>
          <w:lang w:bidi="he-IL"/>
        </w:rPr>
        <w:t>אלונה, דרך המיקרופון: “שוב.”</w:t>
      </w:r>
    </w:p>
    <w:p>
      <w:pPr>
        <w:jc w:val="right"/>
        <w:bidi w:val="1"/>
        <w:jc w:val="right"/>
      </w:pPr>
      <w:r>
        <w:rPr>
          <w:rFonts w:ascii="Arial" w:hAnsi="Arial" w:cs="Arial"/>
          <w:b w:val="0"/>
          <w:i w:val="0"/>
          <w:lang w:bidi="he-IL"/>
        </w:rPr>
        <w:t>הקווים נעצרו.</w:t>
      </w:r>
    </w:p>
    <w:p>
      <w:pPr>
        <w:jc w:val="right"/>
        <w:bidi w:val="1"/>
        <w:jc w:val="right"/>
      </w:pPr>
      <w:r>
        <w:rPr>
          <w:rFonts w:ascii="Arial" w:hAnsi="Arial" w:cs="Arial"/>
          <w:b w:val="0"/>
          <w:i w:val="0"/>
          <w:lang w:bidi="he-IL"/>
        </w:rPr>
        <w:t>אישה עמדה מולו. לא כפי שמצאו אותה. לא כפי שראה אותה בעיתונים. היא עמדה באמצע משפט, עם תיק על כתף אחת, מפתח ביד, מעט חוסר סבלנות בעיניים.</w:t>
      </w:r>
    </w:p>
    <w:p>
      <w:pPr>
        <w:jc w:val="right"/>
        <w:bidi w:val="1"/>
        <w:jc w:val="right"/>
      </w:pPr>
      <w:r>
        <w:rPr>
          <w:rFonts w:ascii="Arial" w:hAnsi="Arial" w:cs="Arial"/>
          <w:b w:val="0"/>
          <w:i w:val="0"/>
          <w:lang w:bidi="he-IL"/>
        </w:rPr>
        <w:t>“את לא אמיתית,” אמר.</w:t>
      </w:r>
    </w:p>
    <w:p>
      <w:pPr>
        <w:jc w:val="right"/>
        <w:bidi w:val="1"/>
        <w:jc w:val="right"/>
      </w:pPr>
      <w:r>
        <w:rPr>
          <w:rFonts w:ascii="Arial" w:hAnsi="Arial" w:cs="Arial"/>
          <w:b w:val="0"/>
          <w:i w:val="0"/>
          <w:lang w:bidi="he-IL"/>
        </w:rPr>
        <w:t>היא לא ענתה.</w:t>
      </w:r>
    </w:p>
    <w:p>
      <w:pPr>
        <w:jc w:val="right"/>
        <w:bidi w:val="1"/>
        <w:jc w:val="right"/>
      </w:pPr>
      <w:r>
        <w:rPr>
          <w:rFonts w:ascii="Arial" w:hAnsi="Arial" w:cs="Arial"/>
          <w:b w:val="0"/>
          <w:i w:val="0"/>
          <w:lang w:bidi="he-IL"/>
        </w:rPr>
        <w:t>המסך ירד ל־**09:40**.</w:t>
      </w:r>
    </w:p>
    <w:p>
      <w:pPr>
        <w:jc w:val="right"/>
        <w:bidi w:val="1"/>
        <w:jc w:val="right"/>
      </w:pPr>
      <w:r>
        <w:rPr>
          <w:rFonts w:ascii="Arial" w:hAnsi="Arial" w:cs="Arial"/>
          <w:b w:val="0"/>
          <w:i w:val="0"/>
          <w:lang w:bidi="he-IL"/>
        </w:rPr>
        <w:t>מאחוריה נפתחו אפשרויות. לא גדולות. לא טהורות. לא יפות במיוחד.</w:t>
      </w:r>
    </w:p>
    <w:p>
      <w:pPr>
        <w:jc w:val="right"/>
        <w:bidi w:val="1"/>
        <w:jc w:val="right"/>
      </w:pPr>
      <w:r>
        <w:rPr>
          <w:rFonts w:ascii="Arial" w:hAnsi="Arial" w:cs="Arial"/>
          <w:b w:val="0"/>
          <w:i w:val="0"/>
          <w:lang w:bidi="he-IL"/>
        </w:rPr>
        <w:t>באחת היא שכחה יום הולדת והמציאה תירוץ גרוע.</w:t>
      </w:r>
    </w:p>
    <w:p>
      <w:pPr>
        <w:jc w:val="right"/>
        <w:bidi w:val="1"/>
        <w:jc w:val="right"/>
      </w:pPr>
      <w:r>
        <w:rPr>
          <w:rFonts w:ascii="Arial" w:hAnsi="Arial" w:cs="Arial"/>
          <w:b w:val="0"/>
          <w:i w:val="0"/>
          <w:lang w:bidi="he-IL"/>
        </w:rPr>
        <w:t>באחת התקשרה לאדם שלא דיברה איתו שנים.</w:t>
      </w:r>
    </w:p>
    <w:p>
      <w:pPr>
        <w:jc w:val="right"/>
        <w:bidi w:val="1"/>
        <w:jc w:val="right"/>
      </w:pPr>
      <w:r>
        <w:rPr>
          <w:rFonts w:ascii="Arial" w:hAnsi="Arial" w:cs="Arial"/>
          <w:b w:val="0"/>
          <w:i w:val="0"/>
          <w:lang w:bidi="he-IL"/>
        </w:rPr>
        <w:t>באחת יצאה מאוחר מדי מהבית.</w:t>
      </w:r>
    </w:p>
    <w:p>
      <w:pPr>
        <w:jc w:val="right"/>
        <w:bidi w:val="1"/>
        <w:jc w:val="right"/>
      </w:pPr>
      <w:r>
        <w:rPr>
          <w:rFonts w:ascii="Arial" w:hAnsi="Arial" w:cs="Arial"/>
          <w:b w:val="0"/>
          <w:i w:val="0"/>
          <w:lang w:bidi="he-IL"/>
        </w:rPr>
        <w:t>באחת לא יצאה.</w:t>
      </w:r>
    </w:p>
    <w:p>
      <w:pPr>
        <w:jc w:val="right"/>
        <w:bidi w:val="1"/>
        <w:jc w:val="right"/>
      </w:pPr>
      <w:r>
        <w:rPr>
          <w:rFonts w:ascii="Arial" w:hAnsi="Arial" w:cs="Arial"/>
          <w:b w:val="0"/>
          <w:i w:val="0"/>
          <w:lang w:bidi="he-IL"/>
        </w:rPr>
        <w:t>באחת גידלה ילד.</w:t>
      </w:r>
    </w:p>
    <w:p>
      <w:pPr>
        <w:jc w:val="right"/>
        <w:bidi w:val="1"/>
        <w:jc w:val="right"/>
      </w:pPr>
      <w:r>
        <w:rPr>
          <w:rFonts w:ascii="Arial" w:hAnsi="Arial" w:cs="Arial"/>
          <w:b w:val="0"/>
          <w:i w:val="0"/>
          <w:lang w:bidi="he-IL"/>
        </w:rPr>
        <w:t>באחת לא.</w:t>
      </w:r>
    </w:p>
    <w:p>
      <w:pPr>
        <w:jc w:val="right"/>
        <w:bidi w:val="1"/>
        <w:jc w:val="right"/>
      </w:pPr>
      <w:r>
        <w:rPr>
          <w:rFonts w:ascii="Arial" w:hAnsi="Arial" w:cs="Arial"/>
          <w:b w:val="0"/>
          <w:i w:val="0"/>
          <w:lang w:bidi="he-IL"/>
        </w:rPr>
        <w:t>באחת נרדמה מול טלוויזיה פתוחה.</w:t>
      </w:r>
    </w:p>
    <w:p>
      <w:pPr>
        <w:jc w:val="right"/>
        <w:bidi w:val="1"/>
        <w:jc w:val="right"/>
      </w:pPr>
      <w:r>
        <w:rPr>
          <w:rFonts w:ascii="Arial" w:hAnsi="Arial" w:cs="Arial"/>
          <w:b w:val="0"/>
          <w:i w:val="0"/>
          <w:lang w:bidi="he-IL"/>
        </w:rPr>
        <w:t>באחת אמרה משפט לא נכון, ומישהו זכר אותו יותר מדי זמן.</w:t>
      </w:r>
    </w:p>
    <w:p>
      <w:pPr>
        <w:jc w:val="right"/>
        <w:bidi w:val="1"/>
        <w:jc w:val="right"/>
      </w:pPr>
      <w:r>
        <w:rPr>
          <w:rFonts w:ascii="Arial" w:hAnsi="Arial" w:cs="Arial"/>
          <w:b w:val="0"/>
          <w:i w:val="0"/>
          <w:lang w:bidi="he-IL"/>
        </w:rPr>
        <w:t>באחת תיקנה אותו.</w:t>
      </w:r>
    </w:p>
    <w:p>
      <w:pPr>
        <w:jc w:val="right"/>
        <w:bidi w:val="1"/>
        <w:jc w:val="right"/>
      </w:pPr>
      <w:r>
        <w:rPr>
          <w:rFonts w:ascii="Arial" w:hAnsi="Arial" w:cs="Arial"/>
          <w:b w:val="0"/>
          <w:i w:val="0"/>
          <w:lang w:bidi="he-IL"/>
        </w:rPr>
        <w:t>הוא סגר עיניים.</w:t>
      </w:r>
    </w:p>
    <w:p>
      <w:pPr>
        <w:jc w:val="right"/>
        <w:bidi w:val="1"/>
        <w:jc w:val="right"/>
      </w:pPr>
      <w:r>
        <w:rPr>
          <w:rFonts w:ascii="Arial" w:hAnsi="Arial" w:cs="Arial"/>
          <w:b w:val="0"/>
          <w:i w:val="0"/>
          <w:lang w:bidi="he-IL"/>
        </w:rPr>
        <w:t>היא נשארה.</w:t>
      </w:r>
    </w:p>
    <w:p>
      <w:pPr>
        <w:jc w:val="right"/>
        <w:bidi w:val="1"/>
        <w:jc w:val="right"/>
      </w:pPr>
      <w:r>
        <w:rPr>
          <w:rFonts w:ascii="Arial" w:hAnsi="Arial" w:cs="Arial"/>
          <w:b w:val="0"/>
          <w:i w:val="0"/>
          <w:lang w:bidi="he-IL"/>
        </w:rPr>
        <w:t>“הן לא קרו,” אמר.</w:t>
      </w:r>
    </w:p>
    <w:p>
      <w:pPr>
        <w:jc w:val="right"/>
        <w:bidi w:val="1"/>
        <w:jc w:val="right"/>
      </w:pPr>
      <w:r>
        <w:rPr>
          <w:rFonts w:ascii="Arial" w:hAnsi="Arial" w:cs="Arial"/>
          <w:b w:val="0"/>
          <w:i w:val="0"/>
          <w:lang w:bidi="he-IL"/>
        </w:rPr>
        <w:t>היא הסתכלה בו.</w:t>
      </w:r>
    </w:p>
    <w:p>
      <w:pPr>
        <w:jc w:val="right"/>
        <w:bidi w:val="1"/>
        <w:jc w:val="right"/>
      </w:pPr>
      <w:r>
        <w:rPr>
          <w:rFonts w:ascii="Arial" w:hAnsi="Arial" w:cs="Arial"/>
          <w:b w:val="0"/>
          <w:i w:val="0"/>
          <w:lang w:bidi="he-IL"/>
        </w:rPr>
        <w:t>“אז הן לא אמיתיות.”</w:t>
      </w:r>
    </w:p>
    <w:p>
      <w:pPr>
        <w:jc w:val="right"/>
        <w:bidi w:val="1"/>
        <w:jc w:val="right"/>
      </w:pPr>
      <w:r>
        <w:rPr>
          <w:rFonts w:ascii="Arial" w:hAnsi="Arial" w:cs="Arial"/>
          <w:b w:val="0"/>
          <w:i w:val="0"/>
          <w:lang w:bidi="he-IL"/>
        </w:rPr>
        <w:t>המסך ירד ל־**05:12**.</w:t>
      </w:r>
    </w:p>
    <w:p>
      <w:pPr>
        <w:jc w:val="right"/>
        <w:bidi w:val="1"/>
        <w:jc w:val="right"/>
      </w:pPr>
      <w:r>
        <w:rPr>
          <w:rFonts w:ascii="Arial" w:hAnsi="Arial" w:cs="Arial"/>
          <w:b w:val="0"/>
          <w:i w:val="0"/>
          <w:lang w:bidi="he-IL"/>
        </w:rPr>
        <w:t>אדם אחר הופיע. אחר כך עוד אחת. אחר כך עוד אחד. לא פנים שמבקשות רחמים. לא שורה של מתים. רק דלתות קטנות שלא הספיקו להיפתח.</w:t>
      </w:r>
    </w:p>
    <w:p>
      <w:pPr>
        <w:jc w:val="right"/>
        <w:bidi w:val="1"/>
        <w:jc w:val="right"/>
      </w:pPr>
      <w:r>
        <w:rPr>
          <w:rFonts w:ascii="Arial" w:hAnsi="Arial" w:cs="Arial"/>
          <w:b w:val="0"/>
          <w:i w:val="0"/>
          <w:lang w:bidi="he-IL"/>
        </w:rPr>
        <w:t>השלישי הזיז את האצבעות בתוך הרצועה.</w:t>
      </w:r>
    </w:p>
    <w:p>
      <w:pPr>
        <w:jc w:val="right"/>
        <w:bidi w:val="1"/>
        <w:jc w:val="right"/>
      </w:pPr>
      <w:r>
        <w:rPr>
          <w:rFonts w:ascii="Arial" w:hAnsi="Arial" w:cs="Arial"/>
          <w:b w:val="0"/>
          <w:i w:val="0"/>
          <w:lang w:bidi="he-IL"/>
        </w:rPr>
        <w:t>“כל דבר שלא קרה יכול להיות כל דבר,” אמר. “זה זול.”</w:t>
      </w:r>
    </w:p>
    <w:p>
      <w:pPr>
        <w:jc w:val="right"/>
        <w:bidi w:val="1"/>
        <w:jc w:val="right"/>
      </w:pPr>
      <w:r>
        <w:rPr>
          <w:rFonts w:ascii="Arial" w:hAnsi="Arial" w:cs="Arial"/>
          <w:b w:val="0"/>
          <w:i w:val="0"/>
          <w:lang w:bidi="he-IL"/>
        </w:rPr>
        <w:t>האישה עם המפתח חיכתה.</w:t>
      </w:r>
    </w:p>
    <w:p>
      <w:pPr>
        <w:jc w:val="right"/>
        <w:bidi w:val="1"/>
        <w:jc w:val="right"/>
      </w:pPr>
      <w:r>
        <w:rPr>
          <w:rFonts w:ascii="Arial" w:hAnsi="Arial" w:cs="Arial"/>
          <w:b w:val="0"/>
          <w:i w:val="0"/>
          <w:lang w:bidi="he-IL"/>
        </w:rPr>
        <w:t>הוא חזר על זה, חלש יותר.</w:t>
      </w:r>
    </w:p>
    <w:p>
      <w:pPr>
        <w:jc w:val="right"/>
        <w:bidi w:val="1"/>
        <w:jc w:val="right"/>
      </w:pPr>
      <w:r>
        <w:rPr>
          <w:rFonts w:ascii="Arial" w:hAnsi="Arial" w:cs="Arial"/>
          <w:b w:val="0"/>
          <w:i w:val="0"/>
          <w:lang w:bidi="he-IL"/>
        </w:rPr>
        <w:t>“זה זול.”</w:t>
      </w:r>
    </w:p>
    <w:p>
      <w:pPr>
        <w:jc w:val="right"/>
        <w:bidi w:val="1"/>
        <w:jc w:val="right"/>
      </w:pPr>
      <w:r>
        <w:rPr>
          <w:rFonts w:ascii="Arial" w:hAnsi="Arial" w:cs="Arial"/>
          <w:b w:val="0"/>
          <w:i w:val="0"/>
          <w:lang w:bidi="he-IL"/>
        </w:rPr>
        <w:t>המסך ירד ל־**02:01**.</w:t>
      </w:r>
    </w:p>
    <w:p>
      <w:pPr>
        <w:jc w:val="right"/>
        <w:bidi w:val="1"/>
        <w:jc w:val="right"/>
      </w:pPr>
      <w:r>
        <w:rPr>
          <w:rFonts w:ascii="Arial" w:hAnsi="Arial" w:cs="Arial"/>
          <w:b w:val="0"/>
          <w:i w:val="0"/>
          <w:lang w:bidi="he-IL"/>
        </w:rPr>
        <w:t>הקווים נעשו דקים יותר. חלקם כבו. לא כולם בבת אחת. אחד, ואז אחר, ואז משהו רחוק שלא היה אפשר להבין מה הקשר שלו אל הראשון.</w:t>
      </w:r>
    </w:p>
    <w:p>
      <w:pPr>
        <w:jc w:val="right"/>
        <w:bidi w:val="1"/>
        <w:jc w:val="right"/>
      </w:pPr>
      <w:r>
        <w:rPr>
          <w:rFonts w:ascii="Arial" w:hAnsi="Arial" w:cs="Arial"/>
          <w:b w:val="0"/>
          <w:i w:val="0"/>
          <w:lang w:bidi="he-IL"/>
        </w:rPr>
        <w:t>הוא אמר: “מספיק.”</w:t>
      </w:r>
    </w:p>
    <w:p>
      <w:pPr>
        <w:jc w:val="right"/>
        <w:bidi w:val="1"/>
        <w:jc w:val="right"/>
      </w:pPr>
      <w:r>
        <w:rPr>
          <w:rFonts w:ascii="Arial" w:hAnsi="Arial" w:cs="Arial"/>
          <w:b w:val="0"/>
          <w:i w:val="0"/>
          <w:lang w:bidi="he-IL"/>
        </w:rPr>
        <w:t>אלונה לא דיברה.</w:t>
      </w:r>
    </w:p>
    <w:p>
      <w:pPr>
        <w:jc w:val="right"/>
        <w:bidi w:val="1"/>
        <w:jc w:val="right"/>
      </w:pPr>
      <w:r>
        <w:rPr>
          <w:rFonts w:ascii="Arial" w:hAnsi="Arial" w:cs="Arial"/>
          <w:b w:val="0"/>
          <w:i w:val="0"/>
          <w:lang w:bidi="he-IL"/>
        </w:rPr>
        <w:t>“מספיק,” אמר שוב.</w:t>
      </w:r>
    </w:p>
    <w:p>
      <w:pPr>
        <w:jc w:val="right"/>
        <w:bidi w:val="1"/>
        <w:jc w:val="right"/>
      </w:pPr>
      <w:r>
        <w:rPr>
          <w:rFonts w:ascii="Arial" w:hAnsi="Arial" w:cs="Arial"/>
          <w:b w:val="0"/>
          <w:i w:val="0"/>
          <w:lang w:bidi="he-IL"/>
        </w:rPr>
        <w:t>**00:00**</w:t>
      </w:r>
    </w:p>
    <w:p>
      <w:pPr>
        <w:jc w:val="right"/>
        <w:bidi w:val="1"/>
        <w:jc w:val="right"/>
      </w:pPr>
      <w:r>
        <w:rPr>
          <w:rFonts w:ascii="Arial" w:hAnsi="Arial" w:cs="Arial"/>
          <w:b w:val="0"/>
          <w:i w:val="0"/>
          <w:lang w:bidi="he-IL"/>
        </w:rPr>
        <w:t>סגירה.</w:t>
      </w:r>
    </w:p>
    <w:p>
      <w:pPr>
        <w:jc w:val="right"/>
        <w:bidi w:val="1"/>
        <w:jc w:val="right"/>
      </w:pPr>
      <w:r>
        <w:rPr>
          <w:rFonts w:ascii="Arial" w:hAnsi="Arial" w:cs="Arial"/>
          <w:b w:val="0"/>
          <w:i w:val="0"/>
          <w:lang w:bidi="he-IL"/>
        </w:rPr>
        <w:t>כשהרצועות הוסרו, הוא לא קם מיד.</w:t>
      </w:r>
    </w:p>
    <w:p>
      <w:pPr>
        <w:jc w:val="right"/>
        <w:bidi w:val="1"/>
        <w:jc w:val="right"/>
      </w:pPr>
      <w:r>
        <w:rPr>
          <w:rFonts w:ascii="Arial" w:hAnsi="Arial" w:cs="Arial"/>
          <w:b w:val="0"/>
          <w:i w:val="0"/>
          <w:lang w:bidi="he-IL"/>
        </w:rPr>
        <w:t>“מים?” שאל נועם, שלא היה שם.</w:t>
      </w:r>
    </w:p>
    <w:p>
      <w:pPr>
        <w:jc w:val="right"/>
        <w:bidi w:val="1"/>
        <w:jc w:val="right"/>
      </w:pPr>
      <w:r>
        <w:rPr>
          <w:rFonts w:ascii="Arial" w:hAnsi="Arial" w:cs="Arial"/>
          <w:b w:val="0"/>
          <w:i w:val="0"/>
          <w:lang w:bidi="he-IL"/>
        </w:rPr>
        <w:t>אלונה לקחה את הכוס בעצמה.</w:t>
      </w:r>
    </w:p>
    <w:p>
      <w:pPr>
        <w:jc w:val="right"/>
        <w:bidi w:val="1"/>
        <w:jc w:val="right"/>
      </w:pPr>
      <w:r>
        <w:rPr>
          <w:rFonts w:ascii="Arial" w:hAnsi="Arial" w:cs="Arial"/>
          <w:b w:val="0"/>
          <w:i w:val="0"/>
          <w:lang w:bidi="he-IL"/>
        </w:rPr>
        <w:t>הוא לא שתה.</w:t>
      </w:r>
    </w:p>
    <w:p>
      <w:pPr>
        <w:jc w:val="right"/>
        <w:bidi w:val="1"/>
        <w:jc w:val="right"/>
      </w:pPr>
      <w:r>
        <w:rPr>
          <w:rFonts w:ascii="Arial" w:hAnsi="Arial" w:cs="Arial"/>
          <w:b w:val="0"/>
          <w:i w:val="0"/>
          <w:lang w:bidi="he-IL"/>
        </w:rPr>
        <w:t>“איפה הוא?”</w:t>
      </w:r>
    </w:p>
    <w:p>
      <w:pPr>
        <w:jc w:val="right"/>
        <w:bidi w:val="1"/>
        <w:jc w:val="right"/>
      </w:pPr>
      <w:r>
        <w:rPr>
          <w:rFonts w:ascii="Arial" w:hAnsi="Arial" w:cs="Arial"/>
          <w:b w:val="0"/>
          <w:i w:val="0"/>
          <w:lang w:bidi="he-IL"/>
        </w:rPr>
        <w:t>“נועם?”</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“לא כאן.”</w:t>
      </w:r>
    </w:p>
    <w:p>
      <w:pPr>
        <w:jc w:val="right"/>
        <w:bidi w:val="1"/>
        <w:jc w:val="right"/>
      </w:pPr>
      <w:r>
        <w:rPr>
          <w:rFonts w:ascii="Arial" w:hAnsi="Arial" w:cs="Arial"/>
          <w:b w:val="0"/>
          <w:i w:val="0"/>
          <w:lang w:bidi="he-IL"/>
        </w:rPr>
        <w:t>הוא הסתכל על הכוס.</w:t>
      </w:r>
    </w:p>
    <w:p>
      <w:pPr>
        <w:jc w:val="right"/>
        <w:bidi w:val="1"/>
        <w:jc w:val="right"/>
      </w:pPr>
      <w:r>
        <w:rPr>
          <w:rFonts w:ascii="Arial" w:hAnsi="Arial" w:cs="Arial"/>
          <w:b w:val="0"/>
          <w:i w:val="0"/>
          <w:lang w:bidi="he-IL"/>
        </w:rPr>
        <w:t>“טוב.”</w:t>
      </w:r>
    </w:p>
    <w:p>
      <w:pPr>
        <w:jc w:val="right"/>
        <w:bidi w:val="1"/>
        <w:jc w:val="right"/>
      </w:pPr>
      <w:r>
        <w:rPr>
          <w:rFonts w:ascii="Arial" w:hAnsi="Arial" w:cs="Arial"/>
          <w:b w:val="0"/>
          <w:i w:val="0"/>
          <w:lang w:bidi="he-IL"/>
        </w:rPr>
        <w:t>אחרי הפגישה השנייה היה שבוע בלי חומר.</w:t>
      </w:r>
    </w:p>
    <w:p>
      <w:pPr>
        <w:jc w:val="right"/>
        <w:bidi w:val="1"/>
        <w:jc w:val="right"/>
      </w:pPr>
      <w:r>
        <w:rPr>
          <w:rFonts w:ascii="Arial" w:hAnsi="Arial" w:cs="Arial"/>
          <w:b w:val="0"/>
          <w:i w:val="0"/>
          <w:lang w:bidi="he-IL"/>
        </w:rPr>
        <w:t>השלישי דיבר יותר. לא הרבה. מספיק כדי שהדוחות יתמלאו במשפטים שנראו טוב. הוא השתמש במילים של אלונה, אבל לא תמיד באותו סדר. קשרים. אפשרויות. אמצע. אחריות. הוא אמר אותן בלי חיוך, וזה גרם לאחד מחברי ועדת הפיקוח לכתוב בשוליים: פתיחות ראשונית.</w:t>
      </w:r>
    </w:p>
    <w:p>
      <w:pPr>
        <w:jc w:val="right"/>
        <w:bidi w:val="1"/>
        <w:jc w:val="right"/>
      </w:pPr>
      <w:r>
        <w:rPr>
          <w:rFonts w:ascii="Arial" w:hAnsi="Arial" w:cs="Arial"/>
          <w:b w:val="0"/>
          <w:i w:val="0"/>
          <w:lang w:bidi="he-IL"/>
        </w:rPr>
        <w:t>אלונה לא כתבה דבר בשוליים.</w:t>
      </w:r>
    </w:p>
    <w:p>
      <w:pPr>
        <w:jc w:val="right"/>
        <w:bidi w:val="1"/>
        <w:jc w:val="right"/>
      </w:pPr>
      <w:r>
        <w:rPr>
          <w:rFonts w:ascii="Arial" w:hAnsi="Arial" w:cs="Arial"/>
          <w:b w:val="0"/>
          <w:i w:val="0"/>
          <w:lang w:bidi="he-IL"/>
        </w:rPr>
        <w:t>ביום הרביעי הוא ביקש לפגוש את נועם.</w:t>
      </w:r>
    </w:p>
    <w:p>
      <w:pPr>
        <w:jc w:val="right"/>
        <w:bidi w:val="1"/>
        <w:jc w:val="right"/>
      </w:pPr>
      <w:r>
        <w:rPr>
          <w:rFonts w:ascii="Arial" w:hAnsi="Arial" w:cs="Arial"/>
          <w:b w:val="0"/>
          <w:i w:val="0"/>
          <w:lang w:bidi="he-IL"/>
        </w:rPr>
        <w:t>“לא,” אמרה.</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“כי ביקשת.”</w:t>
      </w:r>
    </w:p>
    <w:p>
      <w:pPr>
        <w:jc w:val="right"/>
        <w:bidi w:val="1"/>
        <w:jc w:val="right"/>
      </w:pPr>
      <w:r>
        <w:rPr>
          <w:rFonts w:ascii="Arial" w:hAnsi="Arial" w:cs="Arial"/>
          <w:b w:val="0"/>
          <w:i w:val="0"/>
          <w:lang w:bidi="he-IL"/>
        </w:rPr>
        <w:t>הוא נשען לאחור.</w:t>
      </w:r>
    </w:p>
    <w:p>
      <w:pPr>
        <w:jc w:val="right"/>
        <w:bidi w:val="1"/>
        <w:jc w:val="right"/>
      </w:pPr>
      <w:r>
        <w:rPr>
          <w:rFonts w:ascii="Arial" w:hAnsi="Arial" w:cs="Arial"/>
          <w:b w:val="0"/>
          <w:i w:val="0"/>
          <w:lang w:bidi="he-IL"/>
        </w:rPr>
        <w:t>“אולי אני רוצה להתנצל.”</w:t>
      </w:r>
    </w:p>
    <w:p>
      <w:pPr>
        <w:jc w:val="right"/>
        <w:bidi w:val="1"/>
        <w:jc w:val="right"/>
      </w:pPr>
      <w:r>
        <w:rPr>
          <w:rFonts w:ascii="Arial" w:hAnsi="Arial" w:cs="Arial"/>
          <w:b w:val="0"/>
          <w:i w:val="0"/>
          <w:lang w:bidi="he-IL"/>
        </w:rPr>
        <w:t>“אתה רוצה?”</w:t>
      </w:r>
    </w:p>
    <w:p>
      <w:pPr>
        <w:jc w:val="right"/>
        <w:bidi w:val="1"/>
        <w:jc w:val="right"/>
      </w:pPr>
      <w:r>
        <w:rPr>
          <w:rFonts w:ascii="Arial" w:hAnsi="Arial" w:cs="Arial"/>
          <w:b w:val="0"/>
          <w:i w:val="0"/>
          <w:lang w:bidi="he-IL"/>
        </w:rPr>
        <w:t>הוא הביט בקיר.</w:t>
      </w:r>
    </w:p>
    <w:p>
      <w:pPr>
        <w:jc w:val="right"/>
        <w:bidi w:val="1"/>
        <w:jc w:val="right"/>
      </w:pPr>
      <w:r>
        <w:rPr>
          <w:rFonts w:ascii="Arial" w:hAnsi="Arial" w:cs="Arial"/>
          <w:b w:val="0"/>
          <w:i w:val="0"/>
          <w:lang w:bidi="he-IL"/>
        </w:rPr>
        <w:t>“זה מה שאנשים אומרים בשלב הזה.”</w:t>
      </w:r>
    </w:p>
    <w:p>
      <w:pPr>
        <w:jc w:val="right"/>
        <w:bidi w:val="1"/>
        <w:jc w:val="right"/>
      </w:pPr>
      <w:r>
        <w:rPr>
          <w:rFonts w:ascii="Arial" w:hAnsi="Arial" w:cs="Arial"/>
          <w:b w:val="0"/>
          <w:i w:val="0"/>
          <w:lang w:bidi="he-IL"/>
        </w:rPr>
        <w:t>“אתה לא אנשים.”</w:t>
      </w:r>
    </w:p>
    <w:p>
      <w:pPr>
        <w:jc w:val="right"/>
        <w:bidi w:val="1"/>
        <w:jc w:val="right"/>
      </w:pPr>
      <w:r>
        <w:rPr>
          <w:rFonts w:ascii="Arial" w:hAnsi="Arial" w:cs="Arial"/>
          <w:b w:val="0"/>
          <w:i w:val="0"/>
          <w:lang w:bidi="he-IL"/>
        </w:rPr>
        <w:t>“תודה.”</w:t>
      </w:r>
    </w:p>
    <w:p>
      <w:pPr>
        <w:jc w:val="right"/>
        <w:bidi w:val="1"/>
        <w:jc w:val="right"/>
      </w:pPr>
      <w:r>
        <w:rPr>
          <w:rFonts w:ascii="Arial" w:hAnsi="Arial" w:cs="Arial"/>
          <w:b w:val="0"/>
          <w:i w:val="0"/>
          <w:lang w:bidi="he-IL"/>
        </w:rPr>
        <w:t>“זו לא מחמאה.”</w:t>
      </w:r>
    </w:p>
    <w:p>
      <w:pPr>
        <w:jc w:val="right"/>
        <w:bidi w:val="1"/>
        <w:jc w:val="right"/>
      </w:pPr>
      <w:r>
        <w:rPr>
          <w:rFonts w:ascii="Arial" w:hAnsi="Arial" w:cs="Arial"/>
          <w:b w:val="0"/>
          <w:i w:val="0"/>
          <w:lang w:bidi="he-IL"/>
        </w:rPr>
        <w:t>הוא חייך.</w:t>
      </w:r>
    </w:p>
    <w:p>
      <w:pPr>
        <w:jc w:val="right"/>
        <w:bidi w:val="1"/>
        <w:jc w:val="right"/>
      </w:pPr>
      <w:r>
        <w:rPr>
          <w:rFonts w:ascii="Arial" w:hAnsi="Arial" w:cs="Arial"/>
          <w:b w:val="0"/>
          <w:i w:val="0"/>
          <w:lang w:bidi="he-IL"/>
        </w:rPr>
        <w:t>“את תמיד משאירה דלת פתוחה ואז עומדת בה.”</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“זה מעייף?”</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באותו לילה הוא ביקש נייר.</w:t>
      </w:r>
    </w:p>
    <w:p>
      <w:pPr>
        <w:jc w:val="right"/>
        <w:bidi w:val="1"/>
        <w:jc w:val="right"/>
      </w:pPr>
      <w:r>
        <w:rPr>
          <w:rFonts w:ascii="Arial" w:hAnsi="Arial" w:cs="Arial"/>
          <w:b w:val="0"/>
          <w:i w:val="0"/>
          <w:lang w:bidi="he-IL"/>
        </w:rPr>
        <w:t>בבוקר, כשהחזירו את הדף, היה כתוב עליו משפט אחד:</w:t>
      </w:r>
    </w:p>
    <w:p>
      <w:pPr>
        <w:jc w:val="right"/>
        <w:bidi w:val="1"/>
        <w:jc w:val="right"/>
      </w:pPr>
      <w:r>
        <w:rPr>
          <w:rFonts w:ascii="Arial" w:hAnsi="Arial" w:cs="Arial"/>
          <w:b w:val="0"/>
          <w:i w:val="0"/>
          <w:lang w:bidi="he-IL"/>
        </w:rPr>
        <w:t>**אם אדם הוא רשת, איפה נגמרת האשמה?**</w:t>
      </w:r>
    </w:p>
    <w:p>
      <w:pPr>
        <w:jc w:val="right"/>
        <w:bidi w:val="1"/>
        <w:jc w:val="right"/>
      </w:pPr>
      <w:r>
        <w:rPr>
          <w:rFonts w:ascii="Arial" w:hAnsi="Arial" w:cs="Arial"/>
          <w:b w:val="0"/>
          <w:i w:val="0"/>
          <w:lang w:bidi="he-IL"/>
        </w:rPr>
        <w:t>אלונה קראה את המשפט. אחר כך קיפלה את הדף והכניסה אותו לתיק.</w:t>
      </w:r>
    </w:p>
    <w:p>
      <w:pPr>
        <w:jc w:val="right"/>
        <w:bidi w:val="1"/>
        <w:jc w:val="right"/>
      </w:pPr>
      <w:r>
        <w:rPr>
          <w:rFonts w:ascii="Arial" w:hAnsi="Arial" w:cs="Arial"/>
          <w:b w:val="0"/>
          <w:i w:val="0"/>
          <w:lang w:bidi="he-IL"/>
        </w:rPr>
        <w:t>“לא תעני?”</w:t>
      </w:r>
    </w:p>
    <w:p>
      <w:pPr>
        <w:jc w:val="right"/>
        <w:bidi w:val="1"/>
        <w:jc w:val="right"/>
      </w:pPr>
      <w:r>
        <w:rPr>
          <w:rFonts w:ascii="Arial" w:hAnsi="Arial" w:cs="Arial"/>
          <w:b w:val="0"/>
          <w:i w:val="0"/>
          <w:lang w:bidi="he-IL"/>
        </w:rPr>
        <w:t>“לא היום.”</w:t>
      </w:r>
    </w:p>
    <w:p>
      <w:pPr>
        <w:jc w:val="right"/>
        <w:bidi w:val="1"/>
        <w:jc w:val="right"/>
      </w:pPr>
      <w:r>
        <w:rPr>
          <w:rFonts w:ascii="Arial" w:hAnsi="Arial" w:cs="Arial"/>
          <w:b w:val="0"/>
          <w:i w:val="0"/>
          <w:lang w:bidi="he-IL"/>
        </w:rPr>
        <w:t>“כי אין לך תשובה?”</w:t>
      </w:r>
    </w:p>
    <w:p>
      <w:pPr>
        <w:jc w:val="right"/>
        <w:bidi w:val="1"/>
        <w:jc w:val="right"/>
      </w:pPr>
      <w:r>
        <w:rPr>
          <w:rFonts w:ascii="Arial" w:hAnsi="Arial" w:cs="Arial"/>
          <w:b w:val="0"/>
          <w:i w:val="0"/>
          <w:lang w:bidi="he-IL"/>
        </w:rPr>
        <w:t>“כי אולי יש לי אחת.”</w:t>
      </w:r>
    </w:p>
    <w:p>
      <w:pPr>
        <w:jc w:val="right"/>
        <w:bidi w:val="1"/>
        <w:jc w:val="right"/>
      </w:pPr>
      <w:r>
        <w:rPr>
          <w:rFonts w:ascii="Arial" w:hAnsi="Arial" w:cs="Arial"/>
          <w:b w:val="0"/>
          <w:i w:val="0"/>
          <w:lang w:bidi="he-IL"/>
        </w:rPr>
        <w:t>בפגישה השלישית עם וואי.אן־אן.או, אלונה לא הזכירה את הקורבנות.</w:t>
      </w:r>
    </w:p>
    <w:p>
      <w:pPr>
        <w:jc w:val="right"/>
        <w:bidi w:val="1"/>
        <w:jc w:val="right"/>
      </w:pPr>
      <w:r>
        <w:rPr>
          <w:rFonts w:ascii="Arial" w:hAnsi="Arial" w:cs="Arial"/>
          <w:b w:val="0"/>
          <w:i w:val="0"/>
          <w:lang w:bidi="he-IL"/>
        </w:rPr>
        <w:t>השלישי שם לב לזה מיד.</w:t>
      </w:r>
    </w:p>
    <w:p>
      <w:pPr>
        <w:jc w:val="right"/>
        <w:bidi w:val="1"/>
        <w:jc w:val="right"/>
      </w:pPr>
      <w:r>
        <w:rPr>
          <w:rFonts w:ascii="Arial" w:hAnsi="Arial" w:cs="Arial"/>
          <w:b w:val="0"/>
          <w:i w:val="0"/>
          <w:lang w:bidi="he-IL"/>
        </w:rPr>
        <w:t>“לאן היום?”</w:t>
      </w:r>
    </w:p>
    <w:p>
      <w:pPr>
        <w:jc w:val="right"/>
        <w:bidi w:val="1"/>
        <w:jc w:val="right"/>
      </w:pPr>
      <w:r>
        <w:rPr>
          <w:rFonts w:ascii="Arial" w:hAnsi="Arial" w:cs="Arial"/>
          <w:b w:val="0"/>
          <w:i w:val="0"/>
          <w:lang w:bidi="he-IL"/>
        </w:rPr>
        <w:t>“אתה תראה.”</w:t>
      </w:r>
    </w:p>
    <w:p>
      <w:pPr>
        <w:jc w:val="right"/>
        <w:bidi w:val="1"/>
        <w:jc w:val="right"/>
      </w:pPr>
      <w:r>
        <w:rPr>
          <w:rFonts w:ascii="Arial" w:hAnsi="Arial" w:cs="Arial"/>
          <w:b w:val="0"/>
          <w:i w:val="0"/>
          <w:lang w:bidi="he-IL"/>
        </w:rPr>
        <w:t>“זה משפט של אנשים שאין להם תוכנית.”</w:t>
      </w:r>
    </w:p>
    <w:p>
      <w:pPr>
        <w:jc w:val="right"/>
        <w:bidi w:val="1"/>
        <w:jc w:val="right"/>
      </w:pPr>
      <w:r>
        <w:rPr>
          <w:rFonts w:ascii="Arial" w:hAnsi="Arial" w:cs="Arial"/>
          <w:b w:val="0"/>
          <w:i w:val="0"/>
          <w:lang w:bidi="he-IL"/>
        </w:rPr>
        <w:t>“תשכב.”</w:t>
      </w:r>
    </w:p>
    <w:p>
      <w:pPr>
        <w:jc w:val="right"/>
        <w:bidi w:val="1"/>
        <w:jc w:val="right"/>
      </w:pPr>
      <w:r>
        <w:rPr>
          <w:rFonts w:ascii="Arial" w:hAnsi="Arial" w:cs="Arial"/>
          <w:b w:val="0"/>
          <w:i w:val="0"/>
          <w:lang w:bidi="he-IL"/>
        </w:rPr>
        <w:t>המסך נדלק.</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החומר נכנס.</w:t>
      </w:r>
    </w:p>
    <w:p>
      <w:pPr>
        <w:jc w:val="right"/>
        <w:bidi w:val="1"/>
        <w:jc w:val="right"/>
      </w:pPr>
      <w:r>
        <w:rPr>
          <w:rFonts w:ascii="Arial" w:hAnsi="Arial" w:cs="Arial"/>
          <w:b w:val="0"/>
          <w:i w:val="0"/>
          <w:lang w:bidi="he-IL"/>
        </w:rPr>
        <w:t>הפעם לא היו צורות. לא שולחן. לא כוס. לא קווים.</w:t>
      </w:r>
    </w:p>
    <w:p>
      <w:pPr>
        <w:jc w:val="right"/>
        <w:bidi w:val="1"/>
        <w:jc w:val="right"/>
      </w:pPr>
      <w:r>
        <w:rPr>
          <w:rFonts w:ascii="Arial" w:hAnsi="Arial" w:cs="Arial"/>
          <w:b w:val="0"/>
          <w:i w:val="0"/>
          <w:lang w:bidi="he-IL"/>
        </w:rPr>
        <w:t>היה מסדרון.</w:t>
      </w:r>
    </w:p>
    <w:p>
      <w:pPr>
        <w:jc w:val="right"/>
        <w:bidi w:val="1"/>
        <w:jc w:val="right"/>
      </w:pPr>
      <w:r>
        <w:rPr>
          <w:rFonts w:ascii="Arial" w:hAnsi="Arial" w:cs="Arial"/>
          <w:b w:val="0"/>
          <w:i w:val="0"/>
          <w:lang w:bidi="he-IL"/>
        </w:rPr>
        <w:t>ארוך. צר. חשוך במידה לא טבעית. בקצהו ישב ילד על הרצפה. ברכיו צמודות לחזה. הידיים סביבן. ראשו מורכן.</w:t>
      </w:r>
    </w:p>
    <w:p>
      <w:pPr>
        <w:jc w:val="right"/>
        <w:bidi w:val="1"/>
        <w:jc w:val="right"/>
      </w:pPr>
      <w:r>
        <w:rPr>
          <w:rFonts w:ascii="Arial" w:hAnsi="Arial" w:cs="Arial"/>
          <w:b w:val="0"/>
          <w:i w:val="0"/>
          <w:lang w:bidi="he-IL"/>
        </w:rPr>
        <w:t>השלישי אמר מיד: “לא.”</w:t>
      </w:r>
    </w:p>
    <w:p>
      <w:pPr>
        <w:jc w:val="right"/>
        <w:bidi w:val="1"/>
        <w:jc w:val="right"/>
      </w:pPr>
      <w:r>
        <w:rPr>
          <w:rFonts w:ascii="Arial" w:hAnsi="Arial" w:cs="Arial"/>
          <w:b w:val="0"/>
          <w:i w:val="0"/>
          <w:lang w:bidi="he-IL"/>
        </w:rPr>
        <w:t>המסך ירד ל־**13:44**.</w:t>
      </w:r>
    </w:p>
    <w:p>
      <w:pPr>
        <w:jc w:val="right"/>
        <w:bidi w:val="1"/>
        <w:jc w:val="right"/>
      </w:pPr>
      <w:r>
        <w:rPr>
          <w:rFonts w:ascii="Arial" w:hAnsi="Arial" w:cs="Arial"/>
          <w:b w:val="0"/>
          <w:i w:val="0"/>
          <w:lang w:bidi="he-IL"/>
        </w:rPr>
        <w:t>הילד לא זז.</w:t>
      </w:r>
    </w:p>
    <w:p>
      <w:pPr>
        <w:jc w:val="right"/>
        <w:bidi w:val="1"/>
        <w:jc w:val="right"/>
      </w:pPr>
      <w:r>
        <w:rPr>
          <w:rFonts w:ascii="Arial" w:hAnsi="Arial" w:cs="Arial"/>
          <w:b w:val="0"/>
          <w:i w:val="0"/>
          <w:lang w:bidi="he-IL"/>
        </w:rPr>
        <w:t>“זה נמוך,” אמר השלישי.</w:t>
      </w:r>
    </w:p>
    <w:p>
      <w:pPr>
        <w:jc w:val="right"/>
        <w:bidi w:val="1"/>
        <w:jc w:val="right"/>
      </w:pPr>
      <w:r>
        <w:rPr>
          <w:rFonts w:ascii="Arial" w:hAnsi="Arial" w:cs="Arial"/>
          <w:b w:val="0"/>
          <w:i w:val="0"/>
          <w:lang w:bidi="he-IL"/>
        </w:rPr>
        <w:t>אלונה לא ענתה.</w:t>
      </w:r>
    </w:p>
    <w:p>
      <w:pPr>
        <w:jc w:val="right"/>
        <w:bidi w:val="1"/>
        <w:jc w:val="right"/>
      </w:pPr>
      <w:r>
        <w:rPr>
          <w:rFonts w:ascii="Arial" w:hAnsi="Arial" w:cs="Arial"/>
          <w:b w:val="0"/>
          <w:i w:val="0"/>
          <w:lang w:bidi="he-IL"/>
        </w:rPr>
        <w:t>“הילד במסדרון. באמת? זה ההסבר?”</w:t>
      </w:r>
    </w:p>
    <w:p>
      <w:pPr>
        <w:jc w:val="right"/>
        <w:bidi w:val="1"/>
        <w:jc w:val="right"/>
      </w:pPr>
      <w:r>
        <w:rPr>
          <w:rFonts w:ascii="Arial" w:hAnsi="Arial" w:cs="Arial"/>
          <w:b w:val="0"/>
          <w:i w:val="0"/>
          <w:lang w:bidi="he-IL"/>
        </w:rPr>
        <w:t>הילד הרים את הראש.</w:t>
      </w:r>
    </w:p>
    <w:p>
      <w:pPr>
        <w:jc w:val="right"/>
        <w:bidi w:val="1"/>
        <w:jc w:val="right"/>
      </w:pPr>
      <w:r>
        <w:rPr>
          <w:rFonts w:ascii="Arial" w:hAnsi="Arial" w:cs="Arial"/>
          <w:b w:val="0"/>
          <w:i w:val="0"/>
          <w:lang w:bidi="he-IL"/>
        </w:rPr>
        <w:t>“אני לא הסבר.”</w:t>
      </w:r>
    </w:p>
    <w:p>
      <w:pPr>
        <w:jc w:val="right"/>
        <w:bidi w:val="1"/>
        <w:jc w:val="right"/>
      </w:pPr>
      <w:r>
        <w:rPr>
          <w:rFonts w:ascii="Arial" w:hAnsi="Arial" w:cs="Arial"/>
          <w:b w:val="0"/>
          <w:i w:val="0"/>
          <w:lang w:bidi="he-IL"/>
        </w:rPr>
        <w:t>השלישי השתתק.</w:t>
      </w:r>
    </w:p>
    <w:p>
      <w:pPr>
        <w:jc w:val="right"/>
        <w:bidi w:val="1"/>
        <w:jc w:val="right"/>
      </w:pPr>
      <w:r>
        <w:rPr>
          <w:rFonts w:ascii="Arial" w:hAnsi="Arial" w:cs="Arial"/>
          <w:b w:val="0"/>
          <w:i w:val="0"/>
          <w:lang w:bidi="he-IL"/>
        </w:rPr>
        <w:t>“אז מה אתה?”</w:t>
      </w:r>
    </w:p>
    <w:p>
      <w:pPr>
        <w:jc w:val="right"/>
        <w:bidi w:val="1"/>
        <w:jc w:val="right"/>
      </w:pPr>
      <w:r>
        <w:rPr>
          <w:rFonts w:ascii="Arial" w:hAnsi="Arial" w:cs="Arial"/>
          <w:b w:val="0"/>
          <w:i w:val="0"/>
          <w:lang w:bidi="he-IL"/>
        </w:rPr>
        <w:t>הילד קם. הוא היה קטן. לא קטן באופן סמלי. פשוט קטן.</w:t>
      </w:r>
    </w:p>
    <w:p>
      <w:pPr>
        <w:jc w:val="right"/>
        <w:bidi w:val="1"/>
        <w:jc w:val="right"/>
      </w:pPr>
      <w:r>
        <w:rPr>
          <w:rFonts w:ascii="Arial" w:hAnsi="Arial" w:cs="Arial"/>
          <w:b w:val="0"/>
          <w:i w:val="0"/>
          <w:lang w:bidi="he-IL"/>
        </w:rPr>
        <w:t>“מקום.”</w:t>
      </w:r>
    </w:p>
    <w:p>
      <w:pPr>
        <w:jc w:val="right"/>
        <w:bidi w:val="1"/>
        <w:jc w:val="right"/>
      </w:pPr>
      <w:r>
        <w:rPr>
          <w:rFonts w:ascii="Arial" w:hAnsi="Arial" w:cs="Arial"/>
          <w:b w:val="0"/>
          <w:i w:val="0"/>
          <w:lang w:bidi="he-IL"/>
        </w:rPr>
        <w:t>המסך ירד ל־**10:10**.</w:t>
      </w:r>
    </w:p>
    <w:p>
      <w:pPr>
        <w:jc w:val="right"/>
        <w:bidi w:val="1"/>
        <w:jc w:val="right"/>
      </w:pPr>
      <w:r>
        <w:rPr>
          <w:rFonts w:ascii="Arial" w:hAnsi="Arial" w:cs="Arial"/>
          <w:b w:val="0"/>
          <w:i w:val="0"/>
          <w:lang w:bidi="he-IL"/>
        </w:rPr>
        <w:t>השלישי צחק.</w:t>
      </w:r>
    </w:p>
    <w:p>
      <w:pPr>
        <w:jc w:val="right"/>
        <w:bidi w:val="1"/>
        <w:jc w:val="right"/>
      </w:pPr>
      <w:r>
        <w:rPr>
          <w:rFonts w:ascii="Arial" w:hAnsi="Arial" w:cs="Arial"/>
          <w:b w:val="0"/>
          <w:i w:val="0"/>
          <w:lang w:bidi="he-IL"/>
        </w:rPr>
        <w:t>“מקום.”</w:t>
      </w:r>
    </w:p>
    <w:p>
      <w:pPr>
        <w:jc w:val="right"/>
        <w:bidi w:val="1"/>
        <w:jc w:val="right"/>
      </w:pPr>
      <w:r>
        <w:rPr>
          <w:rFonts w:ascii="Arial" w:hAnsi="Arial" w:cs="Arial"/>
          <w:b w:val="0"/>
          <w:i w:val="0"/>
          <w:lang w:bidi="he-IL"/>
        </w:rPr>
        <w:t>הילד הביט בו.</w:t>
      </w:r>
    </w:p>
    <w:p>
      <w:pPr>
        <w:jc w:val="right"/>
        <w:bidi w:val="1"/>
        <w:jc w:val="right"/>
      </w:pPr>
      <w:r>
        <w:rPr>
          <w:rFonts w:ascii="Arial" w:hAnsi="Arial" w:cs="Arial"/>
          <w:b w:val="0"/>
          <w:i w:val="0"/>
          <w:lang w:bidi="he-IL"/>
        </w:rPr>
        <w:t>הקירות של המסדרון נשמו לאט. לא כמו חיה. כמו בית ישן.</w:t>
      </w:r>
    </w:p>
    <w:p>
      <w:pPr>
        <w:jc w:val="right"/>
        <w:bidi w:val="1"/>
        <w:jc w:val="right"/>
      </w:pPr>
      <w:r>
        <w:rPr>
          <w:rFonts w:ascii="Arial" w:hAnsi="Arial" w:cs="Arial"/>
          <w:b w:val="0"/>
          <w:i w:val="0"/>
          <w:lang w:bidi="he-IL"/>
        </w:rPr>
        <w:t>“אתה רוצה שאחבק אותך?” שאל השלישי.</w:t>
      </w:r>
    </w:p>
    <w:p>
      <w:pPr>
        <w:jc w:val="right"/>
        <w:bidi w:val="1"/>
        <w:jc w:val="right"/>
      </w:pPr>
      <w:r>
        <w:rPr>
          <w:rFonts w:ascii="Arial" w:hAnsi="Arial" w:cs="Arial"/>
          <w:b w:val="0"/>
          <w:i w:val="0"/>
          <w:lang w:bidi="he-IL"/>
        </w:rPr>
        <w:t>הילד לא ענה.</w:t>
      </w:r>
    </w:p>
    <w:p>
      <w:pPr>
        <w:jc w:val="right"/>
        <w:bidi w:val="1"/>
        <w:jc w:val="right"/>
      </w:pPr>
      <w:r>
        <w:rPr>
          <w:rFonts w:ascii="Arial" w:hAnsi="Arial" w:cs="Arial"/>
          <w:b w:val="0"/>
          <w:i w:val="0"/>
          <w:lang w:bidi="he-IL"/>
        </w:rPr>
        <w:t>“שאסלח לך?”</w:t>
      </w:r>
    </w:p>
    <w:p>
      <w:pPr>
        <w:jc w:val="right"/>
        <w:bidi w:val="1"/>
        <w:jc w:val="right"/>
      </w:pPr>
      <w:r>
        <w:rPr>
          <w:rFonts w:ascii="Arial" w:hAnsi="Arial" w:cs="Arial"/>
          <w:b w:val="0"/>
          <w:i w:val="0"/>
          <w:lang w:bidi="he-IL"/>
        </w:rPr>
        <w:t>לא ענה.</w:t>
      </w:r>
    </w:p>
    <w:p>
      <w:pPr>
        <w:jc w:val="right"/>
        <w:bidi w:val="1"/>
        <w:jc w:val="right"/>
      </w:pPr>
      <w:r>
        <w:rPr>
          <w:rFonts w:ascii="Arial" w:hAnsi="Arial" w:cs="Arial"/>
          <w:b w:val="0"/>
          <w:i w:val="0"/>
          <w:lang w:bidi="he-IL"/>
        </w:rPr>
        <w:t>“שתסלח לי?”</w:t>
      </w:r>
    </w:p>
    <w:p>
      <w:pPr>
        <w:jc w:val="right"/>
        <w:bidi w:val="1"/>
        <w:jc w:val="right"/>
      </w:pPr>
      <w:r>
        <w:rPr>
          <w:rFonts w:ascii="Arial" w:hAnsi="Arial" w:cs="Arial"/>
          <w:b w:val="0"/>
          <w:i w:val="0"/>
          <w:lang w:bidi="he-IL"/>
        </w:rPr>
        <w:t>לא ענה.</w:t>
      </w:r>
    </w:p>
    <w:p>
      <w:pPr>
        <w:jc w:val="right"/>
        <w:bidi w:val="1"/>
        <w:jc w:val="right"/>
      </w:pPr>
      <w:r>
        <w:rPr>
          <w:rFonts w:ascii="Arial" w:hAnsi="Arial" w:cs="Arial"/>
          <w:b w:val="0"/>
          <w:i w:val="0"/>
          <w:lang w:bidi="he-IL"/>
        </w:rPr>
        <w:t>השלישי הרים את הקול.</w:t>
      </w:r>
    </w:p>
    <w:p>
      <w:pPr>
        <w:jc w:val="right"/>
        <w:bidi w:val="1"/>
        <w:jc w:val="right"/>
      </w:pPr>
      <w:r>
        <w:rPr>
          <w:rFonts w:ascii="Arial" w:hAnsi="Arial" w:cs="Arial"/>
          <w:b w:val="0"/>
          <w:i w:val="0"/>
          <w:lang w:bidi="he-IL"/>
        </w:rPr>
        <w:t>“אז מה?”</w:t>
      </w:r>
    </w:p>
    <w:p>
      <w:pPr>
        <w:jc w:val="right"/>
        <w:bidi w:val="1"/>
        <w:jc w:val="right"/>
      </w:pPr>
      <w:r>
        <w:rPr>
          <w:rFonts w:ascii="Arial" w:hAnsi="Arial" w:cs="Arial"/>
          <w:b w:val="0"/>
          <w:i w:val="0"/>
          <w:lang w:bidi="he-IL"/>
        </w:rPr>
        <w:t>הילד התקרב צעד אחד.</w:t>
      </w:r>
    </w:p>
    <w:p>
      <w:pPr>
        <w:jc w:val="right"/>
        <w:bidi w:val="1"/>
        <w:jc w:val="right"/>
      </w:pPr>
      <w:r>
        <w:rPr>
          <w:rFonts w:ascii="Arial" w:hAnsi="Arial" w:cs="Arial"/>
          <w:b w:val="0"/>
          <w:i w:val="0"/>
          <w:lang w:bidi="he-IL"/>
        </w:rPr>
        <w:t>“אל תשים אותי בינך לבינם.”</w:t>
      </w:r>
    </w:p>
    <w:p>
      <w:pPr>
        <w:jc w:val="right"/>
        <w:bidi w:val="1"/>
        <w:jc w:val="right"/>
      </w:pPr>
      <w:r>
        <w:rPr>
          <w:rFonts w:ascii="Arial" w:hAnsi="Arial" w:cs="Arial"/>
          <w:b w:val="0"/>
          <w:i w:val="0"/>
          <w:lang w:bidi="he-IL"/>
        </w:rPr>
        <w:t>המסך ירד ל־**07:02**.</w:t>
      </w:r>
    </w:p>
    <w:p>
      <w:pPr>
        <w:jc w:val="right"/>
        <w:bidi w:val="1"/>
        <w:jc w:val="right"/>
      </w:pPr>
      <w:r>
        <w:rPr>
          <w:rFonts w:ascii="Arial" w:hAnsi="Arial" w:cs="Arial"/>
          <w:b w:val="0"/>
          <w:i w:val="0"/>
          <w:lang w:bidi="he-IL"/>
        </w:rPr>
        <w:t>השלישי ניסה להזיז את הידיים.</w:t>
      </w:r>
    </w:p>
    <w:p>
      <w:pPr>
        <w:jc w:val="right"/>
        <w:bidi w:val="1"/>
        <w:jc w:val="right"/>
      </w:pPr>
      <w:r>
        <w:rPr>
          <w:rFonts w:ascii="Arial" w:hAnsi="Arial" w:cs="Arial"/>
          <w:b w:val="0"/>
          <w:i w:val="0"/>
          <w:lang w:bidi="he-IL"/>
        </w:rPr>
        <w:t>“בלעדיך לא הייתי—”</w:t>
      </w:r>
    </w:p>
    <w:p>
      <w:pPr>
        <w:jc w:val="right"/>
        <w:bidi w:val="1"/>
        <w:jc w:val="right"/>
      </w:pPr>
      <w:r>
        <w:rPr>
          <w:rFonts w:ascii="Arial" w:hAnsi="Arial" w:cs="Arial"/>
          <w:b w:val="0"/>
          <w:i w:val="0"/>
          <w:lang w:bidi="he-IL"/>
        </w:rPr>
        <w:t>הילד אמר: “אולי.”</w:t>
      </w:r>
    </w:p>
    <w:p>
      <w:pPr>
        <w:jc w:val="right"/>
        <w:bidi w:val="1"/>
        <w:jc w:val="right"/>
      </w:pPr>
      <w:r>
        <w:rPr>
          <w:rFonts w:ascii="Arial" w:hAnsi="Arial" w:cs="Arial"/>
          <w:b w:val="0"/>
          <w:i w:val="0"/>
          <w:lang w:bidi="he-IL"/>
        </w:rPr>
        <w:t>“אז?”</w:t>
      </w:r>
    </w:p>
    <w:p>
      <w:pPr>
        <w:jc w:val="right"/>
        <w:bidi w:val="1"/>
        <w:jc w:val="right"/>
      </w:pPr>
      <w:r>
        <w:rPr>
          <w:rFonts w:ascii="Arial" w:hAnsi="Arial" w:cs="Arial"/>
          <w:b w:val="0"/>
          <w:i w:val="0"/>
          <w:lang w:bidi="he-IL"/>
        </w:rPr>
        <w:t>“אז לא.”</w:t>
      </w:r>
    </w:p>
    <w:p>
      <w:pPr>
        <w:jc w:val="right"/>
        <w:bidi w:val="1"/>
        <w:jc w:val="right"/>
      </w:pPr>
      <w:r>
        <w:rPr>
          <w:rFonts w:ascii="Arial" w:hAnsi="Arial" w:cs="Arial"/>
          <w:b w:val="0"/>
          <w:i w:val="0"/>
          <w:lang w:bidi="he-IL"/>
        </w:rPr>
        <w:t>המסדרון התארך. מאחורי הילד הופיעו דברים קטנים: נעל ליד דלת, אור שנשאר דולק, ידית שלא זזה, צליל של מישהו עוזב. לא מספיק כדי לבנות סיפור. יותר מדי כדי למחוק.</w:t>
      </w:r>
    </w:p>
    <w:p>
      <w:pPr>
        <w:jc w:val="right"/>
        <w:bidi w:val="1"/>
        <w:jc w:val="right"/>
      </w:pPr>
      <w:r>
        <w:rPr>
          <w:rFonts w:ascii="Arial" w:hAnsi="Arial" w:cs="Arial"/>
          <w:b w:val="0"/>
          <w:i w:val="0"/>
          <w:lang w:bidi="he-IL"/>
        </w:rPr>
        <w:t>השלישי לחש: “זה התחיל לפניי.”</w:t>
      </w:r>
    </w:p>
    <w:p>
      <w:pPr>
        <w:jc w:val="right"/>
        <w:bidi w:val="1"/>
        <w:jc w:val="right"/>
      </w:pPr>
      <w:r>
        <w:rPr>
          <w:rFonts w:ascii="Arial" w:hAnsi="Arial" w:cs="Arial"/>
          <w:b w:val="0"/>
          <w:i w:val="0"/>
          <w:lang w:bidi="he-IL"/>
        </w:rPr>
        <w:t>הילד הנהן.</w:t>
      </w:r>
    </w:p>
    <w:p>
      <w:pPr>
        <w:jc w:val="right"/>
        <w:bidi w:val="1"/>
        <w:jc w:val="right"/>
      </w:pPr>
      <w:r>
        <w:rPr>
          <w:rFonts w:ascii="Arial" w:hAnsi="Arial" w:cs="Arial"/>
          <w:b w:val="0"/>
          <w:i w:val="0"/>
          <w:lang w:bidi="he-IL"/>
        </w:rPr>
        <w:t>“אז לא הייתי הראשון.”</w:t>
      </w:r>
    </w:p>
    <w:p>
      <w:pPr>
        <w:jc w:val="right"/>
        <w:bidi w:val="1"/>
        <w:jc w:val="right"/>
      </w:pPr>
      <w:r>
        <w:rPr>
          <w:rFonts w:ascii="Arial" w:hAnsi="Arial" w:cs="Arial"/>
          <w:b w:val="0"/>
          <w:i w:val="0"/>
          <w:lang w:bidi="he-IL"/>
        </w:rPr>
        <w:t>הילד הנהן שוב.</w:t>
      </w:r>
    </w:p>
    <w:p>
      <w:pPr>
        <w:jc w:val="right"/>
        <w:bidi w:val="1"/>
        <w:jc w:val="right"/>
      </w:pPr>
      <w:r>
        <w:rPr>
          <w:rFonts w:ascii="Arial" w:hAnsi="Arial" w:cs="Arial"/>
          <w:b w:val="0"/>
          <w:i w:val="0"/>
          <w:lang w:bidi="he-IL"/>
        </w:rPr>
        <w:t>השלישי הסתכל עליו הרבה זמן.</w:t>
      </w:r>
    </w:p>
    <w:p>
      <w:pPr>
        <w:jc w:val="right"/>
        <w:bidi w:val="1"/>
        <w:jc w:val="right"/>
      </w:pPr>
      <w:r>
        <w:rPr>
          <w:rFonts w:ascii="Arial" w:hAnsi="Arial" w:cs="Arial"/>
          <w:b w:val="0"/>
          <w:i w:val="0"/>
          <w:lang w:bidi="he-IL"/>
        </w:rPr>
        <w:t>“זה אמור לעזור לי?”</w:t>
      </w:r>
    </w:p>
    <w:p>
      <w:pPr>
        <w:jc w:val="right"/>
        <w:bidi w:val="1"/>
        <w:jc w:val="right"/>
      </w:pPr>
      <w:r>
        <w:rPr>
          <w:rFonts w:ascii="Arial" w:hAnsi="Arial" w:cs="Arial"/>
          <w:b w:val="0"/>
          <w:i w:val="0"/>
          <w:lang w:bidi="he-IL"/>
        </w:rPr>
        <w:t>הילד אמר: “זה עזר לך מספיק.”</w:t>
      </w:r>
    </w:p>
    <w:p>
      <w:pPr>
        <w:jc w:val="right"/>
        <w:bidi w:val="1"/>
        <w:jc w:val="right"/>
      </w:pPr>
      <w:r>
        <w:rPr>
          <w:rFonts w:ascii="Arial" w:hAnsi="Arial" w:cs="Arial"/>
          <w:b w:val="0"/>
          <w:i w:val="0"/>
          <w:lang w:bidi="he-IL"/>
        </w:rPr>
        <w:t>המסך ירד ל־**02:50**.</w:t>
      </w:r>
    </w:p>
    <w:p>
      <w:pPr>
        <w:jc w:val="right"/>
        <w:bidi w:val="1"/>
        <w:jc w:val="right"/>
      </w:pPr>
      <w:r>
        <w:rPr>
          <w:rFonts w:ascii="Arial" w:hAnsi="Arial" w:cs="Arial"/>
          <w:b w:val="0"/>
          <w:i w:val="0"/>
          <w:lang w:bidi="he-IL"/>
        </w:rPr>
        <w:t>השלישי בלע רוק.</w:t>
      </w:r>
    </w:p>
    <w:p>
      <w:pPr>
        <w:jc w:val="right"/>
        <w:bidi w:val="1"/>
        <w:jc w:val="right"/>
      </w:pPr>
      <w:r>
        <w:rPr>
          <w:rFonts w:ascii="Arial" w:hAnsi="Arial" w:cs="Arial"/>
          <w:b w:val="0"/>
          <w:i w:val="0"/>
          <w:lang w:bidi="he-IL"/>
        </w:rPr>
        <w:t>“אני לא יכול להיות רק זה.”</w:t>
      </w:r>
    </w:p>
    <w:p>
      <w:pPr>
        <w:jc w:val="right"/>
        <w:bidi w:val="1"/>
        <w:jc w:val="right"/>
      </w:pPr>
      <w:r>
        <w:rPr>
          <w:rFonts w:ascii="Arial" w:hAnsi="Arial" w:cs="Arial"/>
          <w:b w:val="0"/>
          <w:i w:val="0"/>
          <w:lang w:bidi="he-IL"/>
        </w:rPr>
        <w:t>הילד לא ענה.</w:t>
      </w:r>
    </w:p>
    <w:p>
      <w:pPr>
        <w:jc w:val="right"/>
        <w:bidi w:val="1"/>
        <w:jc w:val="right"/>
      </w:pPr>
      <w:r>
        <w:rPr>
          <w:rFonts w:ascii="Arial" w:hAnsi="Arial" w:cs="Arial"/>
          <w:b w:val="0"/>
          <w:i w:val="0"/>
          <w:lang w:bidi="he-IL"/>
        </w:rPr>
        <w:t>“שמעת?”</w:t>
      </w:r>
    </w:p>
    <w:p>
      <w:pPr>
        <w:jc w:val="right"/>
        <w:bidi w:val="1"/>
        <w:jc w:val="right"/>
      </w:pPr>
      <w:r>
        <w:rPr>
          <w:rFonts w:ascii="Arial" w:hAnsi="Arial" w:cs="Arial"/>
          <w:b w:val="0"/>
          <w:i w:val="0"/>
          <w:lang w:bidi="he-IL"/>
        </w:rPr>
        <w:t>הילד הסתכל בדלת מאחוריו.</w:t>
      </w:r>
    </w:p>
    <w:p>
      <w:pPr>
        <w:jc w:val="right"/>
        <w:bidi w:val="1"/>
        <w:jc w:val="right"/>
      </w:pPr>
      <w:r>
        <w:rPr>
          <w:rFonts w:ascii="Arial" w:hAnsi="Arial" w:cs="Arial"/>
          <w:b w:val="0"/>
          <w:i w:val="0"/>
          <w:lang w:bidi="he-IL"/>
        </w:rPr>
        <w:t>“אני לא יכול להיות רק זה.”</w:t>
      </w:r>
    </w:p>
    <w:p>
      <w:pPr>
        <w:jc w:val="right"/>
        <w:bidi w:val="1"/>
        <w:jc w:val="right"/>
      </w:pPr>
      <w:r>
        <w:rPr>
          <w:rFonts w:ascii="Arial" w:hAnsi="Arial" w:cs="Arial"/>
          <w:b w:val="0"/>
          <w:i w:val="0"/>
          <w:lang w:bidi="he-IL"/>
        </w:rPr>
        <w:t>הילד אמר: “אז אל תהיה רק זה כשאתה מדבר על עצמך. אל תהיה פחות מזה כשאתה מדבר עליהם.”</w:t>
      </w:r>
    </w:p>
    <w:p>
      <w:pPr>
        <w:jc w:val="right"/>
        <w:bidi w:val="1"/>
        <w:jc w:val="right"/>
      </w:pPr>
      <w:r>
        <w:rPr>
          <w:rFonts w:ascii="Arial" w:hAnsi="Arial" w:cs="Arial"/>
          <w:b w:val="0"/>
          <w:i w:val="0"/>
          <w:lang w:bidi="he-IL"/>
        </w:rPr>
        <w:t>**00:00**</w:t>
      </w:r>
    </w:p>
    <w:p>
      <w:pPr>
        <w:jc w:val="right"/>
        <w:bidi w:val="1"/>
        <w:jc w:val="right"/>
      </w:pPr>
      <w:r>
        <w:rPr>
          <w:rFonts w:ascii="Arial" w:hAnsi="Arial" w:cs="Arial"/>
          <w:b w:val="0"/>
          <w:i w:val="0"/>
          <w:lang w:bidi="he-IL"/>
        </w:rPr>
        <w:t>המסדרון נסגר.</w:t>
      </w:r>
    </w:p>
    <w:p>
      <w:pPr>
        <w:jc w:val="right"/>
        <w:bidi w:val="1"/>
        <w:jc w:val="right"/>
      </w:pPr>
      <w:r>
        <w:rPr>
          <w:rFonts w:ascii="Arial" w:hAnsi="Arial" w:cs="Arial"/>
          <w:b w:val="0"/>
          <w:i w:val="0"/>
          <w:lang w:bidi="he-IL"/>
        </w:rPr>
        <w:t>השלישי חזר לחדר הלבן בשקט. הוא לא ביקש מים. לא שאל מה אמר. לא הסתכל על אלונה.</w:t>
      </w:r>
    </w:p>
    <w:p>
      <w:pPr>
        <w:jc w:val="right"/>
        <w:bidi w:val="1"/>
        <w:jc w:val="right"/>
      </w:pPr>
      <w:r>
        <w:rPr>
          <w:rFonts w:ascii="Arial" w:hAnsi="Arial" w:cs="Arial"/>
          <w:b w:val="0"/>
          <w:i w:val="0"/>
          <w:lang w:bidi="he-IL"/>
        </w:rPr>
        <w:t>במשך יומיים לא דיבר.</w:t>
      </w:r>
    </w:p>
    <w:p>
      <w:pPr>
        <w:jc w:val="right"/>
        <w:bidi w:val="1"/>
        <w:jc w:val="right"/>
      </w:pPr>
      <w:r>
        <w:rPr>
          <w:rFonts w:ascii="Arial" w:hAnsi="Arial" w:cs="Arial"/>
          <w:b w:val="0"/>
          <w:i w:val="0"/>
          <w:lang w:bidi="he-IL"/>
        </w:rPr>
        <w:t>ביום השלישי אמר: “אני רוצה לראות את נועם.”</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“עוד פעם בגלל שביקשתי?”</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“ואם אני לא אבקש?”</w:t>
      </w:r>
    </w:p>
    <w:p>
      <w:pPr>
        <w:jc w:val="right"/>
        <w:bidi w:val="1"/>
        <w:jc w:val="right"/>
      </w:pPr>
      <w:r>
        <w:rPr>
          <w:rFonts w:ascii="Arial" w:hAnsi="Arial" w:cs="Arial"/>
          <w:b w:val="0"/>
          <w:i w:val="0"/>
          <w:lang w:bidi="he-IL"/>
        </w:rPr>
        <w:t>“אז גם לא.”</w:t>
      </w:r>
    </w:p>
    <w:p>
      <w:pPr>
        <w:jc w:val="right"/>
        <w:bidi w:val="1"/>
        <w:jc w:val="right"/>
      </w:pPr>
      <w:r>
        <w:rPr>
          <w:rFonts w:ascii="Arial" w:hAnsi="Arial" w:cs="Arial"/>
          <w:b w:val="0"/>
          <w:i w:val="0"/>
          <w:lang w:bidi="he-IL"/>
        </w:rPr>
        <w:t>“את עקשנית.”</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באותו אחר הצהריים נועם חזר לאגף.</w:t>
      </w:r>
    </w:p>
    <w:p>
      <w:pPr>
        <w:jc w:val="right"/>
        <w:bidi w:val="1"/>
        <w:jc w:val="right"/>
      </w:pPr>
      <w:r>
        <w:rPr>
          <w:rFonts w:ascii="Arial" w:hAnsi="Arial" w:cs="Arial"/>
          <w:b w:val="0"/>
          <w:i w:val="0"/>
          <w:lang w:bidi="he-IL"/>
        </w:rPr>
        <w:t>לא לחדר שלו. לא לפגישה. רק למסדרון. אלונה מצאה אותו ליד מכונת הקפה עם כוס שלא שתה ממנה.</w:t>
      </w:r>
    </w:p>
    <w:p>
      <w:pPr>
        <w:jc w:val="right"/>
        <w:bidi w:val="1"/>
        <w:jc w:val="right"/>
      </w:pPr>
      <w:r>
        <w:rPr>
          <w:rFonts w:ascii="Arial" w:hAnsi="Arial" w:cs="Arial"/>
          <w:b w:val="0"/>
          <w:i w:val="0"/>
          <w:lang w:bidi="he-IL"/>
        </w:rPr>
        <w:t>“אתה לא חייב,” אמרה.</w:t>
      </w:r>
    </w:p>
    <w:p>
      <w:pPr>
        <w:jc w:val="right"/>
        <w:bidi w:val="1"/>
        <w:jc w:val="right"/>
      </w:pPr>
      <w:r>
        <w:rPr>
          <w:rFonts w:ascii="Arial" w:hAnsi="Arial" w:cs="Arial"/>
          <w:b w:val="0"/>
          <w:i w:val="0"/>
          <w:lang w:bidi="he-IL"/>
        </w:rPr>
        <w:t>“אני יודע.”</w:t>
      </w:r>
    </w:p>
    <w:p>
      <w:pPr>
        <w:jc w:val="right"/>
        <w:bidi w:val="1"/>
        <w:jc w:val="right"/>
      </w:pPr>
      <w:r>
        <w:rPr>
          <w:rFonts w:ascii="Arial" w:hAnsi="Arial" w:cs="Arial"/>
          <w:b w:val="0"/>
          <w:i w:val="0"/>
          <w:lang w:bidi="he-IL"/>
        </w:rPr>
        <w:t>“זה לא מבחן.”</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“אז?”</w:t>
      </w:r>
    </w:p>
    <w:p>
      <w:pPr>
        <w:jc w:val="right"/>
        <w:bidi w:val="1"/>
        <w:jc w:val="right"/>
      </w:pPr>
      <w:r>
        <w:rPr>
          <w:rFonts w:ascii="Arial" w:hAnsi="Arial" w:cs="Arial"/>
          <w:b w:val="0"/>
          <w:i w:val="0"/>
          <w:lang w:bidi="he-IL"/>
        </w:rPr>
        <w:t>נועם הניח את הכוס.</w:t>
      </w:r>
    </w:p>
    <w:p>
      <w:pPr>
        <w:jc w:val="right"/>
        <w:bidi w:val="1"/>
        <w:jc w:val="right"/>
      </w:pPr>
      <w:r>
        <w:rPr>
          <w:rFonts w:ascii="Arial" w:hAnsi="Arial" w:cs="Arial"/>
          <w:b w:val="0"/>
          <w:i w:val="0"/>
          <w:lang w:bidi="he-IL"/>
        </w:rPr>
        <w:t>“הוא צדק לגבי משהו.”</w:t>
      </w:r>
    </w:p>
    <w:p>
      <w:pPr>
        <w:jc w:val="right"/>
        <w:bidi w:val="1"/>
        <w:jc w:val="right"/>
      </w:pPr>
      <w:r>
        <w:rPr>
          <w:rFonts w:ascii="Arial" w:hAnsi="Arial" w:cs="Arial"/>
          <w:b w:val="0"/>
          <w:i w:val="0"/>
          <w:lang w:bidi="he-IL"/>
        </w:rPr>
        <w:t>אלונה לא ענתה.</w:t>
      </w:r>
    </w:p>
    <w:p>
      <w:pPr>
        <w:jc w:val="right"/>
        <w:bidi w:val="1"/>
        <w:jc w:val="right"/>
      </w:pPr>
      <w:r>
        <w:rPr>
          <w:rFonts w:ascii="Arial" w:hAnsi="Arial" w:cs="Arial"/>
          <w:b w:val="0"/>
          <w:i w:val="0"/>
          <w:lang w:bidi="he-IL"/>
        </w:rPr>
        <w:t>“לא על הכול,” אמר.</w:t>
      </w:r>
    </w:p>
    <w:p>
      <w:pPr>
        <w:jc w:val="right"/>
        <w:bidi w:val="1"/>
        <w:jc w:val="right"/>
      </w:pPr>
      <w:r>
        <w:rPr>
          <w:rFonts w:ascii="Arial" w:hAnsi="Arial" w:cs="Arial"/>
          <w:b w:val="0"/>
          <w:i w:val="0"/>
          <w:lang w:bidi="he-IL"/>
        </w:rPr>
        <w:t>“טוב.”</w:t>
      </w:r>
    </w:p>
    <w:p>
      <w:pPr>
        <w:jc w:val="right"/>
        <w:bidi w:val="1"/>
        <w:jc w:val="right"/>
      </w:pPr>
      <w:r>
        <w:rPr>
          <w:rFonts w:ascii="Arial" w:hAnsi="Arial" w:cs="Arial"/>
          <w:b w:val="0"/>
          <w:i w:val="0"/>
          <w:lang w:bidi="he-IL"/>
        </w:rPr>
        <w:t>“אבל על משהו.”</w:t>
      </w:r>
    </w:p>
    <w:p>
      <w:pPr>
        <w:jc w:val="right"/>
        <w:bidi w:val="1"/>
        <w:jc w:val="right"/>
      </w:pPr>
      <w:r>
        <w:rPr>
          <w:rFonts w:ascii="Arial" w:hAnsi="Arial" w:cs="Arial"/>
          <w:b w:val="0"/>
          <w:i w:val="0"/>
          <w:lang w:bidi="he-IL"/>
        </w:rPr>
        <w:t>“ומה תעשה עם זה?”</w:t>
      </w:r>
    </w:p>
    <w:p>
      <w:pPr>
        <w:jc w:val="right"/>
        <w:bidi w:val="1"/>
        <w:jc w:val="right"/>
      </w:pPr>
      <w:r>
        <w:rPr>
          <w:rFonts w:ascii="Arial" w:hAnsi="Arial" w:cs="Arial"/>
          <w:b w:val="0"/>
          <w:i w:val="0"/>
          <w:lang w:bidi="he-IL"/>
        </w:rPr>
        <w:t>נועם משך בכתפיו. תנועה קטנה, לא מספיקה.</w:t>
      </w:r>
    </w:p>
    <w:p>
      <w:pPr>
        <w:jc w:val="right"/>
        <w:bidi w:val="1"/>
        <w:jc w:val="right"/>
      </w:pPr>
      <w:r>
        <w:rPr>
          <w:rFonts w:ascii="Arial" w:hAnsi="Arial" w:cs="Arial"/>
          <w:b w:val="0"/>
          <w:i w:val="0"/>
          <w:lang w:bidi="he-IL"/>
        </w:rPr>
        <w:t>“לא יודע.”</w:t>
      </w:r>
    </w:p>
    <w:p>
      <w:pPr>
        <w:jc w:val="right"/>
        <w:bidi w:val="1"/>
        <w:jc w:val="right"/>
      </w:pPr>
      <w:r>
        <w:rPr>
          <w:rFonts w:ascii="Arial" w:hAnsi="Arial" w:cs="Arial"/>
          <w:b w:val="0"/>
          <w:i w:val="0"/>
          <w:lang w:bidi="he-IL"/>
        </w:rPr>
        <w:t>למחרת הוא ישב שוב בפינה.</w:t>
      </w:r>
    </w:p>
    <w:p>
      <w:pPr>
        <w:jc w:val="right"/>
        <w:bidi w:val="1"/>
        <w:jc w:val="right"/>
      </w:pPr>
      <w:r>
        <w:rPr>
          <w:rFonts w:ascii="Arial" w:hAnsi="Arial" w:cs="Arial"/>
          <w:b w:val="0"/>
          <w:i w:val="0"/>
          <w:lang w:bidi="he-IL"/>
        </w:rPr>
        <w:t>לא עם מחברת. בלי עט.</w:t>
      </w:r>
    </w:p>
    <w:p>
      <w:pPr>
        <w:jc w:val="right"/>
        <w:bidi w:val="1"/>
        <w:jc w:val="right"/>
      </w:pPr>
      <w:r>
        <w:rPr>
          <w:rFonts w:ascii="Arial" w:hAnsi="Arial" w:cs="Arial"/>
          <w:b w:val="0"/>
          <w:i w:val="0"/>
          <w:lang w:bidi="he-IL"/>
        </w:rPr>
        <w:t>השלישי נכנס וראה אותו.</w:t>
      </w:r>
    </w:p>
    <w:p>
      <w:pPr>
        <w:jc w:val="right"/>
        <w:bidi w:val="1"/>
        <w:jc w:val="right"/>
      </w:pPr>
      <w:r>
        <w:rPr>
          <w:rFonts w:ascii="Arial" w:hAnsi="Arial" w:cs="Arial"/>
          <w:b w:val="0"/>
          <w:i w:val="0"/>
          <w:lang w:bidi="he-IL"/>
        </w:rPr>
        <w:t>הוא התיישב.</w:t>
      </w:r>
    </w:p>
    <w:p>
      <w:pPr>
        <w:jc w:val="right"/>
        <w:bidi w:val="1"/>
        <w:jc w:val="right"/>
      </w:pPr>
      <w:r>
        <w:rPr>
          <w:rFonts w:ascii="Arial" w:hAnsi="Arial" w:cs="Arial"/>
          <w:b w:val="0"/>
          <w:i w:val="0"/>
          <w:lang w:bidi="he-IL"/>
        </w:rPr>
        <w:t>“חזרת.”</w:t>
      </w:r>
    </w:p>
    <w:p>
      <w:pPr>
        <w:jc w:val="right"/>
        <w:bidi w:val="1"/>
        <w:jc w:val="right"/>
      </w:pPr>
      <w:r>
        <w:rPr>
          <w:rFonts w:ascii="Arial" w:hAnsi="Arial" w:cs="Arial"/>
          <w:b w:val="0"/>
          <w:i w:val="0"/>
          <w:lang w:bidi="he-IL"/>
        </w:rPr>
        <w:t>נועם לא ענה.</w:t>
      </w:r>
    </w:p>
    <w:p>
      <w:pPr>
        <w:jc w:val="right"/>
        <w:bidi w:val="1"/>
        <w:jc w:val="right"/>
      </w:pPr>
      <w:r>
        <w:rPr>
          <w:rFonts w:ascii="Arial" w:hAnsi="Arial" w:cs="Arial"/>
          <w:b w:val="0"/>
          <w:i w:val="0"/>
          <w:lang w:bidi="he-IL"/>
        </w:rPr>
        <w:t>“טעות.”</w:t>
      </w:r>
    </w:p>
    <w:p>
      <w:pPr>
        <w:jc w:val="right"/>
        <w:bidi w:val="1"/>
        <w:jc w:val="right"/>
      </w:pPr>
      <w:r>
        <w:rPr>
          <w:rFonts w:ascii="Arial" w:hAnsi="Arial" w:cs="Arial"/>
          <w:b w:val="0"/>
          <w:i w:val="0"/>
          <w:lang w:bidi="he-IL"/>
        </w:rPr>
        <w:t>אלונה פתחה את התיק.</w:t>
      </w:r>
    </w:p>
    <w:p>
      <w:pPr>
        <w:jc w:val="right"/>
        <w:bidi w:val="1"/>
        <w:jc w:val="right"/>
      </w:pPr>
      <w:r>
        <w:rPr>
          <w:rFonts w:ascii="Arial" w:hAnsi="Arial" w:cs="Arial"/>
          <w:b w:val="0"/>
          <w:i w:val="0"/>
          <w:lang w:bidi="he-IL"/>
        </w:rPr>
        <w:t>“אנחנו מתחילים.”</w:t>
      </w:r>
    </w:p>
    <w:p>
      <w:pPr>
        <w:jc w:val="right"/>
        <w:bidi w:val="1"/>
        <w:jc w:val="right"/>
      </w:pPr>
      <w:r>
        <w:rPr>
          <w:rFonts w:ascii="Arial" w:hAnsi="Arial" w:cs="Arial"/>
          <w:b w:val="0"/>
          <w:i w:val="0"/>
          <w:lang w:bidi="he-IL"/>
        </w:rPr>
        <w:t>אבל השלישי הסתכל רק על נועם. המשפט היה שם. כמעט נראה באוויר. נועם הזיז את הרגל מתחת לכיסא. אלונה הרימה את העיניים מהתיק.</w:t>
      </w:r>
    </w:p>
    <w:p>
      <w:pPr>
        <w:jc w:val="right"/>
        <w:bidi w:val="1"/>
        <w:jc w:val="right"/>
      </w:pPr>
      <w:r>
        <w:rPr>
          <w:rFonts w:ascii="Arial" w:hAnsi="Arial" w:cs="Arial"/>
          <w:b w:val="0"/>
          <w:i w:val="0"/>
          <w:lang w:bidi="he-IL"/>
        </w:rPr>
        <w:t>השלישי פתח את הפה.</w:t>
      </w:r>
    </w:p>
    <w:p>
      <w:pPr>
        <w:jc w:val="right"/>
        <w:bidi w:val="1"/>
        <w:jc w:val="right"/>
      </w:pPr>
      <w:r>
        <w:rPr>
          <w:rFonts w:ascii="Arial" w:hAnsi="Arial" w:cs="Arial"/>
          <w:b w:val="0"/>
          <w:i w:val="0"/>
          <w:lang w:bidi="he-IL"/>
        </w:rPr>
        <w:t>סגר אותו.</w:t>
      </w:r>
    </w:p>
    <w:p>
      <w:pPr>
        <w:jc w:val="right"/>
        <w:bidi w:val="1"/>
        <w:jc w:val="right"/>
      </w:pPr>
      <w:r>
        <w:rPr>
          <w:rFonts w:ascii="Arial" w:hAnsi="Arial" w:cs="Arial"/>
          <w:b w:val="0"/>
          <w:i w:val="0"/>
          <w:lang w:bidi="he-IL"/>
        </w:rPr>
        <w:t>חייך.</w:t>
      </w:r>
    </w:p>
    <w:p>
      <w:pPr>
        <w:jc w:val="right"/>
        <w:bidi w:val="1"/>
        <w:jc w:val="right"/>
      </w:pPr>
      <w:r>
        <w:rPr>
          <w:rFonts w:ascii="Arial" w:hAnsi="Arial" w:cs="Arial"/>
          <w:b w:val="0"/>
          <w:i w:val="0"/>
          <w:lang w:bidi="he-IL"/>
        </w:rPr>
        <w:t>החיוך לא החזיק.</w:t>
      </w:r>
    </w:p>
    <w:p>
      <w:pPr>
        <w:jc w:val="right"/>
        <w:bidi w:val="1"/>
        <w:jc w:val="right"/>
      </w:pPr>
      <w:r>
        <w:rPr>
          <w:rFonts w:ascii="Arial" w:hAnsi="Arial" w:cs="Arial"/>
          <w:b w:val="0"/>
          <w:i w:val="0"/>
          <w:lang w:bidi="he-IL"/>
        </w:rPr>
        <w:t>“מה?” שאלה אלונה.</w:t>
      </w:r>
    </w:p>
    <w:p>
      <w:pPr>
        <w:jc w:val="right"/>
        <w:bidi w:val="1"/>
        <w:jc w:val="right"/>
      </w:pPr>
      <w:r>
        <w:rPr>
          <w:rFonts w:ascii="Arial" w:hAnsi="Arial" w:cs="Arial"/>
          <w:b w:val="0"/>
          <w:i w:val="0"/>
          <w:lang w:bidi="he-IL"/>
        </w:rPr>
        <w:t>הוא הסתכל על נועם עוד רגע. אחר כך על השולחן.</w:t>
      </w:r>
    </w:p>
    <w:p>
      <w:pPr>
        <w:jc w:val="right"/>
        <w:bidi w:val="1"/>
        <w:jc w:val="right"/>
      </w:pPr>
      <w:r>
        <w:rPr>
          <w:rFonts w:ascii="Arial" w:hAnsi="Arial" w:cs="Arial"/>
          <w:b w:val="0"/>
          <w:i w:val="0"/>
          <w:lang w:bidi="he-IL"/>
        </w:rPr>
        <w:t>“לא עכשיו.”</w:t>
      </w:r>
    </w:p>
    <w:p>
      <w:pPr>
        <w:jc w:val="right"/>
        <w:bidi w:val="1"/>
        <w:jc w:val="right"/>
      </w:pPr>
      <w:r>
        <w:rPr>
          <w:rFonts w:ascii="Arial" w:hAnsi="Arial" w:cs="Arial"/>
          <w:b w:val="0"/>
          <w:i w:val="0"/>
          <w:lang w:bidi="he-IL"/>
        </w:rPr>
        <w:t>“מה לא עכשיו?”</w:t>
      </w:r>
    </w:p>
    <w:p>
      <w:pPr>
        <w:jc w:val="right"/>
        <w:bidi w:val="1"/>
        <w:jc w:val="right"/>
      </w:pPr>
      <w:r>
        <w:rPr>
          <w:rFonts w:ascii="Arial" w:hAnsi="Arial" w:cs="Arial"/>
          <w:b w:val="0"/>
          <w:i w:val="0"/>
          <w:lang w:bidi="he-IL"/>
        </w:rPr>
        <w:t>הוא לא ענה.</w:t>
      </w:r>
    </w:p>
    <w:p>
      <w:pPr>
        <w:jc w:val="right"/>
        <w:bidi w:val="1"/>
        <w:jc w:val="right"/>
      </w:pPr>
      <w:r>
        <w:rPr>
          <w:rFonts w:ascii="Arial" w:hAnsi="Arial" w:cs="Arial"/>
          <w:b w:val="0"/>
          <w:i w:val="0"/>
          <w:lang w:bidi="he-IL"/>
        </w:rPr>
        <w:t>נועם נשם לאט מדי.</w:t>
      </w:r>
    </w:p>
    <w:p>
      <w:pPr>
        <w:jc w:val="right"/>
        <w:bidi w:val="1"/>
        <w:jc w:val="right"/>
      </w:pPr>
      <w:r>
        <w:rPr>
          <w:rFonts w:ascii="Arial" w:hAnsi="Arial" w:cs="Arial"/>
          <w:b w:val="0"/>
          <w:i w:val="0"/>
          <w:lang w:bidi="he-IL"/>
        </w:rPr>
        <w:t>אלונה חיכתה.</w:t>
      </w:r>
    </w:p>
    <w:p>
      <w:pPr>
        <w:jc w:val="right"/>
        <w:bidi w:val="1"/>
        <w:jc w:val="right"/>
      </w:pPr>
      <w:r>
        <w:rPr>
          <w:rFonts w:ascii="Arial" w:hAnsi="Arial" w:cs="Arial"/>
          <w:b w:val="0"/>
          <w:i w:val="0"/>
          <w:lang w:bidi="he-IL"/>
        </w:rPr>
        <w:t>“תגיד,” אמרה.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השלישי הרים את עיניו.</w:t>
      </w:r>
    </w:p>
    <w:p>
      <w:pPr>
        <w:jc w:val="right"/>
        <w:bidi w:val="1"/>
        <w:jc w:val="right"/>
      </w:pPr>
      <w:r>
        <w:rPr>
          <w:rFonts w:ascii="Arial" w:hAnsi="Arial" w:cs="Arial"/>
          <w:b w:val="0"/>
          <w:i w:val="0"/>
          <w:lang w:bidi="he-IL"/>
        </w:rPr>
        <w:t>“כי אז זה יהיה שלכם.”</w:t>
      </w:r>
    </w:p>
    <w:p>
      <w:pPr>
        <w:jc w:val="right"/>
        <w:bidi w:val="1"/>
        <w:jc w:val="right"/>
      </w:pPr>
      <w:r>
        <w:rPr>
          <w:rFonts w:ascii="Arial" w:hAnsi="Arial" w:cs="Arial"/>
          <w:b w:val="0"/>
          <w:i w:val="0"/>
          <w:lang w:bidi="he-IL"/>
        </w:rPr>
        <w:t>איש לא דיבר.</w:t>
      </w:r>
    </w:p>
    <w:p>
      <w:pPr>
        <w:jc w:val="right"/>
        <w:bidi w:val="1"/>
        <w:jc w:val="right"/>
      </w:pPr>
      <w:r>
        <w:rPr>
          <w:rFonts w:ascii="Arial" w:hAnsi="Arial" w:cs="Arial"/>
          <w:b w:val="0"/>
          <w:i w:val="0"/>
          <w:lang w:bidi="he-IL"/>
        </w:rPr>
        <w:t>הוא נשען לאחור.</w:t>
      </w:r>
    </w:p>
    <w:p>
      <w:pPr>
        <w:jc w:val="right"/>
        <w:bidi w:val="1"/>
        <w:jc w:val="right"/>
      </w:pPr>
      <w:r>
        <w:rPr>
          <w:rFonts w:ascii="Arial" w:hAnsi="Arial" w:cs="Arial"/>
          <w:b w:val="0"/>
          <w:i w:val="0"/>
          <w:lang w:bidi="he-IL"/>
        </w:rPr>
        <w:t>“או שלי.”</w:t>
      </w:r>
    </w:p>
    <w:p>
      <w:pPr>
        <w:jc w:val="right"/>
        <w:bidi w:val="1"/>
        <w:jc w:val="right"/>
      </w:pPr>
      <w:r>
        <w:rPr>
          <w:rFonts w:ascii="Arial" w:hAnsi="Arial" w:cs="Arial"/>
          <w:b w:val="0"/>
          <w:i w:val="0"/>
          <w:lang w:bidi="he-IL"/>
        </w:rPr>
        <w:t>נועם הביט בו בפעם הראשונה מאז שנכנס.</w:t>
      </w:r>
    </w:p>
    <w:p>
      <w:pPr>
        <w:jc w:val="right"/>
        <w:bidi w:val="1"/>
        <w:jc w:val="right"/>
      </w:pPr>
      <w:r>
        <w:rPr>
          <w:rFonts w:ascii="Arial" w:hAnsi="Arial" w:cs="Arial"/>
          <w:b w:val="0"/>
          <w:i w:val="0"/>
          <w:lang w:bidi="he-IL"/>
        </w:rPr>
        <w:t>השלישי הסתכל חזרה, ואז הזיז את המבט.</w:t>
      </w:r>
    </w:p>
    <w:p>
      <w:pPr>
        <w:jc w:val="right"/>
        <w:bidi w:val="1"/>
        <w:jc w:val="right"/>
      </w:pPr>
      <w:r>
        <w:rPr>
          <w:rFonts w:ascii="Arial" w:hAnsi="Arial" w:cs="Arial"/>
          <w:b w:val="0"/>
          <w:i w:val="0"/>
          <w:lang w:bidi="he-IL"/>
        </w:rPr>
        <w:t>“אל תשב איתי לבד,” אמר.</w:t>
      </w:r>
    </w:p>
    <w:p>
      <w:pPr>
        <w:jc w:val="right"/>
        <w:bidi w:val="1"/>
        <w:jc w:val="right"/>
      </w:pPr>
      <w:r>
        <w:rPr>
          <w:rFonts w:ascii="Arial" w:hAnsi="Arial" w:cs="Arial"/>
          <w:b w:val="0"/>
          <w:i w:val="0"/>
          <w:lang w:bidi="he-IL"/>
        </w:rPr>
        <w:t>“זו אזהרה?” שאל נועם.</w:t>
      </w:r>
    </w:p>
    <w:p>
      <w:pPr>
        <w:jc w:val="right"/>
        <w:bidi w:val="1"/>
        <w:jc w:val="right"/>
      </w:pPr>
      <w:r>
        <w:rPr>
          <w:rFonts w:ascii="Arial" w:hAnsi="Arial" w:cs="Arial"/>
          <w:b w:val="0"/>
          <w:i w:val="0"/>
          <w:lang w:bidi="he-IL"/>
        </w:rPr>
        <w:t>השלישי לא ענה מיד.</w:t>
      </w:r>
    </w:p>
    <w:p>
      <w:pPr>
        <w:jc w:val="right"/>
        <w:bidi w:val="1"/>
        <w:jc w:val="right"/>
      </w:pPr>
      <w:r>
        <w:rPr>
          <w:rFonts w:ascii="Arial" w:hAnsi="Arial" w:cs="Arial"/>
          <w:b w:val="0"/>
          <w:i w:val="0"/>
          <w:lang w:bidi="he-IL"/>
        </w:rPr>
        <w:t>“זה מה שזה כרגע.”</w:t>
      </w:r>
    </w:p>
    <w:p>
      <w:pPr>
        <w:jc w:val="right"/>
        <w:bidi w:val="1"/>
        <w:jc w:val="right"/>
      </w:pPr>
      <w:r>
        <w:rPr>
          <w:rFonts w:ascii="Arial" w:hAnsi="Arial" w:cs="Arial"/>
          <w:b w:val="0"/>
          <w:i w:val="0"/>
          <w:lang w:bidi="he-IL"/>
        </w:rPr>
        <w:t>“ומה זה לא?”</w:t>
      </w:r>
    </w:p>
    <w:p>
      <w:pPr>
        <w:jc w:val="right"/>
        <w:bidi w:val="1"/>
        <w:jc w:val="right"/>
      </w:pPr>
      <w:r>
        <w:rPr>
          <w:rFonts w:ascii="Arial" w:hAnsi="Arial" w:cs="Arial"/>
          <w:b w:val="0"/>
          <w:i w:val="0"/>
          <w:lang w:bidi="he-IL"/>
        </w:rPr>
        <w:t>השלישי חייך בלי שמחה.</w:t>
      </w:r>
    </w:p>
    <w:p>
      <w:pPr>
        <w:jc w:val="right"/>
        <w:bidi w:val="1"/>
        <w:jc w:val="right"/>
      </w:pPr>
      <w:r>
        <w:rPr>
          <w:rFonts w:ascii="Arial" w:hAnsi="Arial" w:cs="Arial"/>
          <w:b w:val="0"/>
          <w:i w:val="0"/>
          <w:lang w:bidi="he-IL"/>
        </w:rPr>
        <w:t>“יפה. אתה לומד.”</w:t>
      </w:r>
    </w:p>
    <w:p>
      <w:pPr>
        <w:jc w:val="right"/>
        <w:bidi w:val="1"/>
        <w:jc w:val="right"/>
      </w:pPr>
      <w:r>
        <w:rPr>
          <w:rFonts w:ascii="Arial" w:hAnsi="Arial" w:cs="Arial"/>
          <w:b w:val="0"/>
          <w:i w:val="0"/>
          <w:lang w:bidi="he-IL"/>
        </w:rPr>
        <w:t>אלונה סגרה את התיק.</w:t>
      </w:r>
    </w:p>
    <w:p>
      <w:pPr>
        <w:jc w:val="right"/>
        <w:bidi w:val="1"/>
        <w:jc w:val="right"/>
      </w:pPr>
      <w:r>
        <w:rPr>
          <w:rFonts w:ascii="Arial" w:hAnsi="Arial" w:cs="Arial"/>
          <w:b w:val="0"/>
          <w:i w:val="0"/>
          <w:lang w:bidi="he-IL"/>
        </w:rPr>
        <w:t>“היום נסיים כאן.”</w:t>
      </w:r>
    </w:p>
    <w:p>
      <w:pPr>
        <w:jc w:val="right"/>
        <w:bidi w:val="1"/>
        <w:jc w:val="right"/>
      </w:pPr>
      <w:r>
        <w:rPr>
          <w:rFonts w:ascii="Arial" w:hAnsi="Arial" w:cs="Arial"/>
          <w:b w:val="0"/>
          <w:i w:val="0"/>
          <w:lang w:bidi="he-IL"/>
        </w:rPr>
        <w:t>“כבר?” שאל השלישי.</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הוא הסתכל עליה.</w:t>
      </w:r>
    </w:p>
    <w:p>
      <w:pPr>
        <w:jc w:val="right"/>
        <w:bidi w:val="1"/>
        <w:jc w:val="right"/>
      </w:pPr>
      <w:r>
        <w:rPr>
          <w:rFonts w:ascii="Arial" w:hAnsi="Arial" w:cs="Arial"/>
          <w:b w:val="0"/>
          <w:i w:val="0"/>
          <w:lang w:bidi="he-IL"/>
        </w:rPr>
        <w:t>“את מפחדת לקלקל את זה.”</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הוא קם.</w:t>
      </w:r>
    </w:p>
    <w:p>
      <w:pPr>
        <w:jc w:val="right"/>
        <w:bidi w:val="1"/>
        <w:jc w:val="right"/>
      </w:pPr>
      <w:r>
        <w:rPr>
          <w:rFonts w:ascii="Arial" w:hAnsi="Arial" w:cs="Arial"/>
          <w:b w:val="0"/>
          <w:i w:val="0"/>
          <w:lang w:bidi="he-IL"/>
        </w:rPr>
        <w:t>ליד הדלת אמר, בלי להסתובב:</w:t>
      </w:r>
    </w:p>
    <w:p>
      <w:pPr>
        <w:jc w:val="right"/>
        <w:bidi w:val="1"/>
        <w:jc w:val="right"/>
      </w:pPr>
      <w:r>
        <w:rPr>
          <w:rFonts w:ascii="Arial" w:hAnsi="Arial" w:cs="Arial"/>
          <w:b w:val="0"/>
          <w:i w:val="0"/>
          <w:lang w:bidi="he-IL"/>
        </w:rPr>
        <w:t>“גם אני.”</w:t>
      </w:r>
    </w:p>
    <w:p>
      <w:pPr>
        <w:jc w:val="right"/>
        <w:bidi w:val="1"/>
        <w:jc w:val="right"/>
      </w:pPr>
      <w:r>
        <w:rPr>
          <w:rFonts w:ascii="Arial" w:hAnsi="Arial" w:cs="Arial"/>
          <w:b w:val="0"/>
          <w:i w:val="0"/>
          <w:lang w:bidi="he-IL"/>
        </w:rPr>
        <w:t>בפגישה הרביעית עם וואי.אן־אן.או הוא ביקש לראות את השעון לפני החומר.</w:t>
      </w:r>
    </w:p>
    <w:p>
      <w:pPr>
        <w:jc w:val="right"/>
        <w:bidi w:val="1"/>
        <w:jc w:val="right"/>
      </w:pPr>
      <w:r>
        <w:rPr>
          <w:rFonts w:ascii="Arial" w:hAnsi="Arial" w:cs="Arial"/>
          <w:b w:val="0"/>
          <w:i w:val="0"/>
          <w:lang w:bidi="he-IL"/>
        </w:rPr>
        <w:t>אלונה הדליקה אותו.</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הוא הסתכל במסך זמן ארוך.</w:t>
      </w:r>
    </w:p>
    <w:p>
      <w:pPr>
        <w:jc w:val="right"/>
        <w:bidi w:val="1"/>
        <w:jc w:val="right"/>
      </w:pPr>
      <w:r>
        <w:rPr>
          <w:rFonts w:ascii="Arial" w:hAnsi="Arial" w:cs="Arial"/>
          <w:b w:val="0"/>
          <w:i w:val="0"/>
          <w:lang w:bidi="he-IL"/>
        </w:rPr>
        <w:t>“זה הכול.”</w:t>
      </w:r>
    </w:p>
    <w:p>
      <w:pPr>
        <w:jc w:val="right"/>
        <w:bidi w:val="1"/>
        <w:jc w:val="right"/>
      </w:pPr>
      <w:r>
        <w:rPr>
          <w:rFonts w:ascii="Arial" w:hAnsi="Arial" w:cs="Arial"/>
          <w:b w:val="0"/>
          <w:i w:val="0"/>
          <w:lang w:bidi="he-IL"/>
        </w:rPr>
        <w:t>אלונה לא ענתה.</w:t>
      </w:r>
    </w:p>
    <w:p>
      <w:pPr>
        <w:jc w:val="right"/>
        <w:bidi w:val="1"/>
        <w:jc w:val="right"/>
      </w:pPr>
      <w:r>
        <w:rPr>
          <w:rFonts w:ascii="Arial" w:hAnsi="Arial" w:cs="Arial"/>
          <w:b w:val="0"/>
          <w:i w:val="0"/>
          <w:lang w:bidi="he-IL"/>
        </w:rPr>
        <w:t>“וזה יותר מדי.”</w:t>
      </w:r>
    </w:p>
    <w:p>
      <w:pPr>
        <w:jc w:val="right"/>
        <w:bidi w:val="1"/>
        <w:jc w:val="right"/>
      </w:pPr>
      <w:r>
        <w:rPr>
          <w:rFonts w:ascii="Arial" w:hAnsi="Arial" w:cs="Arial"/>
          <w:b w:val="0"/>
          <w:i w:val="0"/>
          <w:lang w:bidi="he-IL"/>
        </w:rPr>
        <w:t>נועם עמד ליד המגש. הפעם ידו לא רעדה. או רעדה פחות.</w:t>
      </w:r>
    </w:p>
    <w:p>
      <w:pPr>
        <w:jc w:val="right"/>
        <w:bidi w:val="1"/>
        <w:jc w:val="right"/>
      </w:pPr>
      <w:r>
        <w:rPr>
          <w:rFonts w:ascii="Arial" w:hAnsi="Arial" w:cs="Arial"/>
          <w:b w:val="0"/>
          <w:i w:val="0"/>
          <w:lang w:bidi="he-IL"/>
        </w:rPr>
        <w:t>החומר נכנס.</w:t>
      </w:r>
    </w:p>
    <w:p>
      <w:pPr>
        <w:jc w:val="right"/>
        <w:bidi w:val="1"/>
        <w:jc w:val="right"/>
      </w:pPr>
      <w:r>
        <w:rPr>
          <w:rFonts w:ascii="Arial" w:hAnsi="Arial" w:cs="Arial"/>
          <w:b w:val="0"/>
          <w:i w:val="0"/>
          <w:lang w:bidi="he-IL"/>
        </w:rPr>
        <w:t>**14:59**</w:t>
      </w:r>
    </w:p>
    <w:p>
      <w:pPr>
        <w:jc w:val="right"/>
        <w:bidi w:val="1"/>
        <w:jc w:val="right"/>
      </w:pPr>
      <w:r>
        <w:rPr>
          <w:rFonts w:ascii="Arial" w:hAnsi="Arial" w:cs="Arial"/>
          <w:b w:val="0"/>
          <w:i w:val="0"/>
          <w:lang w:bidi="he-IL"/>
        </w:rPr>
        <w:t>הפעם הופיע חדר בלי קירות.</w:t>
      </w:r>
    </w:p>
    <w:p>
      <w:pPr>
        <w:jc w:val="right"/>
        <w:bidi w:val="1"/>
        <w:jc w:val="right"/>
      </w:pPr>
      <w:r>
        <w:rPr>
          <w:rFonts w:ascii="Arial" w:hAnsi="Arial" w:cs="Arial"/>
          <w:b w:val="0"/>
          <w:i w:val="0"/>
          <w:lang w:bidi="he-IL"/>
        </w:rPr>
        <w:t>במקום קירות היו דלתות. רבות מדי לספירה. חלקן סגורות. חלקן פתוחות מעט. חלקן שבורות. חלקן נראו רגילות כל כך שהיה קשה להבין למה הן שם.</w:t>
      </w:r>
    </w:p>
    <w:p>
      <w:pPr>
        <w:jc w:val="right"/>
        <w:bidi w:val="1"/>
        <w:jc w:val="right"/>
      </w:pPr>
      <w:r>
        <w:rPr>
          <w:rFonts w:ascii="Arial" w:hAnsi="Arial" w:cs="Arial"/>
          <w:b w:val="0"/>
          <w:i w:val="0"/>
          <w:lang w:bidi="he-IL"/>
        </w:rPr>
        <w:t>השלישי לא דיבר.</w:t>
      </w:r>
    </w:p>
    <w:p>
      <w:pPr>
        <w:jc w:val="right"/>
        <w:bidi w:val="1"/>
        <w:jc w:val="right"/>
      </w:pPr>
      <w:r>
        <w:rPr>
          <w:rFonts w:ascii="Arial" w:hAnsi="Arial" w:cs="Arial"/>
          <w:b w:val="0"/>
          <w:i w:val="0"/>
          <w:lang w:bidi="he-IL"/>
        </w:rPr>
        <w:t>דלת אחת נפתחה.</w:t>
      </w:r>
    </w:p>
    <w:p>
      <w:pPr>
        <w:jc w:val="right"/>
        <w:bidi w:val="1"/>
        <w:jc w:val="right"/>
      </w:pPr>
      <w:r>
        <w:rPr>
          <w:rFonts w:ascii="Arial" w:hAnsi="Arial" w:cs="Arial"/>
          <w:b w:val="0"/>
          <w:i w:val="0"/>
          <w:lang w:bidi="he-IL"/>
        </w:rPr>
        <w:t>אישה באוטובוס. מבוגרת יותר מכפי שהייתה אי פעם. היא כתבה הודעה, מחקה אותה, כתבה שוב. שלחה שתי מילים: “אני באה.”</w:t>
      </w:r>
    </w:p>
    <w:p>
      <w:pPr>
        <w:jc w:val="right"/>
        <w:bidi w:val="1"/>
        <w:jc w:val="right"/>
      </w:pPr>
      <w:r>
        <w:rPr>
          <w:rFonts w:ascii="Arial" w:hAnsi="Arial" w:cs="Arial"/>
          <w:b w:val="0"/>
          <w:i w:val="0"/>
          <w:lang w:bidi="he-IL"/>
        </w:rPr>
        <w:t>הדלת נסגרה.</w:t>
      </w:r>
    </w:p>
    <w:p>
      <w:pPr>
        <w:jc w:val="right"/>
        <w:bidi w:val="1"/>
        <w:jc w:val="right"/>
      </w:pPr>
      <w:r>
        <w:rPr>
          <w:rFonts w:ascii="Arial" w:hAnsi="Arial" w:cs="Arial"/>
          <w:b w:val="0"/>
          <w:i w:val="0"/>
          <w:lang w:bidi="he-IL"/>
        </w:rPr>
        <w:t>דלת אחרת נפתחה.</w:t>
      </w:r>
    </w:p>
    <w:p>
      <w:pPr>
        <w:jc w:val="right"/>
        <w:bidi w:val="1"/>
        <w:jc w:val="right"/>
      </w:pPr>
      <w:r>
        <w:rPr>
          <w:rFonts w:ascii="Arial" w:hAnsi="Arial" w:cs="Arial"/>
          <w:b w:val="0"/>
          <w:i w:val="0"/>
          <w:lang w:bidi="he-IL"/>
        </w:rPr>
        <w:t>אדם במטבח, שיער מאפיר, סלט חתוך רע, רדיו נמוך מדי. הוא התקשר למישהו. השיחה לא הייתה יפה. היו בה הפסקות ארוכות. בסוף אף אחד לא ניתק ראשון.</w:t>
      </w:r>
    </w:p>
    <w:p>
      <w:pPr>
        <w:jc w:val="right"/>
        <w:bidi w:val="1"/>
        <w:jc w:val="right"/>
      </w:pPr>
      <w:r>
        <w:rPr>
          <w:rFonts w:ascii="Arial" w:hAnsi="Arial" w:cs="Arial"/>
          <w:b w:val="0"/>
          <w:i w:val="0"/>
          <w:lang w:bidi="he-IL"/>
        </w:rPr>
        <w:t>דלת אחרת.</w:t>
      </w:r>
    </w:p>
    <w:p>
      <w:pPr>
        <w:jc w:val="right"/>
        <w:bidi w:val="1"/>
        <w:jc w:val="right"/>
      </w:pPr>
      <w:r>
        <w:rPr>
          <w:rFonts w:ascii="Arial" w:hAnsi="Arial" w:cs="Arial"/>
          <w:b w:val="0"/>
          <w:i w:val="0"/>
          <w:lang w:bidi="he-IL"/>
        </w:rPr>
        <w:t>ילדה שכבר לא הייתה ילדה. יד על מיטת בית חולים. משפט שנאמר בלחש. אדם אחר נושם עוד קצת בגלל המשפט הזה.</w:t>
      </w:r>
    </w:p>
    <w:p>
      <w:pPr>
        <w:jc w:val="right"/>
        <w:bidi w:val="1"/>
        <w:jc w:val="right"/>
      </w:pPr>
      <w:r>
        <w:rPr>
          <w:rFonts w:ascii="Arial" w:hAnsi="Arial" w:cs="Arial"/>
          <w:b w:val="0"/>
          <w:i w:val="0"/>
          <w:lang w:bidi="he-IL"/>
        </w:rPr>
        <w:t>דלת אחרת.</w:t>
      </w:r>
    </w:p>
    <w:p>
      <w:pPr>
        <w:jc w:val="right"/>
        <w:bidi w:val="1"/>
        <w:jc w:val="right"/>
      </w:pPr>
      <w:r>
        <w:rPr>
          <w:rFonts w:ascii="Arial" w:hAnsi="Arial" w:cs="Arial"/>
          <w:b w:val="0"/>
          <w:i w:val="0"/>
          <w:lang w:bidi="he-IL"/>
        </w:rPr>
        <w:t>מישהו שלא עשה דבר גדול. שילם חשבונות. שכח תאריכים. אהב לא מדויק. כעס על האדם הלא נכון. התנצל מאוחר. צחק בקול שהפריע לאחרים במסעדה.</w:t>
      </w:r>
    </w:p>
    <w:p>
      <w:pPr>
        <w:jc w:val="right"/>
        <w:bidi w:val="1"/>
        <w:jc w:val="right"/>
      </w:pPr>
      <w:r>
        <w:rPr>
          <w:rFonts w:ascii="Arial" w:hAnsi="Arial" w:cs="Arial"/>
          <w:b w:val="0"/>
          <w:i w:val="0"/>
          <w:lang w:bidi="he-IL"/>
        </w:rPr>
        <w:t>השלישי עצם עיניים.</w:t>
      </w:r>
    </w:p>
    <w:p>
      <w:pPr>
        <w:jc w:val="right"/>
        <w:bidi w:val="1"/>
        <w:jc w:val="right"/>
      </w:pPr>
      <w:r>
        <w:rPr>
          <w:rFonts w:ascii="Arial" w:hAnsi="Arial" w:cs="Arial"/>
          <w:b w:val="0"/>
          <w:i w:val="0"/>
          <w:lang w:bidi="he-IL"/>
        </w:rPr>
        <w:t>הדלתות נשארו.</w:t>
      </w:r>
    </w:p>
    <w:p>
      <w:pPr>
        <w:jc w:val="right"/>
        <w:bidi w:val="1"/>
        <w:jc w:val="right"/>
      </w:pPr>
      <w:r>
        <w:rPr>
          <w:rFonts w:ascii="Arial" w:hAnsi="Arial" w:cs="Arial"/>
          <w:b w:val="0"/>
          <w:i w:val="0"/>
          <w:lang w:bidi="he-IL"/>
        </w:rPr>
        <w:t>**09:18**</w:t>
      </w:r>
    </w:p>
    <w:p>
      <w:pPr>
        <w:jc w:val="right"/>
        <w:bidi w:val="1"/>
        <w:jc w:val="right"/>
      </w:pPr>
      <w:r>
        <w:rPr>
          <w:rFonts w:ascii="Arial" w:hAnsi="Arial" w:cs="Arial"/>
          <w:b w:val="0"/>
          <w:i w:val="0"/>
          <w:lang w:bidi="he-IL"/>
        </w:rPr>
        <w:t>“מספיק.”</w:t>
      </w:r>
    </w:p>
    <w:p>
      <w:pPr>
        <w:jc w:val="right"/>
        <w:bidi w:val="1"/>
        <w:jc w:val="right"/>
      </w:pPr>
      <w:r>
        <w:rPr>
          <w:rFonts w:ascii="Arial" w:hAnsi="Arial" w:cs="Arial"/>
          <w:b w:val="0"/>
          <w:i w:val="0"/>
          <w:lang w:bidi="he-IL"/>
        </w:rPr>
        <w:t>דלתות נוספות נפתחו.</w:t>
      </w:r>
    </w:p>
    <w:p>
      <w:pPr>
        <w:jc w:val="right"/>
        <w:bidi w:val="1"/>
        <w:jc w:val="right"/>
      </w:pPr>
      <w:r>
        <w:rPr>
          <w:rFonts w:ascii="Arial" w:hAnsi="Arial" w:cs="Arial"/>
          <w:b w:val="0"/>
          <w:i w:val="0"/>
          <w:lang w:bidi="he-IL"/>
        </w:rPr>
        <w:t>לא חיים טובים. לא חיים אידיאליים. לא תיקונים נקיים. רק המשכים. אמצעים. דברים שלא הספיקו להיות אפילו משמעותיים לפני שנלקחו.</w:t>
      </w:r>
    </w:p>
    <w:p>
      <w:pPr>
        <w:jc w:val="right"/>
        <w:bidi w:val="1"/>
        <w:jc w:val="right"/>
      </w:pPr>
      <w:r>
        <w:rPr>
          <w:rFonts w:ascii="Arial" w:hAnsi="Arial" w:cs="Arial"/>
          <w:b w:val="0"/>
          <w:i w:val="0"/>
          <w:lang w:bidi="he-IL"/>
        </w:rPr>
        <w:t>הוא אמר: “הם לא היו סוף.”</w:t>
      </w:r>
    </w:p>
    <w:p>
      <w:pPr>
        <w:jc w:val="right"/>
        <w:bidi w:val="1"/>
        <w:jc w:val="right"/>
      </w:pPr>
      <w:r>
        <w:rPr>
          <w:rFonts w:ascii="Arial" w:hAnsi="Arial" w:cs="Arial"/>
          <w:b w:val="0"/>
          <w:i w:val="0"/>
          <w:lang w:bidi="he-IL"/>
        </w:rPr>
        <w:t>אלונה לא לחצה על המיקרופון.</w:t>
      </w:r>
    </w:p>
    <w:p>
      <w:pPr>
        <w:jc w:val="right"/>
        <w:bidi w:val="1"/>
        <w:jc w:val="right"/>
      </w:pPr>
      <w:r>
        <w:rPr>
          <w:rFonts w:ascii="Arial" w:hAnsi="Arial" w:cs="Arial"/>
          <w:b w:val="0"/>
          <w:i w:val="0"/>
          <w:lang w:bidi="he-IL"/>
        </w:rPr>
        <w:t>הוא חזר על זה, כאילו בודק אם המילים נשארות כשהוא לא מסביר אותן.</w:t>
      </w:r>
    </w:p>
    <w:p>
      <w:pPr>
        <w:jc w:val="right"/>
        <w:bidi w:val="1"/>
        <w:jc w:val="right"/>
      </w:pPr>
      <w:r>
        <w:rPr>
          <w:rFonts w:ascii="Arial" w:hAnsi="Arial" w:cs="Arial"/>
          <w:b w:val="0"/>
          <w:i w:val="0"/>
          <w:lang w:bidi="he-IL"/>
        </w:rPr>
        <w:t>“הם לא היו סוף.”</w:t>
      </w:r>
    </w:p>
    <w:p>
      <w:pPr>
        <w:jc w:val="right"/>
        <w:bidi w:val="1"/>
        <w:jc w:val="right"/>
      </w:pPr>
      <w:r>
        <w:rPr>
          <w:rFonts w:ascii="Arial" w:hAnsi="Arial" w:cs="Arial"/>
          <w:b w:val="0"/>
          <w:i w:val="0"/>
          <w:lang w:bidi="he-IL"/>
        </w:rPr>
        <w:t>**06:02**</w:t>
      </w:r>
    </w:p>
    <w:p>
      <w:pPr>
        <w:jc w:val="right"/>
        <w:bidi w:val="1"/>
        <w:jc w:val="right"/>
      </w:pPr>
      <w:r>
        <w:rPr>
          <w:rFonts w:ascii="Arial" w:hAnsi="Arial" w:cs="Arial"/>
          <w:b w:val="0"/>
          <w:i w:val="0"/>
          <w:lang w:bidi="he-IL"/>
        </w:rPr>
        <w:t>דלת אחת נפתחה, והוא ראה את עצמו בחדר עם נועם. ראה את הפה נפתח. ראה אותו נסגר. ראה איך גם זה יכול להפוך לרכוש. עדות. סימן. התחלה של סיפור שבו הוא יכול להיות האדם שמצליח לא לעשות.</w:t>
      </w:r>
    </w:p>
    <w:p>
      <w:pPr>
        <w:jc w:val="right"/>
        <w:bidi w:val="1"/>
        <w:jc w:val="right"/>
      </w:pPr>
      <w:r>
        <w:rPr>
          <w:rFonts w:ascii="Arial" w:hAnsi="Arial" w:cs="Arial"/>
          <w:b w:val="0"/>
          <w:i w:val="0"/>
          <w:lang w:bidi="he-IL"/>
        </w:rPr>
        <w:t>הוא פקח עיניים.</w:t>
      </w:r>
    </w:p>
    <w:p>
      <w:pPr>
        <w:jc w:val="right"/>
        <w:bidi w:val="1"/>
        <w:jc w:val="right"/>
      </w:pPr>
      <w:r>
        <w:rPr>
          <w:rFonts w:ascii="Arial" w:hAnsi="Arial" w:cs="Arial"/>
          <w:b w:val="0"/>
          <w:i w:val="0"/>
          <w:lang w:bidi="he-IL"/>
        </w:rPr>
        <w:t>“גם בזה,” אמר.</w:t>
      </w:r>
    </w:p>
    <w:p>
      <w:pPr>
        <w:jc w:val="right"/>
        <w:bidi w:val="1"/>
        <w:jc w:val="right"/>
      </w:pPr>
      <w:r>
        <w:rPr>
          <w:rFonts w:ascii="Arial" w:hAnsi="Arial" w:cs="Arial"/>
          <w:b w:val="0"/>
          <w:i w:val="0"/>
          <w:lang w:bidi="he-IL"/>
        </w:rPr>
        <w:t>אף אחד לא שאל.</w:t>
      </w:r>
    </w:p>
    <w:p>
      <w:pPr>
        <w:jc w:val="right"/>
        <w:bidi w:val="1"/>
        <w:jc w:val="right"/>
      </w:pPr>
      <w:r>
        <w:rPr>
          <w:rFonts w:ascii="Arial" w:hAnsi="Arial" w:cs="Arial"/>
          <w:b w:val="0"/>
          <w:i w:val="0"/>
          <w:lang w:bidi="he-IL"/>
        </w:rPr>
        <w:t>“גם בזה.”</w:t>
      </w:r>
    </w:p>
    <w:p>
      <w:pPr>
        <w:jc w:val="right"/>
        <w:bidi w:val="1"/>
        <w:jc w:val="right"/>
      </w:pPr>
      <w:r>
        <w:rPr>
          <w:rFonts w:ascii="Arial" w:hAnsi="Arial" w:cs="Arial"/>
          <w:b w:val="0"/>
          <w:i w:val="0"/>
          <w:lang w:bidi="he-IL"/>
        </w:rPr>
        <w:t>**03:33**</w:t>
      </w:r>
    </w:p>
    <w:p>
      <w:pPr>
        <w:jc w:val="right"/>
        <w:bidi w:val="1"/>
        <w:jc w:val="right"/>
      </w:pPr>
      <w:r>
        <w:rPr>
          <w:rFonts w:ascii="Arial" w:hAnsi="Arial" w:cs="Arial"/>
          <w:b w:val="0"/>
          <w:i w:val="0"/>
          <w:lang w:bidi="he-IL"/>
        </w:rPr>
        <w:t>הדלתות התרחקו.</w:t>
      </w:r>
    </w:p>
    <w:p>
      <w:pPr>
        <w:jc w:val="right"/>
        <w:bidi w:val="1"/>
        <w:jc w:val="right"/>
      </w:pPr>
      <w:r>
        <w:rPr>
          <w:rFonts w:ascii="Arial" w:hAnsi="Arial" w:cs="Arial"/>
          <w:b w:val="0"/>
          <w:i w:val="0"/>
          <w:lang w:bidi="he-IL"/>
        </w:rPr>
        <w:t>על הרצפה הופיע דף. עליו לא היה שם. רק שורה ריקה.</w:t>
      </w:r>
    </w:p>
    <w:p>
      <w:pPr>
        <w:jc w:val="right"/>
        <w:bidi w:val="1"/>
        <w:jc w:val="right"/>
      </w:pPr>
      <w:r>
        <w:rPr>
          <w:rFonts w:ascii="Arial" w:hAnsi="Arial" w:cs="Arial"/>
          <w:b w:val="0"/>
          <w:i w:val="0"/>
          <w:lang w:bidi="he-IL"/>
        </w:rPr>
        <w:t>עט לידו.</w:t>
      </w:r>
    </w:p>
    <w:p>
      <w:pPr>
        <w:jc w:val="right"/>
        <w:bidi w:val="1"/>
        <w:jc w:val="right"/>
      </w:pPr>
      <w:r>
        <w:rPr>
          <w:rFonts w:ascii="Arial" w:hAnsi="Arial" w:cs="Arial"/>
          <w:b w:val="0"/>
          <w:i w:val="0"/>
          <w:lang w:bidi="he-IL"/>
        </w:rPr>
        <w:t>הוא התכופף לקחת את העט.</w:t>
      </w:r>
    </w:p>
    <w:p>
      <w:pPr>
        <w:jc w:val="right"/>
        <w:bidi w:val="1"/>
        <w:jc w:val="right"/>
      </w:pPr>
      <w:r>
        <w:rPr>
          <w:rFonts w:ascii="Arial" w:hAnsi="Arial" w:cs="Arial"/>
          <w:b w:val="0"/>
          <w:i w:val="0"/>
          <w:lang w:bidi="he-IL"/>
        </w:rPr>
        <w:t>העט התרחק.</w:t>
      </w:r>
    </w:p>
    <w:p>
      <w:pPr>
        <w:jc w:val="right"/>
        <w:bidi w:val="1"/>
        <w:jc w:val="right"/>
      </w:pPr>
      <w:r>
        <w:rPr>
          <w:rFonts w:ascii="Arial" w:hAnsi="Arial" w:cs="Arial"/>
          <w:b w:val="0"/>
          <w:i w:val="0"/>
          <w:lang w:bidi="he-IL"/>
        </w:rPr>
        <w:t>הוא צחק. הפעם הצחוק יצא שבור ולא ניסה להסתיר את זה.</w:t>
      </w:r>
    </w:p>
    <w:p>
      <w:pPr>
        <w:jc w:val="right"/>
        <w:bidi w:val="1"/>
        <w:jc w:val="right"/>
      </w:pPr>
      <w:r>
        <w:rPr>
          <w:rFonts w:ascii="Arial" w:hAnsi="Arial" w:cs="Arial"/>
          <w:b w:val="0"/>
          <w:i w:val="0"/>
          <w:lang w:bidi="he-IL"/>
        </w:rPr>
        <w:t>“גם לכתוב אסור?”</w:t>
      </w:r>
    </w:p>
    <w:p>
      <w:pPr>
        <w:jc w:val="right"/>
        <w:bidi w:val="1"/>
        <w:jc w:val="right"/>
      </w:pPr>
      <w:r>
        <w:rPr>
          <w:rFonts w:ascii="Arial" w:hAnsi="Arial" w:cs="Arial"/>
          <w:b w:val="0"/>
          <w:i w:val="0"/>
          <w:lang w:bidi="he-IL"/>
        </w:rPr>
        <w:t>הדף לא ענה.</w:t>
      </w:r>
    </w:p>
    <w:p>
      <w:pPr>
        <w:jc w:val="right"/>
        <w:bidi w:val="1"/>
        <w:jc w:val="right"/>
      </w:pPr>
      <w:r>
        <w:rPr>
          <w:rFonts w:ascii="Arial" w:hAnsi="Arial" w:cs="Arial"/>
          <w:b w:val="0"/>
          <w:i w:val="0"/>
          <w:lang w:bidi="he-IL"/>
        </w:rPr>
        <w:t>“אז מה נשאר?”</w:t>
      </w:r>
    </w:p>
    <w:p>
      <w:pPr>
        <w:jc w:val="right"/>
        <w:bidi w:val="1"/>
        <w:jc w:val="right"/>
      </w:pPr>
      <w:r>
        <w:rPr>
          <w:rFonts w:ascii="Arial" w:hAnsi="Arial" w:cs="Arial"/>
          <w:b w:val="0"/>
          <w:i w:val="0"/>
          <w:lang w:bidi="he-IL"/>
        </w:rPr>
        <w:t>השעון ירד.</w:t>
      </w:r>
    </w:p>
    <w:p>
      <w:pPr>
        <w:jc w:val="right"/>
        <w:bidi w:val="1"/>
        <w:jc w:val="right"/>
      </w:pPr>
      <w:r>
        <w:rPr>
          <w:rFonts w:ascii="Arial" w:hAnsi="Arial" w:cs="Arial"/>
          <w:b w:val="0"/>
          <w:i w:val="0"/>
          <w:lang w:bidi="he-IL"/>
        </w:rPr>
        <w:t>**01:04**</w:t>
      </w:r>
    </w:p>
    <w:p>
      <w:pPr>
        <w:jc w:val="right"/>
        <w:bidi w:val="1"/>
        <w:jc w:val="right"/>
      </w:pPr>
      <w:r>
        <w:rPr>
          <w:rFonts w:ascii="Arial" w:hAnsi="Arial" w:cs="Arial"/>
          <w:b w:val="0"/>
          <w:i w:val="0"/>
          <w:lang w:bidi="he-IL"/>
        </w:rPr>
        <w:t>הוא לא קיבל תשובה.</w:t>
      </w:r>
    </w:p>
    <w:p>
      <w:pPr>
        <w:jc w:val="right"/>
        <w:bidi w:val="1"/>
        <w:jc w:val="right"/>
      </w:pPr>
      <w:r>
        <w:rPr>
          <w:rFonts w:ascii="Arial" w:hAnsi="Arial" w:cs="Arial"/>
          <w:b w:val="0"/>
          <w:i w:val="0"/>
          <w:lang w:bidi="he-IL"/>
        </w:rPr>
        <w:t>**00:00**</w:t>
      </w:r>
    </w:p>
    <w:p>
      <w:pPr>
        <w:jc w:val="right"/>
        <w:bidi w:val="1"/>
        <w:jc w:val="right"/>
      </w:pPr>
      <w:r>
        <w:rPr>
          <w:rFonts w:ascii="Arial" w:hAnsi="Arial" w:cs="Arial"/>
          <w:b w:val="0"/>
          <w:i w:val="0"/>
          <w:lang w:bidi="he-IL"/>
        </w:rPr>
        <w:t>סגירה.</w:t>
      </w:r>
    </w:p>
    <w:p>
      <w:pPr>
        <w:jc w:val="right"/>
        <w:bidi w:val="1"/>
        <w:jc w:val="right"/>
      </w:pPr>
      <w:r>
        <w:rPr>
          <w:rFonts w:ascii="Arial" w:hAnsi="Arial" w:cs="Arial"/>
          <w:b w:val="0"/>
          <w:i w:val="0"/>
          <w:lang w:bidi="he-IL"/>
        </w:rPr>
        <w:t>אחרי הפגישה הרביעית הוא ביקש את רשימת השמות.</w:t>
      </w:r>
    </w:p>
    <w:p>
      <w:pPr>
        <w:jc w:val="right"/>
        <w:bidi w:val="1"/>
        <w:jc w:val="right"/>
      </w:pPr>
      <w:r>
        <w:rPr>
          <w:rFonts w:ascii="Arial" w:hAnsi="Arial" w:cs="Arial"/>
          <w:b w:val="0"/>
          <w:i w:val="0"/>
          <w:lang w:bidi="he-IL"/>
        </w:rPr>
        <w:t>אלונה אמרה לא לפני שסיים את המשפט.</w:t>
      </w:r>
    </w:p>
    <w:p>
      <w:pPr>
        <w:jc w:val="right"/>
        <w:bidi w:val="1"/>
        <w:jc w:val="right"/>
      </w:pPr>
      <w:r>
        <w:rPr>
          <w:rFonts w:ascii="Arial" w:hAnsi="Arial" w:cs="Arial"/>
          <w:b w:val="0"/>
          <w:i w:val="0"/>
          <w:lang w:bidi="he-IL"/>
        </w:rPr>
        <w:t>“לא את כולם,” אמר.</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“אחד.”</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הוא הסתכל על הידיים שלו.</w:t>
      </w:r>
    </w:p>
    <w:p>
      <w:pPr>
        <w:jc w:val="right"/>
        <w:bidi w:val="1"/>
        <w:jc w:val="right"/>
      </w:pPr>
      <w:r>
        <w:rPr>
          <w:rFonts w:ascii="Arial" w:hAnsi="Arial" w:cs="Arial"/>
          <w:b w:val="0"/>
          <w:i w:val="0"/>
          <w:lang w:bidi="he-IL"/>
        </w:rPr>
        <w:t>“כי אני זוכר אותם רק לפי מה שעשיתי.”</w:t>
      </w:r>
    </w:p>
    <w:p>
      <w:pPr>
        <w:jc w:val="right"/>
        <w:bidi w:val="1"/>
        <w:jc w:val="right"/>
      </w:pPr>
      <w:r>
        <w:rPr>
          <w:rFonts w:ascii="Arial" w:hAnsi="Arial" w:cs="Arial"/>
          <w:b w:val="0"/>
          <w:i w:val="0"/>
          <w:lang w:bidi="he-IL"/>
        </w:rPr>
        <w:t>אלונה נשארה עומדת.</w:t>
      </w:r>
    </w:p>
    <w:p>
      <w:pPr>
        <w:jc w:val="right"/>
        <w:bidi w:val="1"/>
        <w:jc w:val="right"/>
      </w:pPr>
      <w:r>
        <w:rPr>
          <w:rFonts w:ascii="Arial" w:hAnsi="Arial" w:cs="Arial"/>
          <w:b w:val="0"/>
          <w:i w:val="0"/>
          <w:lang w:bidi="he-IL"/>
        </w:rPr>
        <w:t>“ואתה רוצה לזכור אחרת.”</w:t>
      </w:r>
    </w:p>
    <w:p>
      <w:pPr>
        <w:jc w:val="right"/>
        <w:bidi w:val="1"/>
        <w:jc w:val="right"/>
      </w:pPr>
      <w:r>
        <w:rPr>
          <w:rFonts w:ascii="Arial" w:hAnsi="Arial" w:cs="Arial"/>
          <w:b w:val="0"/>
          <w:i w:val="0"/>
          <w:lang w:bidi="he-IL"/>
        </w:rPr>
        <w:t>“אני לא יודע.”</w:t>
      </w:r>
    </w:p>
    <w:p>
      <w:pPr>
        <w:jc w:val="right"/>
        <w:bidi w:val="1"/>
        <w:jc w:val="right"/>
      </w:pPr>
      <w:r>
        <w:rPr>
          <w:rFonts w:ascii="Arial" w:hAnsi="Arial" w:cs="Arial"/>
          <w:b w:val="0"/>
          <w:i w:val="0"/>
          <w:lang w:bidi="he-IL"/>
        </w:rPr>
        <w:t>“אז למה אחד?”</w:t>
      </w:r>
    </w:p>
    <w:p>
      <w:pPr>
        <w:jc w:val="right"/>
        <w:bidi w:val="1"/>
        <w:jc w:val="right"/>
      </w:pPr>
      <w:r>
        <w:rPr>
          <w:rFonts w:ascii="Arial" w:hAnsi="Arial" w:cs="Arial"/>
          <w:b w:val="0"/>
          <w:i w:val="0"/>
          <w:lang w:bidi="he-IL"/>
        </w:rPr>
        <w:t>הוא הרים את הראש.</w:t>
      </w:r>
    </w:p>
    <w:p>
      <w:pPr>
        <w:jc w:val="right"/>
        <w:bidi w:val="1"/>
        <w:jc w:val="right"/>
      </w:pPr>
      <w:r>
        <w:rPr>
          <w:rFonts w:ascii="Arial" w:hAnsi="Arial" w:cs="Arial"/>
          <w:b w:val="0"/>
          <w:i w:val="0"/>
          <w:lang w:bidi="he-IL"/>
        </w:rPr>
        <w:t>“כי אם תביאי לי את כולם, אני אעשה מזה משהו.”</w:t>
      </w:r>
    </w:p>
    <w:p>
      <w:pPr>
        <w:jc w:val="right"/>
        <w:bidi w:val="1"/>
        <w:jc w:val="right"/>
      </w:pPr>
      <w:r>
        <w:rPr>
          <w:rFonts w:ascii="Arial" w:hAnsi="Arial" w:cs="Arial"/>
          <w:b w:val="0"/>
          <w:i w:val="0"/>
          <w:lang w:bidi="he-IL"/>
        </w:rPr>
        <w:t>“ומה תעשה מאחד?”</w:t>
      </w:r>
    </w:p>
    <w:p>
      <w:pPr>
        <w:jc w:val="right"/>
        <w:bidi w:val="1"/>
        <w:jc w:val="right"/>
      </w:pPr>
      <w:r>
        <w:rPr>
          <w:rFonts w:ascii="Arial" w:hAnsi="Arial" w:cs="Arial"/>
          <w:b w:val="0"/>
          <w:i w:val="0"/>
          <w:lang w:bidi="he-IL"/>
        </w:rPr>
        <w:t>הוא לא ענה.</w:t>
      </w:r>
    </w:p>
    <w:p>
      <w:pPr>
        <w:jc w:val="right"/>
        <w:bidi w:val="1"/>
        <w:jc w:val="right"/>
      </w:pPr>
      <w:r>
        <w:rPr>
          <w:rFonts w:ascii="Arial" w:hAnsi="Arial" w:cs="Arial"/>
          <w:b w:val="0"/>
          <w:i w:val="0"/>
          <w:lang w:bidi="he-IL"/>
        </w:rPr>
        <w:t>“גם מאחד אפשר לעשות משהו,” אמרה.</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“אז למה שאסכים?”</w:t>
      </w:r>
    </w:p>
    <w:p>
      <w:pPr>
        <w:jc w:val="right"/>
        <w:bidi w:val="1"/>
        <w:jc w:val="right"/>
      </w:pPr>
      <w:r>
        <w:rPr>
          <w:rFonts w:ascii="Arial" w:hAnsi="Arial" w:cs="Arial"/>
          <w:b w:val="0"/>
          <w:i w:val="0"/>
          <w:lang w:bidi="he-IL"/>
        </w:rPr>
        <w:t>הוא הביט בדלת. נועם עמד שם, לא בפנים ולא בחוץ.</w:t>
      </w:r>
    </w:p>
    <w:p>
      <w:pPr>
        <w:jc w:val="right"/>
        <w:bidi w:val="1"/>
        <w:jc w:val="right"/>
      </w:pPr>
      <w:r>
        <w:rPr>
          <w:rFonts w:ascii="Arial" w:hAnsi="Arial" w:cs="Arial"/>
          <w:b w:val="0"/>
          <w:i w:val="0"/>
          <w:lang w:bidi="he-IL"/>
        </w:rPr>
        <w:t>“תני לו להפסיק אותי.”</w:t>
      </w:r>
    </w:p>
    <w:p>
      <w:pPr>
        <w:jc w:val="right"/>
        <w:bidi w:val="1"/>
        <w:jc w:val="right"/>
      </w:pPr>
      <w:r>
        <w:rPr>
          <w:rFonts w:ascii="Arial" w:hAnsi="Arial" w:cs="Arial"/>
          <w:b w:val="0"/>
          <w:i w:val="0"/>
          <w:lang w:bidi="he-IL"/>
        </w:rPr>
        <w:t>נועם הסתכל על אלונה.</w:t>
      </w:r>
    </w:p>
    <w:p>
      <w:pPr>
        <w:jc w:val="right"/>
        <w:bidi w:val="1"/>
        <w:jc w:val="right"/>
      </w:pPr>
      <w:r>
        <w:rPr>
          <w:rFonts w:ascii="Arial" w:hAnsi="Arial" w:cs="Arial"/>
          <w:b w:val="0"/>
          <w:i w:val="0"/>
          <w:lang w:bidi="he-IL"/>
        </w:rPr>
        <w:t>“לא,” אמרה.</w:t>
      </w:r>
    </w:p>
    <w:p>
      <w:pPr>
        <w:jc w:val="right"/>
        <w:bidi w:val="1"/>
        <w:jc w:val="right"/>
      </w:pPr>
      <w:r>
        <w:rPr>
          <w:rFonts w:ascii="Arial" w:hAnsi="Arial" w:cs="Arial"/>
          <w:b w:val="0"/>
          <w:i w:val="0"/>
          <w:lang w:bidi="he-IL"/>
        </w:rPr>
        <w:t>השלישי הנהן.</w:t>
      </w:r>
    </w:p>
    <w:p>
      <w:pPr>
        <w:jc w:val="right"/>
        <w:bidi w:val="1"/>
        <w:jc w:val="right"/>
      </w:pPr>
      <w:r>
        <w:rPr>
          <w:rFonts w:ascii="Arial" w:hAnsi="Arial" w:cs="Arial"/>
          <w:b w:val="0"/>
          <w:i w:val="0"/>
          <w:lang w:bidi="he-IL"/>
        </w:rPr>
        <w:t>“טוב.”</w:t>
      </w:r>
    </w:p>
    <w:p>
      <w:pPr>
        <w:jc w:val="right"/>
        <w:bidi w:val="1"/>
        <w:jc w:val="right"/>
      </w:pPr>
      <w:r>
        <w:rPr>
          <w:rFonts w:ascii="Arial" w:hAnsi="Arial" w:cs="Arial"/>
          <w:b w:val="0"/>
          <w:i w:val="0"/>
          <w:lang w:bidi="he-IL"/>
        </w:rPr>
        <w:t>היא הופתעה מהמהירות שבה ויתר.</w:t>
      </w:r>
    </w:p>
    <w:p>
      <w:pPr>
        <w:jc w:val="right"/>
        <w:bidi w:val="1"/>
        <w:jc w:val="right"/>
      </w:pPr>
      <w:r>
        <w:rPr>
          <w:rFonts w:ascii="Arial" w:hAnsi="Arial" w:cs="Arial"/>
          <w:b w:val="0"/>
          <w:i w:val="0"/>
          <w:lang w:bidi="he-IL"/>
        </w:rPr>
        <w:t>“זהו?”</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“כי רציתי שתסכימי.”</w:t>
      </w:r>
    </w:p>
    <w:p>
      <w:pPr>
        <w:jc w:val="right"/>
        <w:bidi w:val="1"/>
        <w:jc w:val="right"/>
      </w:pPr>
      <w:r>
        <w:rPr>
          <w:rFonts w:ascii="Arial" w:hAnsi="Arial" w:cs="Arial"/>
          <w:b w:val="0"/>
          <w:i w:val="0"/>
          <w:lang w:bidi="he-IL"/>
        </w:rPr>
        <w:t>בערב מצאה אלונה פתק מתחת לדלת חדר הראיונות.</w:t>
      </w:r>
    </w:p>
    <w:p>
      <w:pPr>
        <w:jc w:val="right"/>
        <w:bidi w:val="1"/>
        <w:jc w:val="right"/>
      </w:pPr>
      <w:r>
        <w:rPr>
          <w:rFonts w:ascii="Arial" w:hAnsi="Arial" w:cs="Arial"/>
          <w:b w:val="0"/>
          <w:i w:val="0"/>
          <w:lang w:bidi="he-IL"/>
        </w:rPr>
        <w:t>לא היה עליו שם.</w:t>
      </w:r>
    </w:p>
    <w:p>
      <w:pPr>
        <w:jc w:val="right"/>
        <w:bidi w:val="1"/>
        <w:jc w:val="right"/>
      </w:pPr>
      <w:r>
        <w:rPr>
          <w:rFonts w:ascii="Arial" w:hAnsi="Arial" w:cs="Arial"/>
          <w:b w:val="0"/>
          <w:i w:val="0"/>
          <w:lang w:bidi="he-IL"/>
        </w:rPr>
        <w:t>רק שאלה:</w:t>
      </w:r>
    </w:p>
    <w:p>
      <w:pPr>
        <w:jc w:val="right"/>
        <w:bidi w:val="1"/>
        <w:jc w:val="right"/>
      </w:pPr>
      <w:r>
        <w:rPr>
          <w:rFonts w:ascii="Arial" w:hAnsi="Arial" w:cs="Arial"/>
          <w:b w:val="0"/>
          <w:i w:val="0"/>
          <w:lang w:bidi="he-IL"/>
        </w:rPr>
        <w:t>**מי האכיל את הכלב?**</w:t>
      </w:r>
    </w:p>
    <w:p>
      <w:pPr>
        <w:jc w:val="right"/>
        <w:bidi w:val="1"/>
        <w:jc w:val="right"/>
      </w:pPr>
      <w:r>
        <w:rPr>
          <w:rFonts w:ascii="Arial" w:hAnsi="Arial" w:cs="Arial"/>
          <w:b w:val="0"/>
          <w:i w:val="0"/>
          <w:lang w:bidi="he-IL"/>
        </w:rPr>
        <w:t>בפגישה החמישית לא היה ברור אם זו פגישה או המתנה.</w:t>
      </w:r>
    </w:p>
    <w:p>
      <w:pPr>
        <w:jc w:val="right"/>
        <w:bidi w:val="1"/>
        <w:jc w:val="right"/>
      </w:pPr>
      <w:r>
        <w:rPr>
          <w:rFonts w:ascii="Arial" w:hAnsi="Arial" w:cs="Arial"/>
          <w:b w:val="0"/>
          <w:i w:val="0"/>
          <w:lang w:bidi="he-IL"/>
        </w:rPr>
        <w:t>החדר היה אותו חדר. השולחן אותו שולחן. נועם ישב בלי מחברת. אלונה הביאה דף אחד.</w:t>
      </w:r>
    </w:p>
    <w:p>
      <w:pPr>
        <w:jc w:val="right"/>
        <w:bidi w:val="1"/>
        <w:jc w:val="right"/>
      </w:pPr>
      <w:r>
        <w:rPr>
          <w:rFonts w:ascii="Arial" w:hAnsi="Arial" w:cs="Arial"/>
          <w:b w:val="0"/>
          <w:i w:val="0"/>
          <w:lang w:bidi="he-IL"/>
        </w:rPr>
        <w:t>היא הניחה אותו הפוך.</w:t>
      </w:r>
    </w:p>
    <w:p>
      <w:pPr>
        <w:jc w:val="right"/>
        <w:bidi w:val="1"/>
        <w:jc w:val="right"/>
      </w:pPr>
      <w:r>
        <w:rPr>
          <w:rFonts w:ascii="Arial" w:hAnsi="Arial" w:cs="Arial"/>
          <w:b w:val="0"/>
          <w:i w:val="0"/>
          <w:lang w:bidi="he-IL"/>
        </w:rPr>
        <w:t>“שם אחד,” אמרה.</w:t>
      </w:r>
    </w:p>
    <w:p>
      <w:pPr>
        <w:jc w:val="right"/>
        <w:bidi w:val="1"/>
        <w:jc w:val="right"/>
      </w:pPr>
      <w:r>
        <w:rPr>
          <w:rFonts w:ascii="Arial" w:hAnsi="Arial" w:cs="Arial"/>
          <w:b w:val="0"/>
          <w:i w:val="0"/>
          <w:lang w:bidi="he-IL"/>
        </w:rPr>
        <w:t>השלישי לא נגע בדף.</w:t>
      </w:r>
    </w:p>
    <w:p>
      <w:pPr>
        <w:jc w:val="right"/>
        <w:bidi w:val="1"/>
        <w:jc w:val="right"/>
      </w:pPr>
      <w:r>
        <w:rPr>
          <w:rFonts w:ascii="Arial" w:hAnsi="Arial" w:cs="Arial"/>
          <w:b w:val="0"/>
          <w:i w:val="0"/>
          <w:lang w:bidi="he-IL"/>
        </w:rPr>
        <w:t>“תנאים?”</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“כמה?”</w:t>
      </w:r>
    </w:p>
    <w:p>
      <w:pPr>
        <w:jc w:val="right"/>
        <w:bidi w:val="1"/>
        <w:jc w:val="right"/>
      </w:pPr>
      <w:r>
        <w:rPr>
          <w:rFonts w:ascii="Arial" w:hAnsi="Arial" w:cs="Arial"/>
          <w:b w:val="0"/>
          <w:i w:val="0"/>
          <w:lang w:bidi="he-IL"/>
        </w:rPr>
        <w:t>“כמה שצריך.”</w:t>
      </w:r>
    </w:p>
    <w:p>
      <w:pPr>
        <w:jc w:val="right"/>
        <w:bidi w:val="1"/>
        <w:jc w:val="right"/>
      </w:pPr>
      <w:r>
        <w:rPr>
          <w:rFonts w:ascii="Arial" w:hAnsi="Arial" w:cs="Arial"/>
          <w:b w:val="0"/>
          <w:i w:val="0"/>
          <w:lang w:bidi="he-IL"/>
        </w:rPr>
        <w:t>הוא חייך מעט.</w:t>
      </w:r>
    </w:p>
    <w:p>
      <w:pPr>
        <w:jc w:val="right"/>
        <w:bidi w:val="1"/>
        <w:jc w:val="right"/>
      </w:pPr>
      <w:r>
        <w:rPr>
          <w:rFonts w:ascii="Arial" w:hAnsi="Arial" w:cs="Arial"/>
          <w:b w:val="0"/>
          <w:i w:val="0"/>
          <w:lang w:bidi="he-IL"/>
        </w:rPr>
        <w:t>“תגידי.”</w:t>
      </w:r>
    </w:p>
    <w:p>
      <w:pPr>
        <w:jc w:val="right"/>
        <w:bidi w:val="1"/>
        <w:jc w:val="right"/>
      </w:pPr>
      <w:r>
        <w:rPr>
          <w:rFonts w:ascii="Arial" w:hAnsi="Arial" w:cs="Arial"/>
          <w:b w:val="0"/>
          <w:i w:val="0"/>
          <w:lang w:bidi="he-IL"/>
        </w:rPr>
        <w:t>“לא סליחה.”</w:t>
      </w:r>
    </w:p>
    <w:p>
      <w:pPr>
        <w:jc w:val="right"/>
        <w:bidi w:val="1"/>
        <w:jc w:val="right"/>
      </w:pPr>
      <w:r>
        <w:rPr>
          <w:rFonts w:ascii="Arial" w:hAnsi="Arial" w:cs="Arial"/>
          <w:b w:val="0"/>
          <w:i w:val="0"/>
          <w:lang w:bidi="he-IL"/>
        </w:rPr>
        <w:t>הוא הנהן.</w:t>
      </w:r>
    </w:p>
    <w:p>
      <w:pPr>
        <w:jc w:val="right"/>
        <w:bidi w:val="1"/>
        <w:jc w:val="right"/>
      </w:pPr>
      <w:r>
        <w:rPr>
          <w:rFonts w:ascii="Arial" w:hAnsi="Arial" w:cs="Arial"/>
          <w:b w:val="0"/>
          <w:i w:val="0"/>
          <w:lang w:bidi="he-IL"/>
        </w:rPr>
        <w:t>“לא עליך.”</w:t>
      </w:r>
    </w:p>
    <w:p>
      <w:pPr>
        <w:jc w:val="right"/>
        <w:bidi w:val="1"/>
        <w:jc w:val="right"/>
      </w:pPr>
      <w:r>
        <w:rPr>
          <w:rFonts w:ascii="Arial" w:hAnsi="Arial" w:cs="Arial"/>
          <w:b w:val="0"/>
          <w:i w:val="0"/>
          <w:lang w:bidi="he-IL"/>
        </w:rPr>
        <w:t>הנהון נוסף.</w:t>
      </w:r>
    </w:p>
    <w:p>
      <w:pPr>
        <w:jc w:val="right"/>
        <w:bidi w:val="1"/>
        <w:jc w:val="right"/>
      </w:pPr>
      <w:r>
        <w:rPr>
          <w:rFonts w:ascii="Arial" w:hAnsi="Arial" w:cs="Arial"/>
          <w:b w:val="0"/>
          <w:i w:val="0"/>
          <w:lang w:bidi="he-IL"/>
        </w:rPr>
        <w:t>“לא יפה.”</w:t>
      </w:r>
    </w:p>
    <w:p>
      <w:pPr>
        <w:jc w:val="right"/>
        <w:bidi w:val="1"/>
        <w:jc w:val="right"/>
      </w:pPr>
      <w:r>
        <w:rPr>
          <w:rFonts w:ascii="Arial" w:hAnsi="Arial" w:cs="Arial"/>
          <w:b w:val="0"/>
          <w:i w:val="0"/>
          <w:lang w:bidi="he-IL"/>
        </w:rPr>
        <w:t>הוא הרים את העיניים.</w:t>
      </w:r>
    </w:p>
    <w:p>
      <w:pPr>
        <w:jc w:val="right"/>
        <w:bidi w:val="1"/>
        <w:jc w:val="right"/>
      </w:pPr>
      <w:r>
        <w:rPr>
          <w:rFonts w:ascii="Arial" w:hAnsi="Arial" w:cs="Arial"/>
          <w:b w:val="0"/>
          <w:i w:val="0"/>
          <w:lang w:bidi="he-IL"/>
        </w:rPr>
        <w:t>“איך תדעי?”</w:t>
      </w:r>
    </w:p>
    <w:p>
      <w:pPr>
        <w:jc w:val="right"/>
        <w:bidi w:val="1"/>
        <w:jc w:val="right"/>
      </w:pPr>
      <w:r>
        <w:rPr>
          <w:rFonts w:ascii="Arial" w:hAnsi="Arial" w:cs="Arial"/>
          <w:b w:val="0"/>
          <w:i w:val="0"/>
          <w:lang w:bidi="he-IL"/>
        </w:rPr>
        <w:t>“נועם יגיד.”</w:t>
      </w:r>
    </w:p>
    <w:p>
      <w:pPr>
        <w:jc w:val="right"/>
        <w:bidi w:val="1"/>
        <w:jc w:val="right"/>
      </w:pPr>
      <w:r>
        <w:rPr>
          <w:rFonts w:ascii="Arial" w:hAnsi="Arial" w:cs="Arial"/>
          <w:b w:val="0"/>
          <w:i w:val="0"/>
          <w:lang w:bidi="he-IL"/>
        </w:rPr>
        <w:t>נועם לא זז.</w:t>
      </w:r>
    </w:p>
    <w:p>
      <w:pPr>
        <w:jc w:val="right"/>
        <w:bidi w:val="1"/>
        <w:jc w:val="right"/>
      </w:pPr>
      <w:r>
        <w:rPr>
          <w:rFonts w:ascii="Arial" w:hAnsi="Arial" w:cs="Arial"/>
          <w:b w:val="0"/>
          <w:i w:val="0"/>
          <w:lang w:bidi="he-IL"/>
        </w:rPr>
        <w:t>השלישי הסתכל עליו.</w:t>
      </w:r>
    </w:p>
    <w:p>
      <w:pPr>
        <w:jc w:val="right"/>
        <w:bidi w:val="1"/>
        <w:jc w:val="right"/>
      </w:pPr>
      <w:r>
        <w:rPr>
          <w:rFonts w:ascii="Arial" w:hAnsi="Arial" w:cs="Arial"/>
          <w:b w:val="0"/>
          <w:i w:val="0"/>
          <w:lang w:bidi="he-IL"/>
        </w:rPr>
        <w:t>“הסכמת?”</w:t>
      </w:r>
    </w:p>
    <w:p>
      <w:pPr>
        <w:jc w:val="right"/>
        <w:bidi w:val="1"/>
        <w:jc w:val="right"/>
      </w:pPr>
      <w:r>
        <w:rPr>
          <w:rFonts w:ascii="Arial" w:hAnsi="Arial" w:cs="Arial"/>
          <w:b w:val="0"/>
          <w:i w:val="0"/>
          <w:lang w:bidi="he-IL"/>
        </w:rPr>
        <w:t>“לא שאלו אותי,” אמר נועם.</w:t>
      </w:r>
    </w:p>
    <w:p>
      <w:pPr>
        <w:jc w:val="right"/>
        <w:bidi w:val="1"/>
        <w:jc w:val="right"/>
      </w:pPr>
      <w:r>
        <w:rPr>
          <w:rFonts w:ascii="Arial" w:hAnsi="Arial" w:cs="Arial"/>
          <w:b w:val="0"/>
          <w:i w:val="0"/>
          <w:lang w:bidi="he-IL"/>
        </w:rPr>
        <w:t>“ואם ישאלו?”</w:t>
      </w:r>
    </w:p>
    <w:p>
      <w:pPr>
        <w:jc w:val="right"/>
        <w:bidi w:val="1"/>
        <w:jc w:val="right"/>
      </w:pPr>
      <w:r>
        <w:rPr>
          <w:rFonts w:ascii="Arial" w:hAnsi="Arial" w:cs="Arial"/>
          <w:b w:val="0"/>
          <w:i w:val="0"/>
          <w:lang w:bidi="he-IL"/>
        </w:rPr>
        <w:t>נועם הסתכל על הדף ההפוך.</w:t>
      </w:r>
    </w:p>
    <w:p>
      <w:pPr>
        <w:jc w:val="right"/>
        <w:bidi w:val="1"/>
        <w:jc w:val="right"/>
      </w:pPr>
      <w:r>
        <w:rPr>
          <w:rFonts w:ascii="Arial" w:hAnsi="Arial" w:cs="Arial"/>
          <w:b w:val="0"/>
          <w:i w:val="0"/>
          <w:lang w:bidi="he-IL"/>
        </w:rPr>
        <w:t>“לא יודע.”</w:t>
      </w:r>
    </w:p>
    <w:p>
      <w:pPr>
        <w:jc w:val="right"/>
        <w:bidi w:val="1"/>
        <w:jc w:val="right"/>
      </w:pPr>
      <w:r>
        <w:rPr>
          <w:rFonts w:ascii="Arial" w:hAnsi="Arial" w:cs="Arial"/>
          <w:b w:val="0"/>
          <w:i w:val="0"/>
          <w:lang w:bidi="he-IL"/>
        </w:rPr>
        <w:t>השלישי הנהן. לא במהירות. לא לאט. כאילו אין לזה צורה מוכנה.</w:t>
      </w:r>
    </w:p>
    <w:p>
      <w:pPr>
        <w:jc w:val="right"/>
        <w:bidi w:val="1"/>
        <w:jc w:val="right"/>
      </w:pPr>
      <w:r>
        <w:rPr>
          <w:rFonts w:ascii="Arial" w:hAnsi="Arial" w:cs="Arial"/>
          <w:b w:val="0"/>
          <w:i w:val="0"/>
          <w:lang w:bidi="he-IL"/>
        </w:rPr>
        <w:t>אלונה דחפה את הדף אליו.</w:t>
      </w:r>
    </w:p>
    <w:p>
      <w:pPr>
        <w:jc w:val="right"/>
        <w:bidi w:val="1"/>
        <w:jc w:val="right"/>
      </w:pPr>
      <w:r>
        <w:rPr>
          <w:rFonts w:ascii="Arial" w:hAnsi="Arial" w:cs="Arial"/>
          <w:b w:val="0"/>
          <w:i w:val="0"/>
          <w:lang w:bidi="he-IL"/>
        </w:rPr>
        <w:t>הוא הפך אותו.</w:t>
      </w:r>
    </w:p>
    <w:p>
      <w:pPr>
        <w:jc w:val="right"/>
        <w:bidi w:val="1"/>
        <w:jc w:val="right"/>
      </w:pPr>
      <w:r>
        <w:rPr>
          <w:rFonts w:ascii="Arial" w:hAnsi="Arial" w:cs="Arial"/>
          <w:b w:val="0"/>
          <w:i w:val="0"/>
          <w:lang w:bidi="he-IL"/>
        </w:rPr>
        <w:t>שם אחד.</w:t>
      </w:r>
    </w:p>
    <w:p>
      <w:pPr>
        <w:jc w:val="right"/>
        <w:bidi w:val="1"/>
        <w:jc w:val="right"/>
      </w:pPr>
      <w:r>
        <w:rPr>
          <w:rFonts w:ascii="Arial" w:hAnsi="Arial" w:cs="Arial"/>
          <w:b w:val="0"/>
          <w:i w:val="0"/>
          <w:lang w:bidi="he-IL"/>
        </w:rPr>
        <w:t>הוא קרא.</w:t>
      </w:r>
    </w:p>
    <w:p>
      <w:pPr>
        <w:jc w:val="right"/>
        <w:bidi w:val="1"/>
        <w:jc w:val="right"/>
      </w:pPr>
      <w:r>
        <w:rPr>
          <w:rFonts w:ascii="Arial" w:hAnsi="Arial" w:cs="Arial"/>
          <w:b w:val="0"/>
          <w:i w:val="0"/>
          <w:lang w:bidi="he-IL"/>
        </w:rPr>
        <w:t>לא קרה דבר שניתן היה לרשום.</w:t>
      </w:r>
    </w:p>
    <w:p>
      <w:pPr>
        <w:jc w:val="right"/>
        <w:bidi w:val="1"/>
        <w:jc w:val="right"/>
      </w:pPr>
      <w:r>
        <w:rPr>
          <w:rFonts w:ascii="Arial" w:hAnsi="Arial" w:cs="Arial"/>
          <w:b w:val="0"/>
          <w:i w:val="0"/>
          <w:lang w:bidi="he-IL"/>
        </w:rPr>
        <w:t>הוא ישב מול הדף. העט היה ליד ידו הימנית. ידו לא זזה.</w:t>
      </w:r>
    </w:p>
    <w:p>
      <w:pPr>
        <w:jc w:val="right"/>
        <w:bidi w:val="1"/>
        <w:jc w:val="right"/>
      </w:pPr>
      <w:r>
        <w:rPr>
          <w:rFonts w:ascii="Arial" w:hAnsi="Arial" w:cs="Arial"/>
          <w:b w:val="0"/>
          <w:i w:val="0"/>
          <w:lang w:bidi="he-IL"/>
        </w:rPr>
        <w:t>אחרי עשר דקות נועם קם.</w:t>
      </w:r>
    </w:p>
    <w:p>
      <w:pPr>
        <w:jc w:val="right"/>
        <w:bidi w:val="1"/>
        <w:jc w:val="right"/>
      </w:pPr>
      <w:r>
        <w:rPr>
          <w:rFonts w:ascii="Arial" w:hAnsi="Arial" w:cs="Arial"/>
          <w:b w:val="0"/>
          <w:i w:val="0"/>
          <w:lang w:bidi="he-IL"/>
        </w:rPr>
        <w:t>“אני יוצא.”</w:t>
      </w:r>
    </w:p>
    <w:p>
      <w:pPr>
        <w:jc w:val="right"/>
        <w:bidi w:val="1"/>
        <w:jc w:val="right"/>
      </w:pPr>
      <w:r>
        <w:rPr>
          <w:rFonts w:ascii="Arial" w:hAnsi="Arial" w:cs="Arial"/>
          <w:b w:val="0"/>
          <w:i w:val="0"/>
          <w:lang w:bidi="he-IL"/>
        </w:rPr>
        <w:t>השלישי לא הרים את הראש.</w:t>
      </w:r>
    </w:p>
    <w:p>
      <w:pPr>
        <w:jc w:val="right"/>
        <w:bidi w:val="1"/>
        <w:jc w:val="right"/>
      </w:pPr>
      <w:r>
        <w:rPr>
          <w:rFonts w:ascii="Arial" w:hAnsi="Arial" w:cs="Arial"/>
          <w:b w:val="0"/>
          <w:i w:val="0"/>
          <w:lang w:bidi="he-IL"/>
        </w:rPr>
        <w:t>אלונה הסתכלה על נועם.</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“כי הוא מחכה שאגיד משהו.”</w:t>
      </w:r>
    </w:p>
    <w:p>
      <w:pPr>
        <w:jc w:val="right"/>
        <w:bidi w:val="1"/>
        <w:jc w:val="right"/>
      </w:pPr>
      <w:r>
        <w:rPr>
          <w:rFonts w:ascii="Arial" w:hAnsi="Arial" w:cs="Arial"/>
          <w:b w:val="0"/>
          <w:i w:val="0"/>
          <w:lang w:bidi="he-IL"/>
        </w:rPr>
        <w:t>השלישי חייך אל הדף.</w:t>
      </w:r>
    </w:p>
    <w:p>
      <w:pPr>
        <w:jc w:val="right"/>
        <w:bidi w:val="1"/>
        <w:jc w:val="right"/>
      </w:pPr>
      <w:r>
        <w:rPr>
          <w:rFonts w:ascii="Arial" w:hAnsi="Arial" w:cs="Arial"/>
          <w:b w:val="0"/>
          <w:i w:val="0"/>
          <w:lang w:bidi="he-IL"/>
        </w:rPr>
        <w:t>“אולי.”</w:t>
      </w:r>
    </w:p>
    <w:p>
      <w:pPr>
        <w:jc w:val="right"/>
        <w:bidi w:val="1"/>
        <w:jc w:val="right"/>
      </w:pPr>
      <w:r>
        <w:rPr>
          <w:rFonts w:ascii="Arial" w:hAnsi="Arial" w:cs="Arial"/>
          <w:b w:val="0"/>
          <w:i w:val="0"/>
          <w:lang w:bidi="he-IL"/>
        </w:rPr>
        <w:t>נועם נשאר עומד.</w:t>
      </w:r>
    </w:p>
    <w:p>
      <w:pPr>
        <w:jc w:val="right"/>
        <w:bidi w:val="1"/>
        <w:jc w:val="right"/>
      </w:pPr>
      <w:r>
        <w:rPr>
          <w:rFonts w:ascii="Arial" w:hAnsi="Arial" w:cs="Arial"/>
          <w:b w:val="0"/>
          <w:i w:val="0"/>
          <w:lang w:bidi="he-IL"/>
        </w:rPr>
        <w:t>“ואם אשאר, הוא יחכה שאשאר.”</w:t>
      </w:r>
    </w:p>
    <w:p>
      <w:pPr>
        <w:jc w:val="right"/>
        <w:bidi w:val="1"/>
        <w:jc w:val="right"/>
      </w:pPr>
      <w:r>
        <w:rPr>
          <w:rFonts w:ascii="Arial" w:hAnsi="Arial" w:cs="Arial"/>
          <w:b w:val="0"/>
          <w:i w:val="0"/>
          <w:lang w:bidi="he-IL"/>
        </w:rPr>
        <w:t>החיוך נעלם.</w:t>
      </w:r>
    </w:p>
    <w:p>
      <w:pPr>
        <w:jc w:val="right"/>
        <w:bidi w:val="1"/>
        <w:jc w:val="right"/>
      </w:pPr>
      <w:r>
        <w:rPr>
          <w:rFonts w:ascii="Arial" w:hAnsi="Arial" w:cs="Arial"/>
          <w:b w:val="0"/>
          <w:i w:val="0"/>
          <w:lang w:bidi="he-IL"/>
        </w:rPr>
        <w:t>אלונה אמרה: “תצא.”</w:t>
      </w:r>
    </w:p>
    <w:p>
      <w:pPr>
        <w:jc w:val="right"/>
        <w:bidi w:val="1"/>
        <w:jc w:val="right"/>
      </w:pPr>
      <w:r>
        <w:rPr>
          <w:rFonts w:ascii="Arial" w:hAnsi="Arial" w:cs="Arial"/>
          <w:b w:val="0"/>
          <w:i w:val="0"/>
          <w:lang w:bidi="he-IL"/>
        </w:rPr>
        <w:t>נועם יצא.</w:t>
      </w:r>
    </w:p>
    <w:p>
      <w:pPr>
        <w:jc w:val="right"/>
        <w:bidi w:val="1"/>
        <w:jc w:val="right"/>
      </w:pPr>
      <w:r>
        <w:rPr>
          <w:rFonts w:ascii="Arial" w:hAnsi="Arial" w:cs="Arial"/>
          <w:b w:val="0"/>
          <w:i w:val="0"/>
          <w:lang w:bidi="he-IL"/>
        </w:rPr>
        <w:t>הדלת נסגרה.</w:t>
      </w:r>
    </w:p>
    <w:p>
      <w:pPr>
        <w:jc w:val="right"/>
        <w:bidi w:val="1"/>
        <w:jc w:val="right"/>
      </w:pPr>
      <w:r>
        <w:rPr>
          <w:rFonts w:ascii="Arial" w:hAnsi="Arial" w:cs="Arial"/>
          <w:b w:val="0"/>
          <w:i w:val="0"/>
          <w:lang w:bidi="he-IL"/>
        </w:rPr>
        <w:t>עוד עשרים דקות עברו.</w:t>
      </w:r>
    </w:p>
    <w:p>
      <w:pPr>
        <w:jc w:val="right"/>
        <w:bidi w:val="1"/>
        <w:jc w:val="right"/>
      </w:pPr>
      <w:r>
        <w:rPr>
          <w:rFonts w:ascii="Arial" w:hAnsi="Arial" w:cs="Arial"/>
          <w:b w:val="0"/>
          <w:i w:val="0"/>
          <w:lang w:bidi="he-IL"/>
        </w:rPr>
        <w:t>השלישי הרים את העט.</w:t>
      </w:r>
    </w:p>
    <w:p>
      <w:pPr>
        <w:jc w:val="right"/>
        <w:bidi w:val="1"/>
        <w:jc w:val="right"/>
      </w:pPr>
      <w:r>
        <w:rPr>
          <w:rFonts w:ascii="Arial" w:hAnsi="Arial" w:cs="Arial"/>
          <w:b w:val="0"/>
          <w:i w:val="0"/>
          <w:lang w:bidi="he-IL"/>
        </w:rPr>
        <w:t>כתב שורה אחת.</w:t>
      </w:r>
    </w:p>
    <w:p>
      <w:pPr>
        <w:jc w:val="right"/>
        <w:bidi w:val="1"/>
        <w:jc w:val="right"/>
      </w:pPr>
      <w:r>
        <w:rPr>
          <w:rFonts w:ascii="Arial" w:hAnsi="Arial" w:cs="Arial"/>
          <w:b w:val="0"/>
          <w:i w:val="0"/>
          <w:lang w:bidi="he-IL"/>
        </w:rPr>
        <w:t>מחק אותה.</w:t>
      </w:r>
    </w:p>
    <w:p>
      <w:pPr>
        <w:jc w:val="right"/>
        <w:bidi w:val="1"/>
        <w:jc w:val="right"/>
      </w:pPr>
      <w:r>
        <w:rPr>
          <w:rFonts w:ascii="Arial" w:hAnsi="Arial" w:cs="Arial"/>
          <w:b w:val="0"/>
          <w:i w:val="0"/>
          <w:lang w:bidi="he-IL"/>
        </w:rPr>
        <w:t>כתב אחרת.</w:t>
      </w:r>
    </w:p>
    <w:p>
      <w:pPr>
        <w:jc w:val="right"/>
        <w:bidi w:val="1"/>
        <w:jc w:val="right"/>
      </w:pPr>
      <w:r>
        <w:rPr>
          <w:rFonts w:ascii="Arial" w:hAnsi="Arial" w:cs="Arial"/>
          <w:b w:val="0"/>
          <w:i w:val="0"/>
          <w:lang w:bidi="he-IL"/>
        </w:rPr>
        <w:t>מחק גם אותה.</w:t>
      </w:r>
    </w:p>
    <w:p>
      <w:pPr>
        <w:jc w:val="right"/>
        <w:bidi w:val="1"/>
        <w:jc w:val="right"/>
      </w:pPr>
      <w:r>
        <w:rPr>
          <w:rFonts w:ascii="Arial" w:hAnsi="Arial" w:cs="Arial"/>
          <w:b w:val="0"/>
          <w:i w:val="0"/>
          <w:lang w:bidi="he-IL"/>
        </w:rPr>
        <w:t>הוא דחף את הדף אל אלונה.</w:t>
      </w:r>
    </w:p>
    <w:p>
      <w:pPr>
        <w:jc w:val="right"/>
        <w:bidi w:val="1"/>
        <w:jc w:val="right"/>
      </w:pPr>
      <w:r>
        <w:rPr>
          <w:rFonts w:ascii="Arial" w:hAnsi="Arial" w:cs="Arial"/>
          <w:b w:val="0"/>
          <w:i w:val="0"/>
          <w:lang w:bidi="he-IL"/>
        </w:rPr>
        <w:t>היא סובבה אותו אליה.</w:t>
      </w:r>
    </w:p>
    <w:p>
      <w:pPr>
        <w:jc w:val="right"/>
        <w:bidi w:val="1"/>
        <w:jc w:val="right"/>
      </w:pPr>
      <w:r>
        <w:rPr>
          <w:rFonts w:ascii="Arial" w:hAnsi="Arial" w:cs="Arial"/>
          <w:b w:val="0"/>
          <w:i w:val="0"/>
          <w:lang w:bidi="he-IL"/>
        </w:rPr>
        <w:t>מתחת לשם היה כתוב:</w:t>
      </w:r>
    </w:p>
    <w:p>
      <w:pPr>
        <w:jc w:val="right"/>
        <w:bidi w:val="1"/>
        <w:jc w:val="right"/>
      </w:pPr>
      <w:r>
        <w:rPr>
          <w:rFonts w:ascii="Arial" w:hAnsi="Arial" w:cs="Arial"/>
          <w:b w:val="0"/>
          <w:i w:val="0"/>
          <w:lang w:bidi="he-IL"/>
        </w:rPr>
        <w:t>**מי סגר את החלון כשירד גשם?**</w:t>
      </w:r>
    </w:p>
    <w:p>
      <w:pPr>
        <w:jc w:val="right"/>
        <w:bidi w:val="1"/>
        <w:jc w:val="right"/>
      </w:pPr>
      <w:r>
        <w:rPr>
          <w:rFonts w:ascii="Arial" w:hAnsi="Arial" w:cs="Arial"/>
          <w:b w:val="0"/>
          <w:i w:val="0"/>
          <w:lang w:bidi="he-IL"/>
        </w:rPr>
        <w:t>היא קראה את השורה.</w:t>
      </w:r>
    </w:p>
    <w:p>
      <w:pPr>
        <w:jc w:val="right"/>
        <w:bidi w:val="1"/>
        <w:jc w:val="right"/>
      </w:pPr>
      <w:r>
        <w:rPr>
          <w:rFonts w:ascii="Arial" w:hAnsi="Arial" w:cs="Arial"/>
          <w:b w:val="0"/>
          <w:i w:val="0"/>
          <w:lang w:bidi="he-IL"/>
        </w:rPr>
        <w:t>“זה יפה מדי,” אמר.</w:t>
      </w:r>
    </w:p>
    <w:p>
      <w:pPr>
        <w:jc w:val="right"/>
        <w:bidi w:val="1"/>
        <w:jc w:val="right"/>
      </w:pPr>
      <w:r>
        <w:rPr>
          <w:rFonts w:ascii="Arial" w:hAnsi="Arial" w:cs="Arial"/>
          <w:b w:val="0"/>
          <w:i w:val="0"/>
          <w:lang w:bidi="he-IL"/>
        </w:rPr>
        <w:t>אלונה הסתכלה עליו.</w:t>
      </w:r>
    </w:p>
    <w:p>
      <w:pPr>
        <w:jc w:val="right"/>
        <w:bidi w:val="1"/>
        <w:jc w:val="right"/>
      </w:pPr>
      <w:r>
        <w:rPr>
          <w:rFonts w:ascii="Arial" w:hAnsi="Arial" w:cs="Arial"/>
          <w:b w:val="0"/>
          <w:i w:val="0"/>
          <w:lang w:bidi="he-IL"/>
        </w:rPr>
        <w:t>“אני יודע.”</w:t>
      </w:r>
    </w:p>
    <w:p>
      <w:pPr>
        <w:jc w:val="right"/>
        <w:bidi w:val="1"/>
        <w:jc w:val="right"/>
      </w:pPr>
      <w:r>
        <w:rPr>
          <w:rFonts w:ascii="Arial" w:hAnsi="Arial" w:cs="Arial"/>
          <w:b w:val="0"/>
          <w:i w:val="0"/>
          <w:lang w:bidi="he-IL"/>
        </w:rPr>
        <w:t>היא הניחה את הדף בתיק.</w:t>
      </w:r>
    </w:p>
    <w:p>
      <w:pPr>
        <w:jc w:val="right"/>
        <w:bidi w:val="1"/>
        <w:jc w:val="right"/>
      </w:pPr>
      <w:r>
        <w:rPr>
          <w:rFonts w:ascii="Arial" w:hAnsi="Arial" w:cs="Arial"/>
          <w:b w:val="0"/>
          <w:i w:val="0"/>
          <w:lang w:bidi="he-IL"/>
        </w:rPr>
        <w:t>“ננסה מחר.”</w:t>
      </w:r>
    </w:p>
    <w:p>
      <w:pPr>
        <w:jc w:val="right"/>
        <w:bidi w:val="1"/>
        <w:jc w:val="right"/>
      </w:pPr>
      <w:r>
        <w:rPr>
          <w:rFonts w:ascii="Arial" w:hAnsi="Arial" w:cs="Arial"/>
          <w:b w:val="0"/>
          <w:i w:val="0"/>
          <w:lang w:bidi="he-IL"/>
        </w:rPr>
        <w:t>“לא היום?”</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“בגללי?”</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הוא קם.</w:t>
      </w:r>
    </w:p>
    <w:p>
      <w:pPr>
        <w:jc w:val="right"/>
        <w:bidi w:val="1"/>
        <w:jc w:val="right"/>
      </w:pPr>
      <w:r>
        <w:rPr>
          <w:rFonts w:ascii="Arial" w:hAnsi="Arial" w:cs="Arial"/>
          <w:b w:val="0"/>
          <w:i w:val="0"/>
          <w:lang w:bidi="he-IL"/>
        </w:rPr>
        <w:t>“טוב.”</w:t>
      </w:r>
    </w:p>
    <w:p>
      <w:pPr>
        <w:jc w:val="right"/>
        <w:bidi w:val="1"/>
        <w:jc w:val="right"/>
      </w:pPr>
      <w:r>
        <w:rPr>
          <w:rFonts w:ascii="Arial" w:hAnsi="Arial" w:cs="Arial"/>
          <w:b w:val="0"/>
          <w:i w:val="0"/>
          <w:lang w:bidi="he-IL"/>
        </w:rPr>
        <w:t>ליד הדלת עצר.</w:t>
      </w:r>
    </w:p>
    <w:p>
      <w:pPr>
        <w:jc w:val="right"/>
        <w:bidi w:val="1"/>
        <w:jc w:val="right"/>
      </w:pPr>
      <w:r>
        <w:rPr>
          <w:rFonts w:ascii="Arial" w:hAnsi="Arial" w:cs="Arial"/>
          <w:b w:val="0"/>
          <w:i w:val="0"/>
          <w:lang w:bidi="he-IL"/>
        </w:rPr>
        <w:t>“תשמרי את זה?”</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“כי מחקת שתי שורות.”</w:t>
      </w:r>
    </w:p>
    <w:p>
      <w:pPr>
        <w:jc w:val="right"/>
        <w:bidi w:val="1"/>
        <w:jc w:val="right"/>
      </w:pPr>
      <w:r>
        <w:rPr>
          <w:rFonts w:ascii="Arial" w:hAnsi="Arial" w:cs="Arial"/>
          <w:b w:val="0"/>
          <w:i w:val="0"/>
          <w:lang w:bidi="he-IL"/>
        </w:rPr>
        <w:t>הוא לא שאל איך ידעה.</w:t>
      </w:r>
    </w:p>
    <w:p>
      <w:pPr>
        <w:jc w:val="right"/>
        <w:bidi w:val="1"/>
        <w:jc w:val="right"/>
      </w:pPr>
      <w:r>
        <w:rPr>
          <w:rFonts w:ascii="Arial" w:hAnsi="Arial" w:cs="Arial"/>
          <w:b w:val="0"/>
          <w:i w:val="0"/>
          <w:lang w:bidi="he-IL"/>
        </w:rPr>
        <w:t>בפעם האחרונה של אותו מחזור, החומר הונח על המגש ולא ניתן מיד.</w:t>
      </w:r>
    </w:p>
    <w:p>
      <w:pPr>
        <w:jc w:val="right"/>
        <w:bidi w:val="1"/>
        <w:jc w:val="right"/>
      </w:pPr>
      <w:r>
        <w:rPr>
          <w:rFonts w:ascii="Arial" w:hAnsi="Arial" w:cs="Arial"/>
          <w:b w:val="0"/>
          <w:i w:val="0"/>
          <w:lang w:bidi="he-IL"/>
        </w:rPr>
        <w:t>מאחורי הזכוכית עמדו שלושה אנשים מהוועדה. הם לא נכנסו. אחד מהם החזיק תיקייה כחולה. אחת דיברה בלחש עם אלונה לפני שהפגישה התחילה. השלישי בדק את השעון שלו פעמיים.</w:t>
      </w:r>
    </w:p>
    <w:p>
      <w:pPr>
        <w:jc w:val="right"/>
        <w:bidi w:val="1"/>
        <w:jc w:val="right"/>
      </w:pPr>
      <w:r>
        <w:rPr>
          <w:rFonts w:ascii="Arial" w:hAnsi="Arial" w:cs="Arial"/>
          <w:b w:val="0"/>
          <w:i w:val="0"/>
          <w:lang w:bidi="he-IL"/>
        </w:rPr>
        <w:t>השלישי ראה אותם.</w:t>
      </w:r>
    </w:p>
    <w:p>
      <w:pPr>
        <w:jc w:val="right"/>
        <w:bidi w:val="1"/>
        <w:jc w:val="right"/>
      </w:pPr>
      <w:r>
        <w:rPr>
          <w:rFonts w:ascii="Arial" w:hAnsi="Arial" w:cs="Arial"/>
          <w:b w:val="0"/>
          <w:i w:val="0"/>
          <w:lang w:bidi="he-IL"/>
        </w:rPr>
        <w:t>“קהל.”</w:t>
      </w:r>
    </w:p>
    <w:p>
      <w:pPr>
        <w:jc w:val="right"/>
        <w:bidi w:val="1"/>
        <w:jc w:val="right"/>
      </w:pPr>
      <w:r>
        <w:rPr>
          <w:rFonts w:ascii="Arial" w:hAnsi="Arial" w:cs="Arial"/>
          <w:b w:val="0"/>
          <w:i w:val="0"/>
          <w:lang w:bidi="he-IL"/>
        </w:rPr>
        <w:t>“לא בשבילך,” אמרה אלונה.</w:t>
      </w:r>
    </w:p>
    <w:p>
      <w:pPr>
        <w:jc w:val="right"/>
        <w:bidi w:val="1"/>
        <w:jc w:val="right"/>
      </w:pPr>
      <w:r>
        <w:rPr>
          <w:rFonts w:ascii="Arial" w:hAnsi="Arial" w:cs="Arial"/>
          <w:b w:val="0"/>
          <w:i w:val="0"/>
          <w:lang w:bidi="he-IL"/>
        </w:rPr>
        <w:t>“קהל תמיד בשביל מישהו.”</w:t>
      </w:r>
    </w:p>
    <w:p>
      <w:pPr>
        <w:jc w:val="right"/>
        <w:bidi w:val="1"/>
        <w:jc w:val="right"/>
      </w:pPr>
      <w:r>
        <w:rPr>
          <w:rFonts w:ascii="Arial" w:hAnsi="Arial" w:cs="Arial"/>
          <w:b w:val="0"/>
          <w:i w:val="0"/>
          <w:lang w:bidi="he-IL"/>
        </w:rPr>
        <w:t>היא לא ענתה.</w:t>
      </w:r>
    </w:p>
    <w:p>
      <w:pPr>
        <w:jc w:val="right"/>
        <w:bidi w:val="1"/>
        <w:jc w:val="right"/>
      </w:pPr>
      <w:r>
        <w:rPr>
          <w:rFonts w:ascii="Arial" w:hAnsi="Arial" w:cs="Arial"/>
          <w:b w:val="0"/>
          <w:i w:val="0"/>
          <w:lang w:bidi="he-IL"/>
        </w:rPr>
        <w:t>הוא נשכב.</w:t>
      </w:r>
    </w:p>
    <w:p>
      <w:pPr>
        <w:jc w:val="right"/>
        <w:bidi w:val="1"/>
        <w:jc w:val="right"/>
      </w:pPr>
      <w:r>
        <w:rPr>
          <w:rFonts w:ascii="Arial" w:hAnsi="Arial" w:cs="Arial"/>
          <w:b w:val="0"/>
          <w:i w:val="0"/>
          <w:lang w:bidi="he-IL"/>
        </w:rPr>
        <w:t>המסך נדלק.</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“אם זה יצליח,” אמר, “מה תכתבי?”</w:t>
      </w:r>
    </w:p>
    <w:p>
      <w:pPr>
        <w:jc w:val="right"/>
        <w:bidi w:val="1"/>
        <w:jc w:val="right"/>
      </w:pPr>
      <w:r>
        <w:rPr>
          <w:rFonts w:ascii="Arial" w:hAnsi="Arial" w:cs="Arial"/>
          <w:b w:val="0"/>
          <w:i w:val="0"/>
          <w:lang w:bidi="he-IL"/>
        </w:rPr>
        <w:t>“שזה נמשך.”</w:t>
      </w:r>
    </w:p>
    <w:p>
      <w:pPr>
        <w:jc w:val="right"/>
        <w:bidi w:val="1"/>
        <w:jc w:val="right"/>
      </w:pPr>
      <w:r>
        <w:rPr>
          <w:rFonts w:ascii="Arial" w:hAnsi="Arial" w:cs="Arial"/>
          <w:b w:val="0"/>
          <w:i w:val="0"/>
          <w:lang w:bidi="he-IL"/>
        </w:rPr>
        <w:t>“ואם זה ייכשל?”</w:t>
      </w:r>
    </w:p>
    <w:p>
      <w:pPr>
        <w:jc w:val="right"/>
        <w:bidi w:val="1"/>
        <w:jc w:val="right"/>
      </w:pPr>
      <w:r>
        <w:rPr>
          <w:rFonts w:ascii="Arial" w:hAnsi="Arial" w:cs="Arial"/>
          <w:b w:val="0"/>
          <w:i w:val="0"/>
          <w:lang w:bidi="he-IL"/>
        </w:rPr>
        <w:t>“גם.”</w:t>
      </w:r>
    </w:p>
    <w:p>
      <w:pPr>
        <w:jc w:val="right"/>
        <w:bidi w:val="1"/>
        <w:jc w:val="right"/>
      </w:pPr>
      <w:r>
        <w:rPr>
          <w:rFonts w:ascii="Arial" w:hAnsi="Arial" w:cs="Arial"/>
          <w:b w:val="0"/>
          <w:i w:val="0"/>
          <w:lang w:bidi="he-IL"/>
        </w:rPr>
        <w:t>הוא הסתכל עליה.</w:t>
      </w:r>
    </w:p>
    <w:p>
      <w:pPr>
        <w:jc w:val="right"/>
        <w:bidi w:val="1"/>
        <w:jc w:val="right"/>
      </w:pPr>
      <w:r>
        <w:rPr>
          <w:rFonts w:ascii="Arial" w:hAnsi="Arial" w:cs="Arial"/>
          <w:b w:val="0"/>
          <w:i w:val="0"/>
          <w:lang w:bidi="he-IL"/>
        </w:rPr>
        <w:t>“את לא נדיבה.”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נועם הכניס את החומר.</w:t>
      </w:r>
    </w:p>
    <w:p>
      <w:pPr>
        <w:jc w:val="right"/>
        <w:bidi w:val="1"/>
        <w:jc w:val="right"/>
      </w:pPr>
      <w:r>
        <w:rPr>
          <w:rFonts w:ascii="Arial" w:hAnsi="Arial" w:cs="Arial"/>
          <w:b w:val="0"/>
          <w:i w:val="0"/>
          <w:lang w:bidi="he-IL"/>
        </w:rPr>
        <w:t>**15:00**</w:t>
      </w:r>
    </w:p>
    <w:p>
      <w:pPr>
        <w:jc w:val="right"/>
        <w:bidi w:val="1"/>
        <w:jc w:val="right"/>
      </w:pPr>
      <w:r>
        <w:rPr>
          <w:rFonts w:ascii="Arial" w:hAnsi="Arial" w:cs="Arial"/>
          <w:b w:val="0"/>
          <w:i w:val="0"/>
          <w:lang w:bidi="he-IL"/>
        </w:rPr>
        <w:t>הפעם הופיע חדר ריק.</w:t>
      </w:r>
    </w:p>
    <w:p>
      <w:pPr>
        <w:jc w:val="right"/>
        <w:bidi w:val="1"/>
        <w:jc w:val="right"/>
      </w:pPr>
      <w:r>
        <w:rPr>
          <w:rFonts w:ascii="Arial" w:hAnsi="Arial" w:cs="Arial"/>
          <w:b w:val="0"/>
          <w:i w:val="0"/>
          <w:lang w:bidi="he-IL"/>
        </w:rPr>
        <w:t>לא לבן. לא שחור. ריק כפי שחדר יכול להיות רק כשאין בו אפילו הבטחה למשהו שייכנס.</w:t>
      </w:r>
    </w:p>
    <w:p>
      <w:pPr>
        <w:jc w:val="right"/>
        <w:bidi w:val="1"/>
        <w:jc w:val="right"/>
      </w:pPr>
      <w:r>
        <w:rPr>
          <w:rFonts w:ascii="Arial" w:hAnsi="Arial" w:cs="Arial"/>
          <w:b w:val="0"/>
          <w:i w:val="0"/>
          <w:lang w:bidi="he-IL"/>
        </w:rPr>
        <w:t>באמצע עמד שולחן.</w:t>
      </w:r>
    </w:p>
    <w:p>
      <w:pPr>
        <w:jc w:val="right"/>
        <w:bidi w:val="1"/>
        <w:jc w:val="right"/>
      </w:pPr>
      <w:r>
        <w:rPr>
          <w:rFonts w:ascii="Arial" w:hAnsi="Arial" w:cs="Arial"/>
          <w:b w:val="0"/>
          <w:i w:val="0"/>
          <w:lang w:bidi="he-IL"/>
        </w:rPr>
        <w:t>על השולחן היו דפים.</w:t>
      </w:r>
    </w:p>
    <w:p>
      <w:pPr>
        <w:jc w:val="right"/>
        <w:bidi w:val="1"/>
        <w:jc w:val="right"/>
      </w:pPr>
      <w:r>
        <w:rPr>
          <w:rFonts w:ascii="Arial" w:hAnsi="Arial" w:cs="Arial"/>
          <w:b w:val="0"/>
          <w:i w:val="0"/>
          <w:lang w:bidi="he-IL"/>
        </w:rPr>
        <w:t>הרבה דפים.</w:t>
      </w:r>
    </w:p>
    <w:p>
      <w:pPr>
        <w:jc w:val="right"/>
        <w:bidi w:val="1"/>
        <w:jc w:val="right"/>
      </w:pPr>
      <w:r>
        <w:rPr>
          <w:rFonts w:ascii="Arial" w:hAnsi="Arial" w:cs="Arial"/>
          <w:b w:val="0"/>
          <w:i w:val="0"/>
          <w:lang w:bidi="he-IL"/>
        </w:rPr>
        <w:t>שמות. שאלות. פרטים. כל מה שלא נתנו לו. כל מה שאפשר היה להפוך לטקס. כל מה שאפשר היה להפוך לכאב פרטי, לעומק, להוכחה, לתשלום.</w:t>
      </w:r>
    </w:p>
    <w:p>
      <w:pPr>
        <w:jc w:val="right"/>
        <w:bidi w:val="1"/>
        <w:jc w:val="right"/>
      </w:pPr>
      <w:r>
        <w:rPr>
          <w:rFonts w:ascii="Arial" w:hAnsi="Arial" w:cs="Arial"/>
          <w:b w:val="0"/>
          <w:i w:val="0"/>
          <w:lang w:bidi="he-IL"/>
        </w:rPr>
        <w:t>הוא הושיט יד.</w:t>
      </w:r>
    </w:p>
    <w:p>
      <w:pPr>
        <w:jc w:val="right"/>
        <w:bidi w:val="1"/>
        <w:jc w:val="right"/>
      </w:pPr>
      <w:r>
        <w:rPr>
          <w:rFonts w:ascii="Arial" w:hAnsi="Arial" w:cs="Arial"/>
          <w:b w:val="0"/>
          <w:i w:val="0"/>
          <w:lang w:bidi="he-IL"/>
        </w:rPr>
        <w:t>הדפים התרחקו.</w:t>
      </w:r>
    </w:p>
    <w:p>
      <w:pPr>
        <w:jc w:val="right"/>
        <w:bidi w:val="1"/>
        <w:jc w:val="right"/>
      </w:pPr>
      <w:r>
        <w:rPr>
          <w:rFonts w:ascii="Arial" w:hAnsi="Arial" w:cs="Arial"/>
          <w:b w:val="0"/>
          <w:i w:val="0"/>
          <w:lang w:bidi="he-IL"/>
        </w:rPr>
        <w:t>הילד עמד בצד החדר. לא בקצה מסדרון. לא יושב. עומד.</w:t>
      </w:r>
    </w:p>
    <w:p>
      <w:pPr>
        <w:jc w:val="right"/>
        <w:bidi w:val="1"/>
        <w:jc w:val="right"/>
      </w:pPr>
      <w:r>
        <w:rPr>
          <w:rFonts w:ascii="Arial" w:hAnsi="Arial" w:cs="Arial"/>
          <w:b w:val="0"/>
          <w:i w:val="0"/>
          <w:lang w:bidi="he-IL"/>
        </w:rPr>
        <w:t>“לא,” אמר הילד.</w:t>
      </w:r>
    </w:p>
    <w:p>
      <w:pPr>
        <w:jc w:val="right"/>
        <w:bidi w:val="1"/>
        <w:jc w:val="right"/>
      </w:pPr>
      <w:r>
        <w:rPr>
          <w:rFonts w:ascii="Arial" w:hAnsi="Arial" w:cs="Arial"/>
          <w:b w:val="0"/>
          <w:i w:val="0"/>
          <w:lang w:bidi="he-IL"/>
        </w:rPr>
        <w:t>השלישי הוריד את היד.</w:t>
      </w:r>
    </w:p>
    <w:p>
      <w:pPr>
        <w:jc w:val="right"/>
        <w:bidi w:val="1"/>
        <w:jc w:val="right"/>
      </w:pPr>
      <w:r>
        <w:rPr>
          <w:rFonts w:ascii="Arial" w:hAnsi="Arial" w:cs="Arial"/>
          <w:b w:val="0"/>
          <w:i w:val="0"/>
          <w:lang w:bidi="he-IL"/>
        </w:rPr>
        <w:t>**11:40**</w:t>
      </w:r>
    </w:p>
    <w:p>
      <w:pPr>
        <w:jc w:val="right"/>
        <w:bidi w:val="1"/>
        <w:jc w:val="right"/>
      </w:pPr>
      <w:r>
        <w:rPr>
          <w:rFonts w:ascii="Arial" w:hAnsi="Arial" w:cs="Arial"/>
          <w:b w:val="0"/>
          <w:i w:val="0"/>
          <w:lang w:bidi="he-IL"/>
        </w:rPr>
        <w:t>האישה עם המפתח הופיעה ליד השולחן. אחריה עוד אדם. ועוד אחת. לא רבים. לא כולם. מספיק כדי שהחדר לא יהיה שלו.</w:t>
      </w:r>
    </w:p>
    <w:p>
      <w:pPr>
        <w:jc w:val="right"/>
        <w:bidi w:val="1"/>
        <w:jc w:val="right"/>
      </w:pPr>
      <w:r>
        <w:rPr>
          <w:rFonts w:ascii="Arial" w:hAnsi="Arial" w:cs="Arial"/>
          <w:b w:val="0"/>
          <w:i w:val="0"/>
          <w:lang w:bidi="he-IL"/>
        </w:rPr>
        <w:t>הוא אמר: “אני לא מבקש סליחה.”</w:t>
      </w:r>
    </w:p>
    <w:p>
      <w:pPr>
        <w:jc w:val="right"/>
        <w:bidi w:val="1"/>
        <w:jc w:val="right"/>
      </w:pPr>
      <w:r>
        <w:rPr>
          <w:rFonts w:ascii="Arial" w:hAnsi="Arial" w:cs="Arial"/>
          <w:b w:val="0"/>
          <w:i w:val="0"/>
          <w:lang w:bidi="he-IL"/>
        </w:rPr>
        <w:t>המילה נתקעה לו לרגע בגרון. הוא בלע אותה, או כמעט.</w:t>
      </w:r>
    </w:p>
    <w:p>
      <w:pPr>
        <w:jc w:val="right"/>
        <w:bidi w:val="1"/>
        <w:jc w:val="right"/>
      </w:pPr>
      <w:r>
        <w:rPr>
          <w:rFonts w:ascii="Arial" w:hAnsi="Arial" w:cs="Arial"/>
          <w:b w:val="0"/>
          <w:i w:val="0"/>
          <w:lang w:bidi="he-IL"/>
        </w:rPr>
        <w:t>היא לא ענתה.</w:t>
      </w:r>
    </w:p>
    <w:p>
      <w:pPr>
        <w:jc w:val="right"/>
        <w:bidi w:val="1"/>
        <w:jc w:val="right"/>
      </w:pPr>
      <w:r>
        <w:rPr>
          <w:rFonts w:ascii="Arial" w:hAnsi="Arial" w:cs="Arial"/>
          <w:b w:val="0"/>
          <w:i w:val="0"/>
          <w:lang w:bidi="he-IL"/>
        </w:rPr>
        <w:t>“אני לא מבקש שתראי אותי אחרת.”</w:t>
      </w:r>
    </w:p>
    <w:p>
      <w:pPr>
        <w:jc w:val="right"/>
        <w:bidi w:val="1"/>
        <w:jc w:val="right"/>
      </w:pPr>
      <w:r>
        <w:rPr>
          <w:rFonts w:ascii="Arial" w:hAnsi="Arial" w:cs="Arial"/>
          <w:b w:val="0"/>
          <w:i w:val="0"/>
          <w:lang w:bidi="he-IL"/>
        </w:rPr>
        <w:t>לא ענתה.</w:t>
      </w:r>
    </w:p>
    <w:p>
      <w:pPr>
        <w:jc w:val="right"/>
        <w:bidi w:val="1"/>
        <w:jc w:val="right"/>
      </w:pPr>
      <w:r>
        <w:rPr>
          <w:rFonts w:ascii="Arial" w:hAnsi="Arial" w:cs="Arial"/>
          <w:b w:val="0"/>
          <w:i w:val="0"/>
          <w:lang w:bidi="he-IL"/>
        </w:rPr>
        <w:t>“אני לא יודע מה מותר לי לבקש.”</w:t>
      </w:r>
    </w:p>
    <w:p>
      <w:pPr>
        <w:jc w:val="right"/>
        <w:bidi w:val="1"/>
        <w:jc w:val="right"/>
      </w:pPr>
      <w:r>
        <w:rPr>
          <w:rFonts w:ascii="Arial" w:hAnsi="Arial" w:cs="Arial"/>
          <w:b w:val="0"/>
          <w:i w:val="0"/>
          <w:lang w:bidi="he-IL"/>
        </w:rPr>
        <w:t>היא אמרה: “אז אל תבקש.”</w:t>
      </w:r>
    </w:p>
    <w:p>
      <w:pPr>
        <w:jc w:val="right"/>
        <w:bidi w:val="1"/>
        <w:jc w:val="right"/>
      </w:pPr>
      <w:r>
        <w:rPr>
          <w:rFonts w:ascii="Arial" w:hAnsi="Arial" w:cs="Arial"/>
          <w:b w:val="0"/>
          <w:i w:val="0"/>
          <w:lang w:bidi="he-IL"/>
        </w:rPr>
        <w:t>**08:02**</w:t>
      </w:r>
    </w:p>
    <w:p>
      <w:pPr>
        <w:jc w:val="right"/>
        <w:bidi w:val="1"/>
        <w:jc w:val="right"/>
      </w:pPr>
      <w:r>
        <w:rPr>
          <w:rFonts w:ascii="Arial" w:hAnsi="Arial" w:cs="Arial"/>
          <w:b w:val="0"/>
          <w:i w:val="0"/>
          <w:lang w:bidi="he-IL"/>
        </w:rPr>
        <w:t>הוא עמד שם בלי לזוז.</w:t>
      </w:r>
    </w:p>
    <w:p>
      <w:pPr>
        <w:jc w:val="right"/>
        <w:bidi w:val="1"/>
        <w:jc w:val="right"/>
      </w:pPr>
      <w:r>
        <w:rPr>
          <w:rFonts w:ascii="Arial" w:hAnsi="Arial" w:cs="Arial"/>
          <w:b w:val="0"/>
          <w:i w:val="0"/>
          <w:lang w:bidi="he-IL"/>
        </w:rPr>
        <w:t>אחר כך אמר:</w:t>
      </w:r>
    </w:p>
    <w:p>
      <w:pPr>
        <w:jc w:val="right"/>
        <w:bidi w:val="1"/>
        <w:jc w:val="right"/>
      </w:pPr>
      <w:r>
        <w:rPr>
          <w:rFonts w:ascii="Arial" w:hAnsi="Arial" w:cs="Arial"/>
          <w:b w:val="0"/>
          <w:i w:val="0"/>
          <w:lang w:bidi="he-IL"/>
        </w:rPr>
        <w:t>“מה עשיתי לכם?”</w:t>
      </w:r>
    </w:p>
    <w:p>
      <w:pPr>
        <w:jc w:val="right"/>
        <w:bidi w:val="1"/>
        <w:jc w:val="right"/>
      </w:pPr>
      <w:r>
        <w:rPr>
          <w:rFonts w:ascii="Arial" w:hAnsi="Arial" w:cs="Arial"/>
          <w:b w:val="0"/>
          <w:i w:val="0"/>
          <w:lang w:bidi="he-IL"/>
        </w:rPr>
        <w:t>איש לא ענה.</w:t>
      </w:r>
    </w:p>
    <w:p>
      <w:pPr>
        <w:jc w:val="right"/>
        <w:bidi w:val="1"/>
        <w:jc w:val="right"/>
      </w:pPr>
      <w:r>
        <w:rPr>
          <w:rFonts w:ascii="Arial" w:hAnsi="Arial" w:cs="Arial"/>
          <w:b w:val="0"/>
          <w:i w:val="0"/>
          <w:lang w:bidi="he-IL"/>
        </w:rPr>
        <w:t>הילד הסתכל בו.</w:t>
      </w:r>
    </w:p>
    <w:p>
      <w:pPr>
        <w:jc w:val="right"/>
        <w:bidi w:val="1"/>
        <w:jc w:val="right"/>
      </w:pPr>
      <w:r>
        <w:rPr>
          <w:rFonts w:ascii="Arial" w:hAnsi="Arial" w:cs="Arial"/>
          <w:b w:val="0"/>
          <w:i w:val="0"/>
          <w:lang w:bidi="he-IL"/>
        </w:rPr>
        <w:t>השלישי אמר שוב, הפעם בלי שאלה:</w:t>
      </w:r>
    </w:p>
    <w:p>
      <w:pPr>
        <w:jc w:val="right"/>
        <w:bidi w:val="1"/>
        <w:jc w:val="right"/>
      </w:pPr>
      <w:r>
        <w:rPr>
          <w:rFonts w:ascii="Arial" w:hAnsi="Arial" w:cs="Arial"/>
          <w:b w:val="0"/>
          <w:i w:val="0"/>
          <w:lang w:bidi="he-IL"/>
        </w:rPr>
        <w:t>“עשיתי מכם סוף.”</w:t>
      </w:r>
    </w:p>
    <w:p>
      <w:pPr>
        <w:jc w:val="right"/>
        <w:bidi w:val="1"/>
        <w:jc w:val="right"/>
      </w:pPr>
      <w:r>
        <w:rPr>
          <w:rFonts w:ascii="Arial" w:hAnsi="Arial" w:cs="Arial"/>
          <w:b w:val="0"/>
          <w:i w:val="0"/>
          <w:lang w:bidi="he-IL"/>
        </w:rPr>
        <w:t>הדפים על השולחן רעדו מעט.</w:t>
      </w:r>
    </w:p>
    <w:p>
      <w:pPr>
        <w:jc w:val="right"/>
        <w:bidi w:val="1"/>
        <w:jc w:val="right"/>
      </w:pPr>
      <w:r>
        <w:rPr>
          <w:rFonts w:ascii="Arial" w:hAnsi="Arial" w:cs="Arial"/>
          <w:b w:val="0"/>
          <w:i w:val="0"/>
          <w:lang w:bidi="he-IL"/>
        </w:rPr>
        <w:t>“ומה הייתם?”</w:t>
      </w:r>
    </w:p>
    <w:p>
      <w:pPr>
        <w:jc w:val="right"/>
        <w:bidi w:val="1"/>
        <w:jc w:val="right"/>
      </w:pPr>
      <w:r>
        <w:rPr>
          <w:rFonts w:ascii="Arial" w:hAnsi="Arial" w:cs="Arial"/>
          <w:b w:val="0"/>
          <w:i w:val="0"/>
          <w:lang w:bidi="he-IL"/>
        </w:rPr>
        <w:t>האישה עם המפתח לא הסתכלה בו. היא הסתכלה מעבר לו, אל דלת שלא הייתה שם קודם.</w:t>
      </w:r>
    </w:p>
    <w:p>
      <w:pPr>
        <w:jc w:val="right"/>
        <w:bidi w:val="1"/>
        <w:jc w:val="right"/>
      </w:pPr>
      <w:r>
        <w:rPr>
          <w:rFonts w:ascii="Arial" w:hAnsi="Arial" w:cs="Arial"/>
          <w:b w:val="0"/>
          <w:i w:val="0"/>
          <w:lang w:bidi="he-IL"/>
        </w:rPr>
        <w:t>“אמצע,” אמר השלישי.</w:t>
      </w:r>
    </w:p>
    <w:p>
      <w:pPr>
        <w:jc w:val="right"/>
        <w:bidi w:val="1"/>
        <w:jc w:val="right"/>
      </w:pPr>
      <w:r>
        <w:rPr>
          <w:rFonts w:ascii="Arial" w:hAnsi="Arial" w:cs="Arial"/>
          <w:b w:val="0"/>
          <w:i w:val="0"/>
          <w:lang w:bidi="he-IL"/>
        </w:rPr>
        <w:t>**04:15**</w:t>
      </w:r>
    </w:p>
    <w:p>
      <w:pPr>
        <w:jc w:val="right"/>
        <w:bidi w:val="1"/>
        <w:jc w:val="right"/>
      </w:pPr>
      <w:r>
        <w:rPr>
          <w:rFonts w:ascii="Arial" w:hAnsi="Arial" w:cs="Arial"/>
          <w:b w:val="0"/>
          <w:i w:val="0"/>
          <w:lang w:bidi="he-IL"/>
        </w:rPr>
        <w:t>החדר נשאר ריק מסביבם. הוא חיפש עוד משפט. היה לו אחד. הוא הרגיש אותו עולה. משפט מדויק. משפט שאפשר היה לשים בסוף דוח, או בראש פרק, או בתוך פה של אדם שמתחיל להשתנות.</w:t>
      </w:r>
    </w:p>
    <w:p>
      <w:pPr>
        <w:jc w:val="right"/>
        <w:bidi w:val="1"/>
        <w:jc w:val="right"/>
      </w:pPr>
      <w:r>
        <w:rPr>
          <w:rFonts w:ascii="Arial" w:hAnsi="Arial" w:cs="Arial"/>
          <w:b w:val="0"/>
          <w:i w:val="0"/>
          <w:lang w:bidi="he-IL"/>
        </w:rPr>
        <w:t>הוא סגר את הפה.</w:t>
      </w:r>
    </w:p>
    <w:p>
      <w:pPr>
        <w:jc w:val="right"/>
        <w:bidi w:val="1"/>
        <w:jc w:val="right"/>
      </w:pPr>
      <w:r>
        <w:rPr>
          <w:rFonts w:ascii="Arial" w:hAnsi="Arial" w:cs="Arial"/>
          <w:b w:val="0"/>
          <w:i w:val="0"/>
          <w:lang w:bidi="he-IL"/>
        </w:rPr>
        <w:t>הילד חייך כמעט.</w:t>
      </w:r>
    </w:p>
    <w:p>
      <w:pPr>
        <w:jc w:val="right"/>
        <w:bidi w:val="1"/>
        <w:jc w:val="right"/>
      </w:pPr>
      <w:r>
        <w:rPr>
          <w:rFonts w:ascii="Arial" w:hAnsi="Arial" w:cs="Arial"/>
          <w:b w:val="0"/>
          <w:i w:val="0"/>
          <w:lang w:bidi="he-IL"/>
        </w:rPr>
        <w:t>לא חיוך של שמחה. משהו קטן יותר.</w:t>
      </w:r>
    </w:p>
    <w:p>
      <w:pPr>
        <w:jc w:val="right"/>
        <w:bidi w:val="1"/>
        <w:jc w:val="right"/>
      </w:pPr>
      <w:r>
        <w:rPr>
          <w:rFonts w:ascii="Arial" w:hAnsi="Arial" w:cs="Arial"/>
          <w:b w:val="0"/>
          <w:i w:val="0"/>
          <w:lang w:bidi="he-IL"/>
        </w:rPr>
        <w:t>**01:09**</w:t>
      </w:r>
    </w:p>
    <w:p>
      <w:pPr>
        <w:jc w:val="right"/>
        <w:bidi w:val="1"/>
        <w:jc w:val="right"/>
      </w:pPr>
      <w:r>
        <w:rPr>
          <w:rFonts w:ascii="Arial" w:hAnsi="Arial" w:cs="Arial"/>
          <w:b w:val="0"/>
          <w:i w:val="0"/>
          <w:lang w:bidi="he-IL"/>
        </w:rPr>
        <w:t>השלישי הסתכל על הדפים.</w:t>
      </w:r>
    </w:p>
    <w:p>
      <w:pPr>
        <w:jc w:val="right"/>
        <w:bidi w:val="1"/>
        <w:jc w:val="right"/>
      </w:pPr>
      <w:r>
        <w:rPr>
          <w:rFonts w:ascii="Arial" w:hAnsi="Arial" w:cs="Arial"/>
          <w:b w:val="0"/>
          <w:i w:val="0"/>
          <w:lang w:bidi="he-IL"/>
        </w:rPr>
        <w:t>“לא כולם,” אמר.</w:t>
      </w:r>
    </w:p>
    <w:p>
      <w:pPr>
        <w:jc w:val="right"/>
        <w:bidi w:val="1"/>
        <w:jc w:val="right"/>
      </w:pPr>
      <w:r>
        <w:rPr>
          <w:rFonts w:ascii="Arial" w:hAnsi="Arial" w:cs="Arial"/>
          <w:b w:val="0"/>
          <w:i w:val="0"/>
          <w:lang w:bidi="he-IL"/>
        </w:rPr>
        <w:t>האישה עם המפתח הניחה יד על הערימה.</w:t>
      </w:r>
    </w:p>
    <w:p>
      <w:pPr>
        <w:jc w:val="right"/>
        <w:bidi w:val="1"/>
        <w:jc w:val="right"/>
      </w:pPr>
      <w:r>
        <w:rPr>
          <w:rFonts w:ascii="Arial" w:hAnsi="Arial" w:cs="Arial"/>
          <w:b w:val="0"/>
          <w:i w:val="0"/>
          <w:lang w:bidi="he-IL"/>
        </w:rPr>
        <w:t>“לא שלך,” אמרה.</w:t>
      </w:r>
    </w:p>
    <w:p>
      <w:pPr>
        <w:jc w:val="right"/>
        <w:bidi w:val="1"/>
        <w:jc w:val="right"/>
      </w:pPr>
      <w:r>
        <w:rPr>
          <w:rFonts w:ascii="Arial" w:hAnsi="Arial" w:cs="Arial"/>
          <w:b w:val="0"/>
          <w:i w:val="0"/>
          <w:lang w:bidi="he-IL"/>
        </w:rPr>
        <w:t>הוא הנהן.</w:t>
      </w:r>
    </w:p>
    <w:p>
      <w:pPr>
        <w:jc w:val="right"/>
        <w:bidi w:val="1"/>
        <w:jc w:val="right"/>
      </w:pPr>
      <w:r>
        <w:rPr>
          <w:rFonts w:ascii="Arial" w:hAnsi="Arial" w:cs="Arial"/>
          <w:b w:val="0"/>
          <w:i w:val="0"/>
          <w:lang w:bidi="he-IL"/>
        </w:rPr>
        <w:t>**00:00**</w:t>
      </w:r>
    </w:p>
    <w:p>
      <w:pPr>
        <w:jc w:val="right"/>
        <w:bidi w:val="1"/>
        <w:jc w:val="right"/>
      </w:pPr>
      <w:r>
        <w:rPr>
          <w:rFonts w:ascii="Arial" w:hAnsi="Arial" w:cs="Arial"/>
          <w:b w:val="0"/>
          <w:i w:val="0"/>
          <w:lang w:bidi="he-IL"/>
        </w:rPr>
        <w:t>סגירה.</w:t>
      </w:r>
    </w:p>
    <w:p>
      <w:pPr>
        <w:jc w:val="right"/>
        <w:bidi w:val="1"/>
        <w:jc w:val="right"/>
      </w:pPr>
      <w:r>
        <w:rPr>
          <w:rFonts w:ascii="Arial" w:hAnsi="Arial" w:cs="Arial"/>
          <w:b w:val="0"/>
          <w:i w:val="0"/>
          <w:lang w:bidi="he-IL"/>
        </w:rPr>
        <w:t>בחדר הלבן הוא פקח עיניים.</w:t>
      </w:r>
    </w:p>
    <w:p>
      <w:pPr>
        <w:jc w:val="right"/>
        <w:bidi w:val="1"/>
        <w:jc w:val="right"/>
      </w:pPr>
      <w:r>
        <w:rPr>
          <w:rFonts w:ascii="Arial" w:hAnsi="Arial" w:cs="Arial"/>
          <w:b w:val="0"/>
          <w:i w:val="0"/>
          <w:lang w:bidi="he-IL"/>
        </w:rPr>
        <w:t>הוועדה מאחורי הזכוכית חיכתה למשהו שאפשר יהיה לראות מבחוץ. לא היה.</w:t>
      </w:r>
    </w:p>
    <w:p>
      <w:pPr>
        <w:jc w:val="right"/>
        <w:bidi w:val="1"/>
        <w:jc w:val="right"/>
      </w:pPr>
      <w:r>
        <w:rPr>
          <w:rFonts w:ascii="Arial" w:hAnsi="Arial" w:cs="Arial"/>
          <w:b w:val="0"/>
          <w:i w:val="0"/>
          <w:lang w:bidi="he-IL"/>
        </w:rPr>
        <w:t>אלונה נכנסה.</w:t>
      </w:r>
    </w:p>
    <w:p>
      <w:pPr>
        <w:jc w:val="right"/>
        <w:bidi w:val="1"/>
        <w:jc w:val="right"/>
      </w:pPr>
      <w:r>
        <w:rPr>
          <w:rFonts w:ascii="Arial" w:hAnsi="Arial" w:cs="Arial"/>
          <w:b w:val="0"/>
          <w:i w:val="0"/>
          <w:lang w:bidi="he-IL"/>
        </w:rPr>
        <w:t>“מים?”</w:t>
      </w:r>
    </w:p>
    <w:p>
      <w:pPr>
        <w:jc w:val="right"/>
        <w:bidi w:val="1"/>
        <w:jc w:val="right"/>
      </w:pPr>
      <w:r>
        <w:rPr>
          <w:rFonts w:ascii="Arial" w:hAnsi="Arial" w:cs="Arial"/>
          <w:b w:val="0"/>
          <w:i w:val="0"/>
          <w:lang w:bidi="he-IL"/>
        </w:rPr>
        <w:t>הוא הניד בראשו.</w:t>
      </w:r>
    </w:p>
    <w:p>
      <w:pPr>
        <w:jc w:val="right"/>
        <w:bidi w:val="1"/>
        <w:jc w:val="right"/>
      </w:pPr>
      <w:r>
        <w:rPr>
          <w:rFonts w:ascii="Arial" w:hAnsi="Arial" w:cs="Arial"/>
          <w:b w:val="0"/>
          <w:i w:val="0"/>
          <w:lang w:bidi="he-IL"/>
        </w:rPr>
        <w:t>“דף?”</w:t>
      </w:r>
    </w:p>
    <w:p>
      <w:pPr>
        <w:jc w:val="right"/>
        <w:bidi w:val="1"/>
        <w:jc w:val="right"/>
      </w:pPr>
      <w:r>
        <w:rPr>
          <w:rFonts w:ascii="Arial" w:hAnsi="Arial" w:cs="Arial"/>
          <w:b w:val="0"/>
          <w:i w:val="0"/>
          <w:lang w:bidi="he-IL"/>
        </w:rPr>
        <w:t>הוא הניד בראשו שוב.</w:t>
      </w:r>
    </w:p>
    <w:p>
      <w:pPr>
        <w:jc w:val="right"/>
        <w:bidi w:val="1"/>
        <w:jc w:val="right"/>
      </w:pPr>
      <w:r>
        <w:rPr>
          <w:rFonts w:ascii="Arial" w:hAnsi="Arial" w:cs="Arial"/>
          <w:b w:val="0"/>
          <w:i w:val="0"/>
          <w:lang w:bidi="he-IL"/>
        </w:rPr>
        <w:t>נועם עמד ליד המגש.</w:t>
      </w:r>
    </w:p>
    <w:p>
      <w:pPr>
        <w:jc w:val="right"/>
        <w:bidi w:val="1"/>
        <w:jc w:val="right"/>
      </w:pPr>
      <w:r>
        <w:rPr>
          <w:rFonts w:ascii="Arial" w:hAnsi="Arial" w:cs="Arial"/>
          <w:b w:val="0"/>
          <w:i w:val="0"/>
          <w:lang w:bidi="he-IL"/>
        </w:rPr>
        <w:t>השלישי הסתכל עליו.</w:t>
      </w:r>
    </w:p>
    <w:p>
      <w:pPr>
        <w:jc w:val="right"/>
        <w:bidi w:val="1"/>
        <w:jc w:val="right"/>
      </w:pPr>
      <w:r>
        <w:rPr>
          <w:rFonts w:ascii="Arial" w:hAnsi="Arial" w:cs="Arial"/>
          <w:b w:val="0"/>
          <w:i w:val="0"/>
          <w:lang w:bidi="he-IL"/>
        </w:rPr>
        <w:t>“לא לבד,” אמר.</w:t>
      </w:r>
    </w:p>
    <w:p>
      <w:pPr>
        <w:jc w:val="right"/>
        <w:bidi w:val="1"/>
        <w:jc w:val="right"/>
      </w:pPr>
      <w:r>
        <w:rPr>
          <w:rFonts w:ascii="Arial" w:hAnsi="Arial" w:cs="Arial"/>
          <w:b w:val="0"/>
          <w:i w:val="0"/>
          <w:lang w:bidi="he-IL"/>
        </w:rPr>
        <w:t>נועם לא ענה.</w:t>
      </w:r>
    </w:p>
    <w:p>
      <w:pPr>
        <w:jc w:val="right"/>
        <w:bidi w:val="1"/>
        <w:jc w:val="right"/>
      </w:pPr>
      <w:r>
        <w:rPr>
          <w:rFonts w:ascii="Arial" w:hAnsi="Arial" w:cs="Arial"/>
          <w:b w:val="0"/>
          <w:i w:val="0"/>
          <w:lang w:bidi="he-IL"/>
        </w:rPr>
        <w:t>“אמרתי את זה כבר?”</w:t>
      </w:r>
    </w:p>
    <w:p>
      <w:pPr>
        <w:jc w:val="right"/>
        <w:bidi w:val="1"/>
        <w:jc w:val="right"/>
      </w:pPr>
      <w:r>
        <w:rPr>
          <w:rFonts w:ascii="Arial" w:hAnsi="Arial" w:cs="Arial"/>
          <w:b w:val="0"/>
          <w:i w:val="0"/>
          <w:lang w:bidi="he-IL"/>
        </w:rPr>
        <w:t>“כן,” אמר נועם.</w:t>
      </w:r>
    </w:p>
    <w:p>
      <w:pPr>
        <w:jc w:val="right"/>
        <w:bidi w:val="1"/>
        <w:jc w:val="right"/>
      </w:pPr>
      <w:r>
        <w:rPr>
          <w:rFonts w:ascii="Arial" w:hAnsi="Arial" w:cs="Arial"/>
          <w:b w:val="0"/>
          <w:i w:val="0"/>
          <w:lang w:bidi="he-IL"/>
        </w:rPr>
        <w:t>“טוב.”</w:t>
      </w:r>
    </w:p>
    <w:p>
      <w:pPr>
        <w:jc w:val="right"/>
        <w:bidi w:val="1"/>
        <w:jc w:val="right"/>
      </w:pPr>
      <w:r>
        <w:rPr>
          <w:rFonts w:ascii="Arial" w:hAnsi="Arial" w:cs="Arial"/>
          <w:b w:val="0"/>
          <w:i w:val="0"/>
          <w:lang w:bidi="he-IL"/>
        </w:rPr>
        <w:t>אחרי שבוע שאלו אם ניתן לסמן את המחזור כהצלחה חלקית.</w:t>
      </w:r>
    </w:p>
    <w:p>
      <w:pPr>
        <w:jc w:val="right"/>
        <w:bidi w:val="1"/>
        <w:jc w:val="right"/>
      </w:pPr>
      <w:r>
        <w:rPr>
          <w:rFonts w:ascii="Arial" w:hAnsi="Arial" w:cs="Arial"/>
          <w:b w:val="0"/>
          <w:i w:val="0"/>
          <w:lang w:bidi="he-IL"/>
        </w:rPr>
        <w:t>אלונה ביקשה למחוק את המילה הצלחה.</w:t>
      </w:r>
    </w:p>
    <w:p>
      <w:pPr>
        <w:jc w:val="right"/>
        <w:bidi w:val="1"/>
        <w:jc w:val="right"/>
      </w:pPr>
      <w:r>
        <w:rPr>
          <w:rFonts w:ascii="Arial" w:hAnsi="Arial" w:cs="Arial"/>
          <w:b w:val="0"/>
          <w:i w:val="0"/>
          <w:lang w:bidi="he-IL"/>
        </w:rPr>
        <w:t>שאלו אם יש ירידה במסוכנות.</w:t>
      </w:r>
    </w:p>
    <w:p>
      <w:pPr>
        <w:jc w:val="right"/>
        <w:bidi w:val="1"/>
        <w:jc w:val="right"/>
      </w:pPr>
      <w:r>
        <w:rPr>
          <w:rFonts w:ascii="Arial" w:hAnsi="Arial" w:cs="Arial"/>
          <w:b w:val="0"/>
          <w:i w:val="0"/>
          <w:lang w:bidi="he-IL"/>
        </w:rPr>
        <w:t>היא אמרה שאין מספיק נתונים.</w:t>
      </w:r>
    </w:p>
    <w:p>
      <w:pPr>
        <w:jc w:val="right"/>
        <w:bidi w:val="1"/>
        <w:jc w:val="right"/>
      </w:pPr>
      <w:r>
        <w:rPr>
          <w:rFonts w:ascii="Arial" w:hAnsi="Arial" w:cs="Arial"/>
          <w:b w:val="0"/>
          <w:i w:val="0"/>
          <w:lang w:bidi="he-IL"/>
        </w:rPr>
        <w:t>שאלו אם זו חרטה.</w:t>
      </w:r>
    </w:p>
    <w:p>
      <w:pPr>
        <w:jc w:val="right"/>
        <w:bidi w:val="1"/>
        <w:jc w:val="right"/>
      </w:pPr>
      <w:r>
        <w:rPr>
          <w:rFonts w:ascii="Arial" w:hAnsi="Arial" w:cs="Arial"/>
          <w:b w:val="0"/>
          <w:i w:val="0"/>
          <w:lang w:bidi="he-IL"/>
        </w:rPr>
        <w:t>היא אמרה שהוא אמר כמה דברים. היא ביקשה לא לתת להם שם לפני שיעמדו יותר מיום אחד.</w:t>
      </w:r>
    </w:p>
    <w:p>
      <w:pPr>
        <w:jc w:val="right"/>
        <w:bidi w:val="1"/>
        <w:jc w:val="right"/>
      </w:pPr>
      <w:r>
        <w:rPr>
          <w:rFonts w:ascii="Arial" w:hAnsi="Arial" w:cs="Arial"/>
          <w:b w:val="0"/>
          <w:i w:val="0"/>
          <w:lang w:bidi="he-IL"/>
        </w:rPr>
        <w:t>הוועדה לא אהבה את המשפט.</w:t>
      </w:r>
    </w:p>
    <w:p>
      <w:pPr>
        <w:jc w:val="right"/>
        <w:bidi w:val="1"/>
        <w:jc w:val="right"/>
      </w:pPr>
      <w:r>
        <w:rPr>
          <w:rFonts w:ascii="Arial" w:hAnsi="Arial" w:cs="Arial"/>
          <w:b w:val="0"/>
          <w:i w:val="0"/>
          <w:lang w:bidi="he-IL"/>
        </w:rPr>
        <w:t>בסוף כתבו:</w:t>
      </w:r>
    </w:p>
    <w:p>
      <w:pPr>
        <w:jc w:val="right"/>
        <w:bidi w:val="1"/>
        <w:jc w:val="right"/>
      </w:pPr>
      <w:r>
        <w:rPr>
          <w:rFonts w:ascii="Arial" w:hAnsi="Arial" w:cs="Arial"/>
          <w:b w:val="0"/>
          <w:i w:val="0"/>
          <w:lang w:bidi="he-IL"/>
        </w:rPr>
        <w:t>**המשך תצפית. אין שינוי סטטוס. אין המלצה לשחרור. אין סיום תהליך.**</w:t>
      </w:r>
    </w:p>
    <w:p>
      <w:pPr>
        <w:jc w:val="right"/>
        <w:bidi w:val="1"/>
        <w:jc w:val="right"/>
      </w:pPr>
      <w:r>
        <w:rPr>
          <w:rFonts w:ascii="Arial" w:hAnsi="Arial" w:cs="Arial"/>
          <w:b w:val="0"/>
          <w:i w:val="0"/>
          <w:lang w:bidi="he-IL"/>
        </w:rPr>
        <w:t>אלונה חתמה.</w:t>
      </w:r>
    </w:p>
    <w:p>
      <w:pPr>
        <w:jc w:val="right"/>
        <w:bidi w:val="1"/>
        <w:jc w:val="right"/>
      </w:pPr>
      <w:r>
        <w:rPr>
          <w:rFonts w:ascii="Arial" w:hAnsi="Arial" w:cs="Arial"/>
          <w:b w:val="0"/>
          <w:i w:val="0"/>
          <w:lang w:bidi="he-IL"/>
        </w:rPr>
        <w:t>נועם לא חתם. הוא לא היה צריך.</w:t>
      </w:r>
    </w:p>
    <w:p>
      <w:pPr>
        <w:jc w:val="right"/>
        <w:bidi w:val="1"/>
        <w:jc w:val="right"/>
      </w:pPr>
      <w:r>
        <w:rPr>
          <w:rFonts w:ascii="Arial" w:hAnsi="Arial" w:cs="Arial"/>
          <w:b w:val="0"/>
          <w:i w:val="0"/>
          <w:lang w:bidi="he-IL"/>
        </w:rPr>
        <w:t>באותו ערב, לפני כיבוי האורות, הביאו לשלישי דף נוסף.</w:t>
      </w:r>
    </w:p>
    <w:p>
      <w:pPr>
        <w:jc w:val="right"/>
        <w:bidi w:val="1"/>
        <w:jc w:val="right"/>
      </w:pPr>
      <w:r>
        <w:rPr>
          <w:rFonts w:ascii="Arial" w:hAnsi="Arial" w:cs="Arial"/>
          <w:b w:val="0"/>
          <w:i w:val="0"/>
          <w:lang w:bidi="he-IL"/>
        </w:rPr>
        <w:t>שם אחד.</w:t>
      </w:r>
    </w:p>
    <w:p>
      <w:pPr>
        <w:jc w:val="right"/>
        <w:bidi w:val="1"/>
        <w:jc w:val="right"/>
      </w:pPr>
      <w:r>
        <w:rPr>
          <w:rFonts w:ascii="Arial" w:hAnsi="Arial" w:cs="Arial"/>
          <w:b w:val="0"/>
          <w:i w:val="0"/>
          <w:lang w:bidi="he-IL"/>
        </w:rPr>
        <w:t>הוא ישב מולו זמן רב.</w:t>
      </w:r>
    </w:p>
    <w:p>
      <w:pPr>
        <w:jc w:val="right"/>
        <w:bidi w:val="1"/>
        <w:jc w:val="right"/>
      </w:pPr>
      <w:r>
        <w:rPr>
          <w:rFonts w:ascii="Arial" w:hAnsi="Arial" w:cs="Arial"/>
          <w:b w:val="0"/>
          <w:i w:val="0"/>
          <w:lang w:bidi="he-IL"/>
        </w:rPr>
        <w:t>העט היה ליד ידו.</w:t>
      </w:r>
    </w:p>
    <w:p>
      <w:pPr>
        <w:jc w:val="right"/>
        <w:bidi w:val="1"/>
        <w:jc w:val="right"/>
      </w:pPr>
      <w:r>
        <w:rPr>
          <w:rFonts w:ascii="Arial" w:hAnsi="Arial" w:cs="Arial"/>
          <w:b w:val="0"/>
          <w:i w:val="0"/>
          <w:lang w:bidi="he-IL"/>
        </w:rPr>
        <w:t>הוא כתב:</w:t>
      </w:r>
    </w:p>
    <w:p>
      <w:pPr>
        <w:jc w:val="right"/>
        <w:bidi w:val="1"/>
        <w:jc w:val="right"/>
      </w:pPr>
      <w:r>
        <w:rPr>
          <w:rFonts w:ascii="Arial" w:hAnsi="Arial" w:cs="Arial"/>
          <w:b w:val="0"/>
          <w:i w:val="0"/>
          <w:lang w:bidi="he-IL"/>
        </w:rPr>
        <w:t>**מי האכיל את הכלב?**</w:t>
      </w:r>
    </w:p>
    <w:p>
      <w:pPr>
        <w:jc w:val="right"/>
        <w:bidi w:val="1"/>
        <w:jc w:val="right"/>
      </w:pPr>
      <w:r>
        <w:rPr>
          <w:rFonts w:ascii="Arial" w:hAnsi="Arial" w:cs="Arial"/>
          <w:b w:val="0"/>
          <w:i w:val="0"/>
          <w:lang w:bidi="he-IL"/>
        </w:rPr>
        <w:t>הוא עצר.</w:t>
      </w:r>
    </w:p>
    <w:p>
      <w:pPr>
        <w:jc w:val="right"/>
        <w:bidi w:val="1"/>
        <w:jc w:val="right"/>
      </w:pPr>
      <w:r>
        <w:rPr>
          <w:rFonts w:ascii="Arial" w:hAnsi="Arial" w:cs="Arial"/>
          <w:b w:val="0"/>
          <w:i w:val="0"/>
          <w:lang w:bidi="he-IL"/>
        </w:rPr>
        <w:t>הביט בשורה.</w:t>
      </w:r>
    </w:p>
    <w:p>
      <w:pPr>
        <w:jc w:val="right"/>
        <w:bidi w:val="1"/>
        <w:jc w:val="right"/>
      </w:pPr>
      <w:r>
        <w:rPr>
          <w:rFonts w:ascii="Arial" w:hAnsi="Arial" w:cs="Arial"/>
          <w:b w:val="0"/>
          <w:i w:val="0"/>
          <w:lang w:bidi="he-IL"/>
        </w:rPr>
        <w:t>לא מחק.</w:t>
      </w:r>
    </w:p>
    <w:p>
      <w:pPr>
        <w:jc w:val="right"/>
        <w:bidi w:val="1"/>
        <w:jc w:val="right"/>
      </w:pPr>
      <w:r>
        <w:rPr>
          <w:rFonts w:ascii="Arial" w:hAnsi="Arial" w:cs="Arial"/>
          <w:b w:val="0"/>
          <w:i w:val="0"/>
          <w:lang w:bidi="he-IL"/>
        </w:rPr>
        <w:t>אחרי כמה דקות דחף את הדף אל הסוהר.</w:t>
      </w:r>
    </w:p>
    <w:p>
      <w:pPr>
        <w:jc w:val="right"/>
        <w:bidi w:val="1"/>
        <w:jc w:val="right"/>
      </w:pPr>
      <w:r>
        <w:rPr>
          <w:rFonts w:ascii="Arial" w:hAnsi="Arial" w:cs="Arial"/>
          <w:b w:val="0"/>
          <w:i w:val="0"/>
          <w:lang w:bidi="he-IL"/>
        </w:rPr>
        <w:t>“זה מספיק להיום,” אמר.</w:t>
      </w:r>
    </w:p>
    <w:p>
      <w:pPr>
        <w:jc w:val="right"/>
        <w:bidi w:val="1"/>
        <w:jc w:val="right"/>
      </w:pPr>
      <w:r>
        <w:rPr>
          <w:rFonts w:ascii="Arial" w:hAnsi="Arial" w:cs="Arial"/>
          <w:b w:val="0"/>
          <w:i w:val="0"/>
          <w:lang w:bidi="he-IL"/>
        </w:rPr>
        <w:t>“למסור לדוקטור שחר?”</w:t>
      </w:r>
    </w:p>
    <w:p>
      <w:pPr>
        <w:jc w:val="right"/>
        <w:bidi w:val="1"/>
        <w:jc w:val="right"/>
      </w:pPr>
      <w:r>
        <w:rPr>
          <w:rFonts w:ascii="Arial" w:hAnsi="Arial" w:cs="Arial"/>
          <w:b w:val="0"/>
          <w:i w:val="0"/>
          <w:lang w:bidi="he-IL"/>
        </w:rPr>
        <w:t>השלישי הסתכל על הדף עוד רגע.</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הסוהר לקח אותו.</w:t>
      </w:r>
    </w:p>
    <w:p>
      <w:pPr>
        <w:jc w:val="right"/>
        <w:bidi w:val="1"/>
        <w:jc w:val="right"/>
      </w:pPr>
      <w:r>
        <w:rPr>
          <w:rFonts w:ascii="Arial" w:hAnsi="Arial" w:cs="Arial"/>
          <w:b w:val="0"/>
          <w:i w:val="0"/>
          <w:lang w:bidi="he-IL"/>
        </w:rPr>
        <w:t>הדלת נסגרה.</w:t>
      </w:r>
    </w:p>
    <w:p>
      <w:pPr>
        <w:jc w:val="right"/>
        <w:bidi w:val="1"/>
        <w:jc w:val="right"/>
      </w:pPr>
      <w:r>
        <w:rPr>
          <w:rFonts w:ascii="Arial" w:hAnsi="Arial" w:cs="Arial"/>
          <w:b w:val="0"/>
          <w:i w:val="0"/>
          <w:lang w:bidi="he-IL"/>
        </w:rPr>
        <w:t>במסדרון, מאחורי דלת החדר הלבן, המסך היה כבוי. באור החלש של הלילה עוד נראו עליו הספרות האחרונות שנצרבו בו מהפגישה הקודמת:</w:t>
      </w:r>
    </w:p>
    <w:p>
      <w:pPr>
        <w:jc w:val="right"/>
        <w:bidi w:val="1"/>
        <w:jc w:val="right"/>
      </w:pPr>
      <w:r>
        <w:rPr>
          <w:rFonts w:ascii="Arial" w:hAnsi="Arial" w:cs="Arial"/>
          <w:b w:val="0"/>
          <w:i w:val="0"/>
          <w:lang w:bidi="he-IL"/>
        </w:rPr>
        <w:t>**00:00**</w:t>
      </w:r>
    </w:p>
    <w:p>
      <w:pPr>
        <w:jc w:val="right"/>
        <w:bidi w:val="1"/>
        <w:jc w:val="right"/>
      </w:pPr>
      <w:r>
        <w:rPr>
          <w:rFonts w:ascii="Arial" w:hAnsi="Arial" w:cs="Arial"/>
          <w:b w:val="0"/>
          <w:i w:val="0"/>
          <w:lang w:bidi="he-IL"/>
        </w:rPr>
        <w:t>הן נשארו שם עד הבוקר.</w:t>
      </w:r>
    </w:p>
    <w:p>
      <w:pPr>
        <w:pStyle w:val="Heading2"/>
        <w:jc w:val="right"/>
        <w:bidi w:val="1"/>
        <w:jc w:val="right"/>
      </w:pPr>
      <w:r>
        <w:rPr>
          <w:rFonts w:ascii="Arial" w:hAnsi="Arial" w:cs="Arial"/>
          <w:b/>
          <w:i w:val="0"/>
          <w:sz w:val="36"/>
          <w:lang w:bidi="he-IL"/>
        </w:rPr>
        <w:t>מראות־על</w:t>
      </w:r>
    </w:p>
    <w:p>
      <w:pPr>
        <w:jc w:val="right"/>
        <w:bidi w:val="1"/>
        <w:jc w:val="right"/>
      </w:pPr>
      <w:r>
        <w:rPr>
          <w:rFonts w:ascii="Arial" w:hAnsi="Arial" w:cs="Arial"/>
          <w:b w:val="0"/>
          <w:i w:val="0"/>
          <w:lang w:bidi="he-IL"/>
        </w:rPr>
        <w:t>כשזה לא אתה</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story_image_10.png"/>
                    <pic:cNvPicPr/>
                  </pic:nvPicPr>
                  <pic:blipFill>
                    <a:blip r:embed="rId14"/>
                    <a:stretch>
                      <a:fillRect/>
                    </a:stretch>
                  </pic:blipFill>
                  <pic:spPr>
                    <a:xfrm>
                      <a:off x="0" y="0"/>
                      <a:ext cx="5760720" cy="3240405"/>
                    </a:xfrm>
                    <a:prstGeom prst="rect"/>
                  </pic:spPr>
                </pic:pic>
              </a:graphicData>
            </a:graphic>
          </wp:inline>
        </w:drawing>
      </w:r>
    </w:p>
    <w:p>
      <w:pPr>
        <w:pStyle w:val="Heading3"/>
        <w:jc w:val="right"/>
        <w:bidi w:val="1"/>
        <w:jc w:val="right"/>
      </w:pPr>
      <w:r>
        <w:rPr>
          <w:rFonts w:ascii="Arial" w:hAnsi="Arial" w:cs="Arial"/>
          <w:b/>
          <w:i w:val="0"/>
          <w:sz w:val="30"/>
          <w:lang w:bidi="he-IL"/>
        </w:rPr>
        <w:t>א.</w:t>
      </w:r>
    </w:p>
    <w:p>
      <w:pPr>
        <w:pStyle w:val="Heading3"/>
        <w:jc w:val="right"/>
        <w:bidi w:val="1"/>
        <w:jc w:val="right"/>
      </w:pPr>
      <w:r>
        <w:rPr>
          <w:rFonts w:ascii="Arial" w:hAnsi="Arial" w:cs="Arial"/>
          <w:b/>
          <w:i w:val="0"/>
          <w:sz w:val="30"/>
          <w:lang w:bidi="he-IL"/>
        </w:rPr>
        <w:t>האיש שהחזיק חדר בלי לדבר</w:t>
      </w:r>
    </w:p>
    <w:p>
      <w:pPr>
        <w:jc w:val="right"/>
        <w:bidi w:val="1"/>
        <w:jc w:val="right"/>
      </w:pPr>
      <w:r>
        <w:rPr>
          <w:rFonts w:ascii="Arial" w:hAnsi="Arial" w:cs="Arial"/>
          <w:b w:val="0"/>
          <w:i w:val="0"/>
          <w:lang w:bidi="he-IL"/>
        </w:rPr>
        <w:t>איתן בר־אור לא תכנן להגיע לערב ההוא.</w:t>
      </w:r>
    </w:p>
    <w:p>
      <w:pPr>
        <w:jc w:val="right"/>
        <w:bidi w:val="1"/>
        <w:jc w:val="right"/>
      </w:pPr>
      <w:r>
        <w:rPr>
          <w:rFonts w:ascii="Arial" w:hAnsi="Arial" w:cs="Arial"/>
          <w:b w:val="0"/>
          <w:i w:val="0"/>
          <w:lang w:bidi="he-IL"/>
        </w:rPr>
        <w:t>לא הייתה לו התנגדות לתערוכות. הוא אהב מקומות שבהם אנשים עומדים מול דבר־מה ואינם יודעים מיד מה לומר. היה בזה שקט. אבל בערבי פתיחה אנשים כמעט אף פעם לא עמדו מול האמנות. הם עמדו מול עצמם, רק עם כוס יין ביד ותאורה טובה יותר.</w:t>
      </w:r>
    </w:p>
    <w:p>
      <w:pPr>
        <w:jc w:val="right"/>
        <w:bidi w:val="1"/>
        <w:jc w:val="right"/>
      </w:pPr>
      <w:r>
        <w:rPr>
          <w:rFonts w:ascii="Arial" w:hAnsi="Arial" w:cs="Arial"/>
          <w:b w:val="0"/>
          <w:i w:val="0"/>
          <w:lang w:bidi="he-IL"/>
        </w:rPr>
        <w:t>הוא הגיע כי נועה ביקשה.</w:t>
      </w:r>
    </w:p>
    <w:p>
      <w:pPr>
        <w:jc w:val="right"/>
        <w:bidi w:val="1"/>
        <w:jc w:val="right"/>
      </w:pPr>
      <w:r>
        <w:rPr>
          <w:rFonts w:ascii="Arial" w:hAnsi="Arial" w:cs="Arial"/>
          <w:b w:val="0"/>
          <w:i w:val="0"/>
          <w:lang w:bidi="he-IL"/>
        </w:rPr>
        <w:t>נועה ידעה לבקש בלי להפוך את הבקשה לחוב. היא כתבה לו: “לא חייב, אבל זה יעשה לי טוב אם תהיה שם.” איתן קרא את המשפט שלוש פעמים. לא מפני שהיה מסובך. מפני שלא מצא בו נקודה הוגנת לסרב ממנה.</w:t>
      </w:r>
    </w:p>
    <w:p>
      <w:pPr>
        <w:jc w:val="right"/>
        <w:bidi w:val="1"/>
        <w:jc w:val="right"/>
      </w:pPr>
      <w:r>
        <w:rPr>
          <w:rFonts w:ascii="Arial" w:hAnsi="Arial" w:cs="Arial"/>
          <w:b w:val="0"/>
          <w:i w:val="0"/>
          <w:lang w:bidi="he-IL"/>
        </w:rPr>
        <w:t>בכניסה הדביקו לו תג קטן עם שמו המלא. הוא ענד אותו פחות מחמש דקות, עד שמישהי מההפקה ניגשה אליו וצחקה.</w:t>
      </w:r>
    </w:p>
    <w:p>
      <w:pPr>
        <w:jc w:val="right"/>
        <w:bidi w:val="1"/>
        <w:jc w:val="right"/>
      </w:pPr>
      <w:r>
        <w:rPr>
          <w:rFonts w:ascii="Arial" w:hAnsi="Arial" w:cs="Arial"/>
          <w:b w:val="0"/>
          <w:i w:val="0"/>
          <w:lang w:bidi="he-IL"/>
        </w:rPr>
        <w:t>“אתה לא צריך תג,” אמרה. “כולם יודעים מי אתה.”</w:t>
      </w:r>
    </w:p>
    <w:p>
      <w:pPr>
        <w:jc w:val="right"/>
        <w:bidi w:val="1"/>
        <w:jc w:val="right"/>
      </w:pPr>
      <w:r>
        <w:rPr>
          <w:rFonts w:ascii="Arial" w:hAnsi="Arial" w:cs="Arial"/>
          <w:b w:val="0"/>
          <w:i w:val="0"/>
          <w:lang w:bidi="he-IL"/>
        </w:rPr>
        <w:t>איתן הוריד את התג מיד.</w:t>
      </w:r>
    </w:p>
    <w:p>
      <w:pPr>
        <w:jc w:val="right"/>
        <w:bidi w:val="1"/>
        <w:jc w:val="right"/>
      </w:pPr>
      <w:r>
        <w:rPr>
          <w:rFonts w:ascii="Arial" w:hAnsi="Arial" w:cs="Arial"/>
          <w:b w:val="0"/>
          <w:i w:val="0"/>
          <w:lang w:bidi="he-IL"/>
        </w:rPr>
        <w:t>לא מתוך גאווה. להפך. התג היה פחות מביך מן המשפט.</w:t>
      </w:r>
    </w:p>
    <w:p>
      <w:pPr>
        <w:jc w:val="right"/>
        <w:bidi w:val="1"/>
        <w:jc w:val="right"/>
      </w:pPr>
      <w:r>
        <w:rPr>
          <w:rFonts w:ascii="Arial" w:hAnsi="Arial" w:cs="Arial"/>
          <w:b w:val="0"/>
          <w:i w:val="0"/>
          <w:lang w:bidi="he-IL"/>
        </w:rPr>
        <w:t>החלל היה קומת קרקע של בניין ישן ששופץ מספיק כדי להיראות כאילו מעולם לא היה צריך שיפוץ: קירות לבנים, רצפת בטון מוחלקת, שולחן עץ ארוך עם כוסות, פירות חתוכים, קרקרים דקים מדי, ותאורה שהצליחה לגרום גם לאנשים עייפים להיראות כאילו יש להם כוונה.</w:t>
      </w:r>
    </w:p>
    <w:p>
      <w:pPr>
        <w:jc w:val="right"/>
        <w:bidi w:val="1"/>
        <w:jc w:val="right"/>
      </w:pPr>
      <w:r>
        <w:rPr>
          <w:rFonts w:ascii="Arial" w:hAnsi="Arial" w:cs="Arial"/>
          <w:b w:val="0"/>
          <w:i w:val="0"/>
          <w:lang w:bidi="he-IL"/>
        </w:rPr>
        <w:t>התערוכה נקראה “מראות לא מחזירות”.</w:t>
      </w:r>
    </w:p>
    <w:p>
      <w:pPr>
        <w:jc w:val="right"/>
        <w:bidi w:val="1"/>
        <w:jc w:val="right"/>
      </w:pPr>
      <w:r>
        <w:rPr>
          <w:rFonts w:ascii="Arial" w:hAnsi="Arial" w:cs="Arial"/>
          <w:b w:val="0"/>
          <w:i w:val="0"/>
          <w:lang w:bidi="he-IL"/>
        </w:rPr>
        <w:t>על הקיר המרכזי הייתה תלויה סדרה של פנים שלא החזירו פנים בחזרה: עין אחת במקום פה, פה במקום כתף, קו שחור במקום אף. אמנות מהסוג שגרם לאנשים להרגיש שאם לא הבינו, אולי זו ההוכחה שהבינו.</w:t>
      </w:r>
    </w:p>
    <w:p>
      <w:pPr>
        <w:jc w:val="right"/>
        <w:bidi w:val="1"/>
        <w:jc w:val="right"/>
      </w:pPr>
      <w:r>
        <w:rPr>
          <w:rFonts w:ascii="Arial" w:hAnsi="Arial" w:cs="Arial"/>
          <w:b w:val="0"/>
          <w:i w:val="0"/>
          <w:lang w:bidi="he-IL"/>
        </w:rPr>
        <w:t>איתן עמד ליד השולחן הארוך וסידר מפיות שהתעקמו מהרוח של המזגן. לא כדי שיהיה מושלם. פשוט מפני שאם משהו יכול להיות מעט פחות עקום בלי לפגוע באיש, לא הייתה בעיניו סיבה להשאיר אותו עקום.</w:t>
      </w:r>
    </w:p>
    <w:p>
      <w:pPr>
        <w:jc w:val="right"/>
        <w:bidi w:val="1"/>
        <w:jc w:val="right"/>
      </w:pPr>
      <w:r>
        <w:rPr>
          <w:rFonts w:ascii="Arial" w:hAnsi="Arial" w:cs="Arial"/>
          <w:b w:val="0"/>
          <w:i w:val="0"/>
          <w:lang w:bidi="he-IL"/>
        </w:rPr>
        <w:t>ואז רועי פרשמן נכנס.</w:t>
      </w:r>
    </w:p>
    <w:p>
      <w:pPr>
        <w:jc w:val="right"/>
        <w:bidi w:val="1"/>
        <w:jc w:val="right"/>
      </w:pPr>
      <w:r>
        <w:rPr>
          <w:rFonts w:ascii="Arial" w:hAnsi="Arial" w:cs="Arial"/>
          <w:b w:val="0"/>
          <w:i w:val="0"/>
          <w:lang w:bidi="he-IL"/>
        </w:rPr>
        <w:t>הוא איחר בשמונה דקות והפך את זה לכניסה. לא התנצל יותר מדי. לא המציא סיפור. לא ניסה להיראות חשוב. הוא נכנס עם חולצה שהחליטה להיות אלגנטית ברגע האחרון, שיער שנשאר מעט רטוב מהגשם, ושקית נייר ביד.</w:t>
      </w:r>
    </w:p>
    <w:p>
      <w:pPr>
        <w:jc w:val="right"/>
        <w:bidi w:val="1"/>
        <w:jc w:val="right"/>
      </w:pPr>
      <w:r>
        <w:rPr>
          <w:rFonts w:ascii="Arial" w:hAnsi="Arial" w:cs="Arial"/>
          <w:b w:val="0"/>
          <w:i w:val="0"/>
          <w:lang w:bidi="he-IL"/>
        </w:rPr>
        <w:t>“אני יודע,” אמר לפני שמישהו שאל. “שמונה דקות. אבל הבאתי בורקסים, אז מבחינה מוסרית אני מוקדם.”</w:t>
      </w:r>
    </w:p>
    <w:p>
      <w:pPr>
        <w:jc w:val="right"/>
        <w:bidi w:val="1"/>
        <w:jc w:val="right"/>
      </w:pPr>
      <w:r>
        <w:rPr>
          <w:rFonts w:ascii="Arial" w:hAnsi="Arial" w:cs="Arial"/>
          <w:b w:val="0"/>
          <w:i w:val="0"/>
          <w:lang w:bidi="he-IL"/>
        </w:rPr>
        <w:t>החדר צחק.</w:t>
      </w:r>
    </w:p>
    <w:p>
      <w:pPr>
        <w:jc w:val="right"/>
        <w:bidi w:val="1"/>
        <w:jc w:val="right"/>
      </w:pPr>
      <w:r>
        <w:rPr>
          <w:rFonts w:ascii="Arial" w:hAnsi="Arial" w:cs="Arial"/>
          <w:b w:val="0"/>
          <w:i w:val="0"/>
          <w:lang w:bidi="he-IL"/>
        </w:rPr>
        <w:t>לא כל החדר. לא מיד. אבל מספיק כדי שהאוויר ישנה טמפרטורה.</w:t>
      </w:r>
    </w:p>
    <w:p>
      <w:pPr>
        <w:jc w:val="right"/>
        <w:bidi w:val="1"/>
        <w:jc w:val="right"/>
      </w:pPr>
      <w:r>
        <w:rPr>
          <w:rFonts w:ascii="Arial" w:hAnsi="Arial" w:cs="Arial"/>
          <w:b w:val="0"/>
          <w:i w:val="0"/>
          <w:lang w:bidi="he-IL"/>
        </w:rPr>
        <w:t>רועי הניח את השקית על השולחן, פתח אותה בתנועה גדולה מדי, ואמר, “יש אחד עם גבינה. מי שלוקח אותו צריך לדעת שהוא נכנס למחויבות רגשית.”</w:t>
      </w:r>
    </w:p>
    <w:p>
      <w:pPr>
        <w:jc w:val="right"/>
        <w:bidi w:val="1"/>
        <w:jc w:val="right"/>
      </w:pPr>
      <w:r>
        <w:rPr>
          <w:rFonts w:ascii="Arial" w:hAnsi="Arial" w:cs="Arial"/>
          <w:b w:val="0"/>
          <w:i w:val="0"/>
          <w:lang w:bidi="he-IL"/>
        </w:rPr>
        <w:t>עוד צחוק.</w:t>
      </w:r>
    </w:p>
    <w:p>
      <w:pPr>
        <w:jc w:val="right"/>
        <w:bidi w:val="1"/>
        <w:jc w:val="right"/>
      </w:pPr>
      <w:r>
        <w:rPr>
          <w:rFonts w:ascii="Arial" w:hAnsi="Arial" w:cs="Arial"/>
          <w:b w:val="0"/>
          <w:i w:val="0"/>
          <w:lang w:bidi="he-IL"/>
        </w:rPr>
        <w:t>איתן ראה אישה אחת, שעמדה דקה קודם עם כוס יין כאילו היא מחזיקה ראיה נגד עצמה, מניחה יד על השולחן וצוחקת באמת. הוא ראה גבר בחליפה כחולה מחליק את העניבה שלו פחות חזק. הוא ראה את נועה, שהייתה עסוקה בלהיראות כאילו הכול תחת שליטה, מפסיקה להסתכל בטלפון לשתי שניות.</w:t>
      </w:r>
    </w:p>
    <w:p>
      <w:pPr>
        <w:jc w:val="right"/>
        <w:bidi w:val="1"/>
        <w:jc w:val="right"/>
      </w:pPr>
      <w:r>
        <w:rPr>
          <w:rFonts w:ascii="Arial" w:hAnsi="Arial" w:cs="Arial"/>
          <w:b w:val="0"/>
          <w:i w:val="0"/>
          <w:lang w:bidi="he-IL"/>
        </w:rPr>
        <w:t>איתן חייך. חיוך שהספיק כדי להשתתף ולא הספיק כדי לגנוב מקום.</w:t>
      </w:r>
    </w:p>
    <w:p>
      <w:pPr>
        <w:jc w:val="right"/>
        <w:bidi w:val="1"/>
        <w:jc w:val="right"/>
      </w:pPr>
      <w:r>
        <w:rPr>
          <w:rFonts w:ascii="Arial" w:hAnsi="Arial" w:cs="Arial"/>
          <w:b w:val="0"/>
          <w:i w:val="0"/>
          <w:lang w:bidi="he-IL"/>
        </w:rPr>
        <w:t>רועי יכול היה להיכנס לא נכון.</w:t>
      </w:r>
    </w:p>
    <w:p>
      <w:pPr>
        <w:jc w:val="right"/>
        <w:bidi w:val="1"/>
        <w:jc w:val="right"/>
      </w:pPr>
      <w:r>
        <w:rPr>
          <w:rFonts w:ascii="Arial" w:hAnsi="Arial" w:cs="Arial"/>
          <w:b w:val="0"/>
          <w:i w:val="0"/>
          <w:lang w:bidi="he-IL"/>
        </w:rPr>
        <w:t>לדבר מוקדם מדי.</w:t>
      </w:r>
    </w:p>
    <w:p>
      <w:pPr>
        <w:jc w:val="right"/>
        <w:bidi w:val="1"/>
        <w:jc w:val="right"/>
      </w:pPr>
      <w:r>
        <w:rPr>
          <w:rFonts w:ascii="Arial" w:hAnsi="Arial" w:cs="Arial"/>
          <w:b w:val="0"/>
          <w:i w:val="0"/>
          <w:lang w:bidi="he-IL"/>
        </w:rPr>
        <w:t>להיות מעט חצוף.</w:t>
      </w:r>
    </w:p>
    <w:p>
      <w:pPr>
        <w:jc w:val="right"/>
        <w:bidi w:val="1"/>
        <w:jc w:val="right"/>
      </w:pPr>
      <w:r>
        <w:rPr>
          <w:rFonts w:ascii="Arial" w:hAnsi="Arial" w:cs="Arial"/>
          <w:b w:val="0"/>
          <w:i w:val="0"/>
          <w:lang w:bidi="he-IL"/>
        </w:rPr>
        <w:t>להפוך טעות לסגנון.</w:t>
      </w:r>
    </w:p>
    <w:p>
      <w:pPr>
        <w:jc w:val="right"/>
        <w:bidi w:val="1"/>
        <w:jc w:val="right"/>
      </w:pPr>
      <w:r>
        <w:rPr>
          <w:rFonts w:ascii="Arial" w:hAnsi="Arial" w:cs="Arial"/>
          <w:b w:val="0"/>
          <w:i w:val="0"/>
          <w:lang w:bidi="he-IL"/>
        </w:rPr>
        <w:t>להרוויח חדר אחרי שכבר איבד אותו.</w:t>
      </w:r>
    </w:p>
    <w:p>
      <w:pPr>
        <w:jc w:val="right"/>
        <w:bidi w:val="1"/>
        <w:jc w:val="right"/>
      </w:pPr>
      <w:r>
        <w:rPr>
          <w:rFonts w:ascii="Arial" w:hAnsi="Arial" w:cs="Arial"/>
          <w:b w:val="0"/>
          <w:i w:val="0"/>
          <w:lang w:bidi="he-IL"/>
        </w:rPr>
        <w:t>איתן העביר אגודל על קצה התג שהוריד והחזיק בכיס. הפלסטיק הקטן לחץ לו על העור.</w:t>
      </w:r>
    </w:p>
    <w:p>
      <w:pPr>
        <w:jc w:val="right"/>
        <w:bidi w:val="1"/>
        <w:jc w:val="right"/>
      </w:pPr>
      <w:r>
        <w:rPr>
          <w:rFonts w:ascii="Arial" w:hAnsi="Arial" w:cs="Arial"/>
          <w:b w:val="0"/>
          <w:i w:val="0"/>
          <w:lang w:bidi="he-IL"/>
        </w:rPr>
        <w:t>רועי, מצדו, הבחין בו אחרי עשר דקות.</w:t>
      </w:r>
    </w:p>
    <w:p>
      <w:pPr>
        <w:jc w:val="right"/>
        <w:bidi w:val="1"/>
        <w:jc w:val="right"/>
      </w:pPr>
      <w:r>
        <w:rPr>
          <w:rFonts w:ascii="Arial" w:hAnsi="Arial" w:cs="Arial"/>
          <w:b w:val="0"/>
          <w:i w:val="0"/>
          <w:lang w:bidi="he-IL"/>
        </w:rPr>
        <w:t>לא בדיוק הבחין. קלט.</w:t>
      </w:r>
    </w:p>
    <w:p>
      <w:pPr>
        <w:jc w:val="right"/>
        <w:bidi w:val="1"/>
        <w:jc w:val="right"/>
      </w:pPr>
      <w:r>
        <w:rPr>
          <w:rFonts w:ascii="Arial" w:hAnsi="Arial" w:cs="Arial"/>
          <w:b w:val="0"/>
          <w:i w:val="0"/>
          <w:lang w:bidi="he-IL"/>
        </w:rPr>
        <w:t>הוא היה באמצע סיפור על נהג מונית שאמר לו שהיקום מתחלק לאנשים שמאותתים ולאנשים שצריך להתפלל בשבילם, כשבקצה החדר התרחש דבר קטן: מישהי מהצוות ניגשה לשולחן, הושיטה יד לכוס מים שעמדה קרוב מדי לקצה, אבל הכוס כבר לא הייתה שם. היא הייתה חמישה סנטימטרים פנימה, במקום בטוח, במקום שאף אחד לא היה שם לב אליו אלמלא עמד בדיוק מן הצד הנכון.</w:t>
      </w:r>
    </w:p>
    <w:p>
      <w:pPr>
        <w:jc w:val="right"/>
        <w:bidi w:val="1"/>
        <w:jc w:val="right"/>
      </w:pPr>
      <w:r>
        <w:rPr>
          <w:rFonts w:ascii="Arial" w:hAnsi="Arial" w:cs="Arial"/>
          <w:b w:val="0"/>
          <w:i w:val="0"/>
          <w:lang w:bidi="he-IL"/>
        </w:rPr>
        <w:t>איתן החזיר את היד לכיס.</w:t>
      </w:r>
    </w:p>
    <w:p>
      <w:pPr>
        <w:jc w:val="right"/>
        <w:bidi w:val="1"/>
        <w:jc w:val="right"/>
      </w:pPr>
      <w:r>
        <w:rPr>
          <w:rFonts w:ascii="Arial" w:hAnsi="Arial" w:cs="Arial"/>
          <w:b w:val="0"/>
          <w:i w:val="0"/>
          <w:lang w:bidi="he-IL"/>
        </w:rPr>
        <w:t>אף אחד לא הודה לו.</w:t>
      </w:r>
    </w:p>
    <w:p>
      <w:pPr>
        <w:jc w:val="right"/>
        <w:bidi w:val="1"/>
        <w:jc w:val="right"/>
      </w:pPr>
      <w:r>
        <w:rPr>
          <w:rFonts w:ascii="Arial" w:hAnsi="Arial" w:cs="Arial"/>
          <w:b w:val="0"/>
          <w:i w:val="0"/>
          <w:lang w:bidi="he-IL"/>
        </w:rPr>
        <w:t>אף אחד לא ידע.</w:t>
      </w:r>
    </w:p>
    <w:p>
      <w:pPr>
        <w:jc w:val="right"/>
        <w:bidi w:val="1"/>
        <w:jc w:val="right"/>
      </w:pPr>
      <w:r>
        <w:rPr>
          <w:rFonts w:ascii="Arial" w:hAnsi="Arial" w:cs="Arial"/>
          <w:b w:val="0"/>
          <w:i w:val="0"/>
          <w:lang w:bidi="he-IL"/>
        </w:rPr>
        <w:t>האישה לא נשפכה, לא נבהלה, לא חיפשה מפית, לא צחקה על עצמה.</w:t>
      </w:r>
    </w:p>
    <w:p>
      <w:pPr>
        <w:jc w:val="right"/>
        <w:bidi w:val="1"/>
        <w:jc w:val="right"/>
      </w:pPr>
      <w:r>
        <w:rPr>
          <w:rFonts w:ascii="Arial" w:hAnsi="Arial" w:cs="Arial"/>
          <w:b w:val="0"/>
          <w:i w:val="0"/>
          <w:lang w:bidi="he-IL"/>
        </w:rPr>
        <w:t>האירוע המשיך כאילו הרגע הזה מעולם לא היה יכול להיהרס.</w:t>
      </w:r>
    </w:p>
    <w:p>
      <w:pPr>
        <w:jc w:val="right"/>
        <w:bidi w:val="1"/>
        <w:jc w:val="right"/>
      </w:pPr>
      <w:r>
        <w:rPr>
          <w:rFonts w:ascii="Arial" w:hAnsi="Arial" w:cs="Arial"/>
          <w:b w:val="0"/>
          <w:i w:val="0"/>
          <w:lang w:bidi="he-IL"/>
        </w:rPr>
        <w:t>רועי איבד את המשפט שלו לחצי שנייה.</w:t>
      </w:r>
    </w:p>
    <w:p>
      <w:pPr>
        <w:jc w:val="right"/>
        <w:bidi w:val="1"/>
        <w:jc w:val="right"/>
      </w:pPr>
      <w:r>
        <w:rPr>
          <w:rFonts w:ascii="Arial" w:hAnsi="Arial" w:cs="Arial"/>
          <w:b w:val="0"/>
          <w:i w:val="0"/>
          <w:lang w:bidi="he-IL"/>
        </w:rPr>
        <w:t>“נו?” שאל מישהו. “ומה הנהג אמר?”</w:t>
      </w:r>
    </w:p>
    <w:p>
      <w:pPr>
        <w:jc w:val="right"/>
        <w:bidi w:val="1"/>
        <w:jc w:val="right"/>
      </w:pPr>
      <w:r>
        <w:rPr>
          <w:rFonts w:ascii="Arial" w:hAnsi="Arial" w:cs="Arial"/>
          <w:b w:val="0"/>
          <w:i w:val="0"/>
          <w:lang w:bidi="he-IL"/>
        </w:rPr>
        <w:t>רועי מצא את עצמו מיד.</w:t>
      </w:r>
    </w:p>
    <w:p>
      <w:pPr>
        <w:jc w:val="right"/>
        <w:bidi w:val="1"/>
        <w:jc w:val="right"/>
      </w:pPr>
      <w:r>
        <w:rPr>
          <w:rFonts w:ascii="Arial" w:hAnsi="Arial" w:cs="Arial"/>
          <w:b w:val="0"/>
          <w:i w:val="0"/>
          <w:lang w:bidi="he-IL"/>
        </w:rPr>
        <w:t>“שהוא מאותת רק לאלוהים,” אמר. “ולפי הנהיגה שלו, אלוהים לא ענה.”</w:t>
      </w:r>
    </w:p>
    <w:p>
      <w:pPr>
        <w:jc w:val="right"/>
        <w:bidi w:val="1"/>
        <w:jc w:val="right"/>
      </w:pPr>
      <w:r>
        <w:rPr>
          <w:rFonts w:ascii="Arial" w:hAnsi="Arial" w:cs="Arial"/>
          <w:b w:val="0"/>
          <w:i w:val="0"/>
          <w:lang w:bidi="he-IL"/>
        </w:rPr>
        <w:t>החדר חזר אליו.</w:t>
      </w:r>
    </w:p>
    <w:p>
      <w:pPr>
        <w:jc w:val="right"/>
        <w:bidi w:val="1"/>
        <w:jc w:val="right"/>
      </w:pPr>
      <w:r>
        <w:rPr>
          <w:rFonts w:ascii="Arial" w:hAnsi="Arial" w:cs="Arial"/>
          <w:b w:val="0"/>
          <w:i w:val="0"/>
          <w:lang w:bidi="he-IL"/>
        </w:rPr>
        <w:t>אבל לא כולו.</w:t>
      </w:r>
    </w:p>
    <w:p>
      <w:pPr>
        <w:jc w:val="right"/>
        <w:bidi w:val="1"/>
        <w:jc w:val="right"/>
      </w:pPr>
      <w:r>
        <w:rPr>
          <w:rFonts w:ascii="Arial" w:hAnsi="Arial" w:cs="Arial"/>
          <w:b w:val="0"/>
          <w:i w:val="0"/>
          <w:lang w:bidi="he-IL"/>
        </w:rPr>
        <w:t>חלק קטן ממנו נשאר ליד איתן, ליד הכוס שלא נפלה.</w:t>
      </w:r>
    </w:p>
    <w:p>
      <w:pPr>
        <w:jc w:val="right"/>
        <w:bidi w:val="1"/>
        <w:jc w:val="right"/>
      </w:pPr>
      <w:r>
        <w:rPr>
          <w:rFonts w:ascii="Arial" w:hAnsi="Arial" w:cs="Arial"/>
          <w:b w:val="0"/>
          <w:i w:val="0"/>
          <w:lang w:bidi="he-IL"/>
        </w:rPr>
        <w:t>איתן עמד ליד החלון, והאור מן הרחוב עשה לידו את הדבר הלא־הוגן שעשה תמיד: מצא בו קווים טובים. אפילו כשהיה עייף. אפילו כשהתכופף לקחת מפית שנפלה. אפילו כשהשתדל להיעלם, הוא נראה כמו אדם שמישהו ביים אותו כדי להזכיר לאחרים מהי נוכחות.</w:t>
      </w:r>
    </w:p>
    <w:p>
      <w:pPr>
        <w:jc w:val="right"/>
        <w:bidi w:val="1"/>
        <w:jc w:val="right"/>
      </w:pPr>
      <w:r>
        <w:rPr>
          <w:rFonts w:ascii="Arial" w:hAnsi="Arial" w:cs="Arial"/>
          <w:b w:val="0"/>
          <w:i w:val="0"/>
          <w:lang w:bidi="he-IL"/>
        </w:rPr>
        <w:t>רועי ידע להחזיק חדר. הוא ידע להפיל משפט במקום הנכון, לשבור שתיקה לפני שתיעשה כבדה מדי, לתת לאנשים לצחוק בלי להרגיש שהתחננו לזה. הוא למד את זה. פיתח את זה. שכלל את זה. ידע לומר משהו מסוכן במידה שתיראה קלילה, ולהיות חכם מספיק כדי שלא יאשימו אותו בכובד.</w:t>
      </w:r>
    </w:p>
    <w:p>
      <w:pPr>
        <w:jc w:val="right"/>
        <w:bidi w:val="1"/>
        <w:jc w:val="right"/>
      </w:pPr>
      <w:r>
        <w:rPr>
          <w:rFonts w:ascii="Arial" w:hAnsi="Arial" w:cs="Arial"/>
          <w:b w:val="0"/>
          <w:i w:val="0"/>
          <w:lang w:bidi="he-IL"/>
        </w:rPr>
        <w:t>איתן פשוט שתק, ואנשים הקשיבו.</w:t>
      </w:r>
    </w:p>
    <w:p>
      <w:pPr>
        <w:jc w:val="right"/>
        <w:bidi w:val="1"/>
        <w:jc w:val="right"/>
      </w:pPr>
      <w:r>
        <w:rPr>
          <w:rFonts w:ascii="Arial" w:hAnsi="Arial" w:cs="Arial"/>
          <w:b w:val="0"/>
          <w:i w:val="0"/>
          <w:lang w:bidi="he-IL"/>
        </w:rPr>
        <w:t>רועי הכניס יד לכיס, הוציא אותה, החזיר אותה. אחר כך חייך למישהו שלא דיבר אליו כלל.</w:t>
      </w:r>
    </w:p>
    <w:p>
      <w:pPr>
        <w:jc w:val="right"/>
        <w:bidi w:val="1"/>
        <w:jc w:val="right"/>
      </w:pPr>
      <w:r>
        <w:rPr>
          <w:rFonts w:ascii="Arial" w:hAnsi="Arial" w:cs="Arial"/>
          <w:b w:val="0"/>
          <w:i w:val="0"/>
          <w:lang w:bidi="he-IL"/>
        </w:rPr>
        <w:t>אחרי חצי שעה, ליד עבודה שנראתה כמו פנים שניסו לברוח מן הראש שלהן, נועה הביאה את רועי אל איתן.</w:t>
      </w:r>
    </w:p>
    <w:p>
      <w:pPr>
        <w:jc w:val="right"/>
        <w:bidi w:val="1"/>
        <w:jc w:val="right"/>
      </w:pPr>
      <w:r>
        <w:rPr>
          <w:rFonts w:ascii="Arial" w:hAnsi="Arial" w:cs="Arial"/>
          <w:b w:val="0"/>
          <w:i w:val="0"/>
          <w:lang w:bidi="he-IL"/>
        </w:rPr>
        <w:t>“אתם צריכים להכיר,” אמרה.</w:t>
      </w:r>
    </w:p>
    <w:p>
      <w:pPr>
        <w:jc w:val="right"/>
        <w:bidi w:val="1"/>
        <w:jc w:val="right"/>
      </w:pPr>
      <w:r>
        <w:rPr>
          <w:rFonts w:ascii="Arial" w:hAnsi="Arial" w:cs="Arial"/>
          <w:b w:val="0"/>
          <w:i w:val="0"/>
          <w:lang w:bidi="he-IL"/>
        </w:rPr>
        <w:t>“זו התחלה מסוכנת,” אמר רועי. “בדרך כלל כשאומרים את זה, מתברר שאחד מאיתנו צריך הלוואה.”</w:t>
      </w:r>
    </w:p>
    <w:p>
      <w:pPr>
        <w:jc w:val="right"/>
        <w:bidi w:val="1"/>
        <w:jc w:val="right"/>
      </w:pPr>
      <w:r>
        <w:rPr>
          <w:rFonts w:ascii="Arial" w:hAnsi="Arial" w:cs="Arial"/>
          <w:b w:val="0"/>
          <w:i w:val="0"/>
          <w:lang w:bidi="he-IL"/>
        </w:rPr>
        <w:t>איתן חייך.</w:t>
      </w:r>
    </w:p>
    <w:p>
      <w:pPr>
        <w:jc w:val="right"/>
        <w:bidi w:val="1"/>
        <w:jc w:val="right"/>
      </w:pPr>
      <w:r>
        <w:rPr>
          <w:rFonts w:ascii="Arial" w:hAnsi="Arial" w:cs="Arial"/>
          <w:b w:val="0"/>
          <w:i w:val="0"/>
          <w:lang w:bidi="he-IL"/>
        </w:rPr>
        <w:t>“אני איתן.”</w:t>
      </w:r>
    </w:p>
    <w:p>
      <w:pPr>
        <w:jc w:val="right"/>
        <w:bidi w:val="1"/>
        <w:jc w:val="right"/>
      </w:pPr>
      <w:r>
        <w:rPr>
          <w:rFonts w:ascii="Arial" w:hAnsi="Arial" w:cs="Arial"/>
          <w:b w:val="0"/>
          <w:i w:val="0"/>
          <w:lang w:bidi="he-IL"/>
        </w:rPr>
        <w:t>“רועי,” אמר רועי, ואז הוסיף מיד, כאילו הוא מוותר על תיקון מראש, “אבל אם מישהו שואל, Fresh. זה התחיל כבדיחה, ואז אנשים עם פחות אחריות ממני נתנו לזה אזרחות.”</w:t>
      </w:r>
    </w:p>
    <w:p>
      <w:pPr>
        <w:jc w:val="right"/>
        <w:bidi w:val="1"/>
        <w:jc w:val="right"/>
      </w:pPr>
      <w:r>
        <w:rPr>
          <w:rFonts w:ascii="Arial" w:hAnsi="Arial" w:cs="Arial"/>
          <w:b w:val="0"/>
          <w:i w:val="0"/>
          <w:lang w:bidi="he-IL"/>
        </w:rPr>
        <w:t>איתן הנהן.</w:t>
      </w:r>
    </w:p>
    <w:p>
      <w:pPr>
        <w:jc w:val="right"/>
        <w:bidi w:val="1"/>
        <w:jc w:val="right"/>
      </w:pPr>
      <w:r>
        <w:rPr>
          <w:rFonts w:ascii="Arial" w:hAnsi="Arial" w:cs="Arial"/>
          <w:b w:val="0"/>
          <w:i w:val="0"/>
          <w:lang w:bidi="he-IL"/>
        </w:rPr>
        <w:t>“Fresh,” אמר. לא כמי שטועם מילה זרה, אלא כמי שמניח אותה במקום בזהירות.</w:t>
      </w:r>
    </w:p>
    <w:p>
      <w:pPr>
        <w:jc w:val="right"/>
        <w:bidi w:val="1"/>
        <w:jc w:val="right"/>
      </w:pPr>
      <w:r>
        <w:rPr>
          <w:rFonts w:ascii="Arial" w:hAnsi="Arial" w:cs="Arial"/>
          <w:b w:val="0"/>
          <w:i w:val="0"/>
          <w:lang w:bidi="he-IL"/>
        </w:rPr>
        <w:t>“אתה לא חייב להשתמש בזה,” אמר רועי.</w:t>
      </w:r>
    </w:p>
    <w:p>
      <w:pPr>
        <w:jc w:val="right"/>
        <w:bidi w:val="1"/>
        <w:jc w:val="right"/>
      </w:pPr>
      <w:r>
        <w:rPr>
          <w:rFonts w:ascii="Arial" w:hAnsi="Arial" w:cs="Arial"/>
          <w:b w:val="0"/>
          <w:i w:val="0"/>
          <w:lang w:bidi="he-IL"/>
        </w:rPr>
        <w:t>“טוב.”</w:t>
      </w:r>
    </w:p>
    <w:p>
      <w:pPr>
        <w:jc w:val="right"/>
        <w:bidi w:val="1"/>
        <w:jc w:val="right"/>
      </w:pPr>
      <w:r>
        <w:rPr>
          <w:rFonts w:ascii="Arial" w:hAnsi="Arial" w:cs="Arial"/>
          <w:b w:val="0"/>
          <w:i w:val="0"/>
          <w:lang w:bidi="he-IL"/>
        </w:rPr>
        <w:t>“זה היה קל מדי. בדרך כלל אנשים מתעקשים דווקא אחרי שאני נותן להם רשות לא.”</w:t>
      </w:r>
    </w:p>
    <w:p>
      <w:pPr>
        <w:jc w:val="right"/>
        <w:bidi w:val="1"/>
        <w:jc w:val="right"/>
      </w:pPr>
      <w:r>
        <w:rPr>
          <w:rFonts w:ascii="Arial" w:hAnsi="Arial" w:cs="Arial"/>
          <w:b w:val="0"/>
          <w:i w:val="0"/>
          <w:lang w:bidi="he-IL"/>
        </w:rPr>
        <w:t>“אני משתדל לא להקשות איפה שלא צריך.”</w:t>
      </w:r>
    </w:p>
    <w:p>
      <w:pPr>
        <w:jc w:val="right"/>
        <w:bidi w:val="1"/>
        <w:jc w:val="right"/>
      </w:pPr>
      <w:r>
        <w:rPr>
          <w:rFonts w:ascii="Arial" w:hAnsi="Arial" w:cs="Arial"/>
          <w:b w:val="0"/>
          <w:i w:val="0"/>
          <w:lang w:bidi="he-IL"/>
        </w:rPr>
        <w:t>רועי הביט בו.</w:t>
      </w:r>
    </w:p>
    <w:p>
      <w:pPr>
        <w:jc w:val="right"/>
        <w:bidi w:val="1"/>
        <w:jc w:val="right"/>
      </w:pPr>
      <w:r>
        <w:rPr>
          <w:rFonts w:ascii="Arial" w:hAnsi="Arial" w:cs="Arial"/>
          <w:b w:val="0"/>
          <w:i w:val="0"/>
          <w:lang w:bidi="he-IL"/>
        </w:rPr>
        <w:t>“זה משפט נורא בשביל אדם שנראה ככה.”</w:t>
      </w:r>
    </w:p>
    <w:p>
      <w:pPr>
        <w:jc w:val="right"/>
        <w:bidi w:val="1"/>
        <w:jc w:val="right"/>
      </w:pPr>
      <w:r>
        <w:rPr>
          <w:rFonts w:ascii="Arial" w:hAnsi="Arial" w:cs="Arial"/>
          <w:b w:val="0"/>
          <w:i w:val="0"/>
          <w:lang w:bidi="he-IL"/>
        </w:rPr>
        <w:t>איתן לא החליט אם זו מחמאה, עקיצה, או משהו באמצע.</w:t>
      </w:r>
    </w:p>
    <w:p>
      <w:pPr>
        <w:jc w:val="right"/>
        <w:bidi w:val="1"/>
        <w:jc w:val="right"/>
      </w:pPr>
      <w:r>
        <w:rPr>
          <w:rFonts w:ascii="Arial" w:hAnsi="Arial" w:cs="Arial"/>
          <w:b w:val="0"/>
          <w:i w:val="0"/>
          <w:lang w:bidi="he-IL"/>
        </w:rPr>
        <w:t>“איך אדם שנראה ככה אמור לדבר?”</w:t>
      </w:r>
    </w:p>
    <w:p>
      <w:pPr>
        <w:jc w:val="right"/>
        <w:bidi w:val="1"/>
        <w:jc w:val="right"/>
      </w:pPr>
      <w:r>
        <w:rPr>
          <w:rFonts w:ascii="Arial" w:hAnsi="Arial" w:cs="Arial"/>
          <w:b w:val="0"/>
          <w:i w:val="0"/>
          <w:lang w:bidi="he-IL"/>
        </w:rPr>
        <w:t>“לא ככה,” אמר רועי. “יותר כאילו העולם חייב לו לפחות שלושה דברים.”</w:t>
      </w:r>
    </w:p>
    <w:p>
      <w:pPr>
        <w:jc w:val="right"/>
        <w:bidi w:val="1"/>
        <w:jc w:val="right"/>
      </w:pPr>
      <w:r>
        <w:rPr>
          <w:rFonts w:ascii="Arial" w:hAnsi="Arial" w:cs="Arial"/>
          <w:b w:val="0"/>
          <w:i w:val="0"/>
          <w:lang w:bidi="he-IL"/>
        </w:rPr>
        <w:t>“הוא לא.”</w:t>
      </w:r>
    </w:p>
    <w:p>
      <w:pPr>
        <w:jc w:val="right"/>
        <w:bidi w:val="1"/>
        <w:jc w:val="right"/>
      </w:pPr>
      <w:r>
        <w:rPr>
          <w:rFonts w:ascii="Arial" w:hAnsi="Arial" w:cs="Arial"/>
          <w:b w:val="0"/>
          <w:i w:val="0"/>
          <w:lang w:bidi="he-IL"/>
        </w:rPr>
        <w:t>“ברור שהוא לא. זה החלק שמעצבן.”</w:t>
      </w:r>
    </w:p>
    <w:p>
      <w:pPr>
        <w:jc w:val="right"/>
        <w:bidi w:val="1"/>
        <w:jc w:val="right"/>
      </w:pPr>
      <w:r>
        <w:rPr>
          <w:rFonts w:ascii="Arial" w:hAnsi="Arial" w:cs="Arial"/>
          <w:b w:val="0"/>
          <w:i w:val="0"/>
          <w:lang w:bidi="he-IL"/>
        </w:rPr>
        <w:t>נועה צחקה, נגעה בכתף של איתן, והלכה להציל זוג מבוגר שעמד מול עבודה הפוכה ושאל אם זו הייתה הכוונה.</w:t>
      </w:r>
    </w:p>
    <w:p>
      <w:pPr>
        <w:jc w:val="right"/>
        <w:bidi w:val="1"/>
        <w:jc w:val="right"/>
      </w:pPr>
      <w:r>
        <w:rPr>
          <w:rFonts w:ascii="Arial" w:hAnsi="Arial" w:cs="Arial"/>
          <w:b w:val="0"/>
          <w:i w:val="0"/>
          <w:lang w:bidi="he-IL"/>
        </w:rPr>
        <w:t>הם נשארו ליד הקיר.</w:t>
      </w:r>
    </w:p>
    <w:p>
      <w:pPr>
        <w:jc w:val="right"/>
        <w:bidi w:val="1"/>
        <w:jc w:val="right"/>
      </w:pPr>
      <w:r>
        <w:rPr>
          <w:rFonts w:ascii="Arial" w:hAnsi="Arial" w:cs="Arial"/>
          <w:b w:val="0"/>
          <w:i w:val="0"/>
          <w:lang w:bidi="he-IL"/>
        </w:rPr>
        <w:t>“יש לך אנרגיה של מישהו שאנשים מספרים לו סודות בתור,” אמר רועי.</w:t>
      </w:r>
    </w:p>
    <w:p>
      <w:pPr>
        <w:jc w:val="right"/>
        <w:bidi w:val="1"/>
        <w:jc w:val="right"/>
      </w:pPr>
      <w:r>
        <w:rPr>
          <w:rFonts w:ascii="Arial" w:hAnsi="Arial" w:cs="Arial"/>
          <w:b w:val="0"/>
          <w:i w:val="0"/>
          <w:lang w:bidi="he-IL"/>
        </w:rPr>
        <w:t>“זה קורה לפעמים.”</w:t>
      </w:r>
    </w:p>
    <w:p>
      <w:pPr>
        <w:jc w:val="right"/>
        <w:bidi w:val="1"/>
        <w:jc w:val="right"/>
      </w:pPr>
      <w:r>
        <w:rPr>
          <w:rFonts w:ascii="Arial" w:hAnsi="Arial" w:cs="Arial"/>
          <w:b w:val="0"/>
          <w:i w:val="0"/>
          <w:lang w:bidi="he-IL"/>
        </w:rPr>
        <w:t>“ואתה אוהב את זה?”</w:t>
      </w:r>
    </w:p>
    <w:p>
      <w:pPr>
        <w:jc w:val="right"/>
        <w:bidi w:val="1"/>
        <w:jc w:val="right"/>
      </w:pPr>
      <w:r>
        <w:rPr>
          <w:rFonts w:ascii="Arial" w:hAnsi="Arial" w:cs="Arial"/>
          <w:b w:val="0"/>
          <w:i w:val="0"/>
          <w:lang w:bidi="he-IL"/>
        </w:rPr>
        <w:t>איתן הסתכל על אחת העבודות. הפנים שבה היו כמעט יפות, אבל לא לגמרי. כאילו מישהו עצר רגע לפני חסד.</w:t>
      </w:r>
    </w:p>
    <w:p>
      <w:pPr>
        <w:jc w:val="right"/>
        <w:bidi w:val="1"/>
        <w:jc w:val="right"/>
      </w:pPr>
      <w:r>
        <w:rPr>
          <w:rFonts w:ascii="Arial" w:hAnsi="Arial" w:cs="Arial"/>
          <w:b w:val="0"/>
          <w:i w:val="0"/>
          <w:lang w:bidi="he-IL"/>
        </w:rPr>
        <w:t>“לפעמים צריך שמישהו יחזיק רגע.”</w:t>
      </w:r>
    </w:p>
    <w:p>
      <w:pPr>
        <w:jc w:val="right"/>
        <w:bidi w:val="1"/>
        <w:jc w:val="right"/>
      </w:pPr>
      <w:r>
        <w:rPr>
          <w:rFonts w:ascii="Arial" w:hAnsi="Arial" w:cs="Arial"/>
          <w:b w:val="0"/>
          <w:i w:val="0"/>
          <w:lang w:bidi="he-IL"/>
        </w:rPr>
        <w:t>“ומה אם אתה לא רוצה להחזיק?”</w:t>
      </w:r>
    </w:p>
    <w:p>
      <w:pPr>
        <w:jc w:val="right"/>
        <w:bidi w:val="1"/>
        <w:jc w:val="right"/>
      </w:pPr>
      <w:r>
        <w:rPr>
          <w:rFonts w:ascii="Arial" w:hAnsi="Arial" w:cs="Arial"/>
          <w:b w:val="0"/>
          <w:i w:val="0"/>
          <w:lang w:bidi="he-IL"/>
        </w:rPr>
        <w:t>איתן הזיז את כף הרגל לאחור. כמעט כלום.</w:t>
      </w:r>
    </w:p>
    <w:p>
      <w:pPr>
        <w:jc w:val="right"/>
        <w:bidi w:val="1"/>
        <w:jc w:val="right"/>
      </w:pPr>
      <w:r>
        <w:rPr>
          <w:rFonts w:ascii="Arial" w:hAnsi="Arial" w:cs="Arial"/>
          <w:b w:val="0"/>
          <w:i w:val="0"/>
          <w:lang w:bidi="he-IL"/>
        </w:rPr>
        <w:t>“אז אני משתדל שזה לא ייראה.”</w:t>
      </w:r>
    </w:p>
    <w:p>
      <w:pPr>
        <w:jc w:val="right"/>
        <w:bidi w:val="1"/>
        <w:jc w:val="right"/>
      </w:pPr>
      <w:r>
        <w:rPr>
          <w:rFonts w:ascii="Arial" w:hAnsi="Arial" w:cs="Arial"/>
          <w:b w:val="0"/>
          <w:i w:val="0"/>
          <w:lang w:bidi="he-IL"/>
        </w:rPr>
        <w:t>רועי לא ענה.</w:t>
      </w:r>
    </w:p>
    <w:p>
      <w:pPr>
        <w:jc w:val="right"/>
        <w:bidi w:val="1"/>
        <w:jc w:val="right"/>
      </w:pPr>
      <w:r>
        <w:rPr>
          <w:rFonts w:ascii="Arial" w:hAnsi="Arial" w:cs="Arial"/>
          <w:b w:val="0"/>
          <w:i w:val="0"/>
          <w:lang w:bidi="he-IL"/>
        </w:rPr>
        <w:t>זו הייתה הפעם הראשונה באותו ערב שאיתן גרם לו לשתוק בלי להתכוון.</w:t>
      </w:r>
    </w:p>
    <w:p>
      <w:pPr>
        <w:jc w:val="right"/>
        <w:bidi w:val="1"/>
        <w:jc w:val="right"/>
      </w:pPr>
      <w:r>
        <w:rPr>
          <w:rFonts w:ascii="Arial" w:hAnsi="Arial" w:cs="Arial"/>
          <w:b w:val="0"/>
          <w:i w:val="0"/>
          <w:lang w:bidi="he-IL"/>
        </w:rPr>
        <w:t>הערב המשיך. אנשים עמדו מול ציורים שלא תמיד ידעו איך להסתכל עליהם, אמרו “מעניין” כשלא מצאו מילה אחרת, ואכלו בורקסים קטנים בלי להודות שהגיעו רעבים.</w:t>
      </w:r>
    </w:p>
    <w:p>
      <w:pPr>
        <w:jc w:val="right"/>
        <w:bidi w:val="1"/>
        <w:jc w:val="right"/>
      </w:pPr>
      <w:r>
        <w:rPr>
          <w:rFonts w:ascii="Arial" w:hAnsi="Arial" w:cs="Arial"/>
          <w:b w:val="0"/>
          <w:i w:val="0"/>
          <w:lang w:bidi="he-IL"/>
        </w:rPr>
        <w:t>רועי אמר לאישה בשמלה ירוקה שהציור שהיא בוחנת נראה כמו “מישהו ששמע מחמאה ולא ידע איפה לשים אותה”.</w:t>
      </w:r>
    </w:p>
    <w:p>
      <w:pPr>
        <w:jc w:val="right"/>
        <w:bidi w:val="1"/>
        <w:jc w:val="right"/>
      </w:pPr>
      <w:r>
        <w:rPr>
          <w:rFonts w:ascii="Arial" w:hAnsi="Arial" w:cs="Arial"/>
          <w:b w:val="0"/>
          <w:i w:val="0"/>
          <w:lang w:bidi="he-IL"/>
        </w:rPr>
        <w:t>איתן, שעמד קרוב מספיק, הבין רק אחרי שנייה שהמשפט עבר לידו.</w:t>
      </w:r>
    </w:p>
    <w:p>
      <w:pPr>
        <w:jc w:val="right"/>
        <w:bidi w:val="1"/>
        <w:jc w:val="right"/>
      </w:pPr>
      <w:r>
        <w:rPr>
          <w:rFonts w:ascii="Arial" w:hAnsi="Arial" w:cs="Arial"/>
          <w:b w:val="0"/>
          <w:i w:val="0"/>
          <w:lang w:bidi="he-IL"/>
        </w:rPr>
        <w:t>“זה לא נכון,” אמר.</w:t>
      </w:r>
    </w:p>
    <w:p>
      <w:pPr>
        <w:jc w:val="right"/>
        <w:bidi w:val="1"/>
        <w:jc w:val="right"/>
      </w:pPr>
      <w:r>
        <w:rPr>
          <w:rFonts w:ascii="Arial" w:hAnsi="Arial" w:cs="Arial"/>
          <w:b w:val="0"/>
          <w:i w:val="0"/>
          <w:lang w:bidi="he-IL"/>
        </w:rPr>
        <w:t>“מה לא נכון?”</w:t>
      </w:r>
    </w:p>
    <w:p>
      <w:pPr>
        <w:jc w:val="right"/>
        <w:bidi w:val="1"/>
        <w:jc w:val="right"/>
      </w:pPr>
      <w:r>
        <w:rPr>
          <w:rFonts w:ascii="Arial" w:hAnsi="Arial" w:cs="Arial"/>
          <w:b w:val="0"/>
          <w:i w:val="0"/>
          <w:lang w:bidi="he-IL"/>
        </w:rPr>
        <w:t>“שאני לא יודע איפה לשים מחמאות.”</w:t>
      </w:r>
    </w:p>
    <w:p>
      <w:pPr>
        <w:jc w:val="right"/>
        <w:bidi w:val="1"/>
        <w:jc w:val="right"/>
      </w:pPr>
      <w:r>
        <w:rPr>
          <w:rFonts w:ascii="Arial" w:hAnsi="Arial" w:cs="Arial"/>
          <w:b w:val="0"/>
          <w:i w:val="0"/>
          <w:lang w:bidi="he-IL"/>
        </w:rPr>
        <w:t>רועי הסתכל עליו.</w:t>
      </w:r>
    </w:p>
    <w:p>
      <w:pPr>
        <w:jc w:val="right"/>
        <w:bidi w:val="1"/>
        <w:jc w:val="right"/>
      </w:pPr>
      <w:r>
        <w:rPr>
          <w:rFonts w:ascii="Arial" w:hAnsi="Arial" w:cs="Arial"/>
          <w:b w:val="0"/>
          <w:i w:val="0"/>
          <w:lang w:bidi="he-IL"/>
        </w:rPr>
        <w:t>“אז איפה אתה שם אותן?”</w:t>
      </w:r>
    </w:p>
    <w:p>
      <w:pPr>
        <w:jc w:val="right"/>
        <w:bidi w:val="1"/>
        <w:jc w:val="right"/>
      </w:pPr>
      <w:r>
        <w:rPr>
          <w:rFonts w:ascii="Arial" w:hAnsi="Arial" w:cs="Arial"/>
          <w:b w:val="0"/>
          <w:i w:val="0"/>
          <w:lang w:bidi="he-IL"/>
        </w:rPr>
        <w:t>איתן חשב על כך ברצינות שלא התאימה לגודל השאלה.</w:t>
      </w:r>
    </w:p>
    <w:p>
      <w:pPr>
        <w:jc w:val="right"/>
        <w:bidi w:val="1"/>
        <w:jc w:val="right"/>
      </w:pPr>
      <w:r>
        <w:rPr>
          <w:rFonts w:ascii="Arial" w:hAnsi="Arial" w:cs="Arial"/>
          <w:b w:val="0"/>
          <w:i w:val="0"/>
          <w:lang w:bidi="he-IL"/>
        </w:rPr>
        <w:t>“בצד.”</w:t>
      </w:r>
    </w:p>
    <w:p>
      <w:pPr>
        <w:jc w:val="right"/>
        <w:bidi w:val="1"/>
        <w:jc w:val="right"/>
      </w:pPr>
      <w:r>
        <w:rPr>
          <w:rFonts w:ascii="Arial" w:hAnsi="Arial" w:cs="Arial"/>
          <w:b w:val="0"/>
          <w:i w:val="0"/>
          <w:lang w:bidi="he-IL"/>
        </w:rPr>
        <w:t>“בצד של מה?”</w:t>
      </w:r>
    </w:p>
    <w:p>
      <w:pPr>
        <w:jc w:val="right"/>
        <w:bidi w:val="1"/>
        <w:jc w:val="right"/>
      </w:pPr>
      <w:r>
        <w:rPr>
          <w:rFonts w:ascii="Arial" w:hAnsi="Arial" w:cs="Arial"/>
          <w:b w:val="0"/>
          <w:i w:val="0"/>
          <w:lang w:bidi="he-IL"/>
        </w:rPr>
        <w:t>“של מה שצריך לעשות.”</w:t>
      </w:r>
    </w:p>
    <w:p>
      <w:pPr>
        <w:jc w:val="right"/>
        <w:bidi w:val="1"/>
        <w:jc w:val="right"/>
      </w:pPr>
      <w:r>
        <w:rPr>
          <w:rFonts w:ascii="Arial" w:hAnsi="Arial" w:cs="Arial"/>
          <w:b w:val="0"/>
          <w:i w:val="0"/>
          <w:lang w:bidi="he-IL"/>
        </w:rPr>
        <w:t>רועי צחק, ואז הפסיק מוקדם מדי.</w:t>
      </w:r>
    </w:p>
    <w:p>
      <w:pPr>
        <w:jc w:val="right"/>
        <w:bidi w:val="1"/>
        <w:jc w:val="right"/>
      </w:pPr>
      <w:r>
        <w:rPr>
          <w:rFonts w:ascii="Arial" w:hAnsi="Arial" w:cs="Arial"/>
          <w:b w:val="0"/>
          <w:i w:val="0"/>
          <w:lang w:bidi="he-IL"/>
        </w:rPr>
        <w:t>מאחורי הגב שלהם, ליד שולחן הכוסות, מישהו לחש למישהי: “זה הוא, לא? הסופר־טן הזה?”</w:t>
      </w:r>
    </w:p>
    <w:p>
      <w:pPr>
        <w:jc w:val="right"/>
        <w:bidi w:val="1"/>
        <w:jc w:val="right"/>
      </w:pPr>
      <w:r>
        <w:rPr>
          <w:rFonts w:ascii="Arial" w:hAnsi="Arial" w:cs="Arial"/>
          <w:b w:val="0"/>
          <w:i w:val="0"/>
          <w:lang w:bidi="he-IL"/>
        </w:rPr>
        <w:t>איתן שמע. רועי שמע. שניהם העמידו פנים שלא.</w:t>
      </w:r>
    </w:p>
    <w:p>
      <w:pPr>
        <w:jc w:val="right"/>
        <w:bidi w:val="1"/>
        <w:jc w:val="right"/>
      </w:pPr>
      <w:r>
        <w:rPr>
          <w:rFonts w:ascii="Arial" w:hAnsi="Arial" w:cs="Arial"/>
          <w:b w:val="0"/>
          <w:i w:val="0"/>
          <w:lang w:bidi="he-IL"/>
        </w:rPr>
        <w:t>אצל איתן המבוכה לא תמיד נראתה כמו מבוכה. היא לא עלתה לו לפנים ולא שברה לו את הקול. היא רק עשתה בתוכו תנועה קטנה של נסיגה, כאילו מישהו פתח עליו חלון בלי לבקש רשות.</w:t>
      </w:r>
    </w:p>
    <w:p>
      <w:pPr>
        <w:jc w:val="right"/>
        <w:bidi w:val="1"/>
        <w:jc w:val="right"/>
      </w:pPr>
      <w:r>
        <w:rPr>
          <w:rFonts w:ascii="Arial" w:hAnsi="Arial" w:cs="Arial"/>
          <w:b w:val="0"/>
          <w:i w:val="0"/>
          <w:lang w:bidi="he-IL"/>
        </w:rPr>
        <w:t>ואז מישהי אחרת, שלא הבינה שלחישות נוטות לנסוע בחדרים לבנים, הרימה כוס לכיוונו של איתן ואמרה בקול קצת יותר מדי עליז, “סופר־טן, תציל אותנו ותגיד לנו אם העבודה הזאת אמורה להיות עקומה.”</w:t>
      </w:r>
    </w:p>
    <w:p>
      <w:pPr>
        <w:jc w:val="right"/>
        <w:bidi w:val="1"/>
        <w:jc w:val="right"/>
      </w:pPr>
      <w:r>
        <w:rPr>
          <w:rFonts w:ascii="Arial" w:hAnsi="Arial" w:cs="Arial"/>
          <w:b w:val="0"/>
          <w:i w:val="0"/>
          <w:lang w:bidi="he-IL"/>
        </w:rPr>
        <w:t>זו הייתה הפעם היחידה באותו ערב שמישהו אמר לו את הכינוי בפנים.</w:t>
      </w:r>
    </w:p>
    <w:p>
      <w:pPr>
        <w:jc w:val="right"/>
        <w:bidi w:val="1"/>
        <w:jc w:val="right"/>
      </w:pPr>
      <w:r>
        <w:rPr>
          <w:rFonts w:ascii="Arial" w:hAnsi="Arial" w:cs="Arial"/>
          <w:b w:val="0"/>
          <w:i w:val="0"/>
          <w:lang w:bidi="he-IL"/>
        </w:rPr>
        <w:t>איתן הרגיש אותו לפני שהבין מה הוא מרגיש.</w:t>
      </w:r>
    </w:p>
    <w:p>
      <w:pPr>
        <w:jc w:val="right"/>
        <w:bidi w:val="1"/>
        <w:jc w:val="right"/>
      </w:pPr>
      <w:r>
        <w:rPr>
          <w:rFonts w:ascii="Arial" w:hAnsi="Arial" w:cs="Arial"/>
          <w:b w:val="0"/>
          <w:i w:val="0"/>
          <w:lang w:bidi="he-IL"/>
        </w:rPr>
        <w:t>לא עלבון. לא בדיוק. אולי זו הייתה הבעיה. עלבון קל יותר לדחות. הכינוי הזה היה חיבה עם דרישה בפנים. שם שאמר: תהיה עכשיו מה שאנחנו רואים.</w:t>
      </w:r>
    </w:p>
    <w:p>
      <w:pPr>
        <w:jc w:val="right"/>
        <w:bidi w:val="1"/>
        <w:jc w:val="right"/>
      </w:pPr>
      <w:r>
        <w:rPr>
          <w:rFonts w:ascii="Arial" w:hAnsi="Arial" w:cs="Arial"/>
          <w:b w:val="0"/>
          <w:i w:val="0"/>
          <w:lang w:bidi="he-IL"/>
        </w:rPr>
        <w:t>הוא הביט בעבודה, ואז במסגרת, ואז בנועה שבקצה החדר, שכבר קלטה את השאלה ופתחה עיניים של “בבקשה אל תיתן להם לגעת בזה”.</w:t>
      </w:r>
    </w:p>
    <w:p>
      <w:pPr>
        <w:jc w:val="right"/>
        <w:bidi w:val="1"/>
        <w:jc w:val="right"/>
      </w:pPr>
      <w:r>
        <w:rPr>
          <w:rFonts w:ascii="Arial" w:hAnsi="Arial" w:cs="Arial"/>
          <w:b w:val="0"/>
          <w:i w:val="0"/>
          <w:lang w:bidi="he-IL"/>
        </w:rPr>
        <w:t>“אם היא עקומה בכוונה,” אמר איתן, “אסור לי לתקן. ואם היא לא עקומה בכוונה, עדיין עדיף שנועה תחליט.”</w:t>
      </w:r>
    </w:p>
    <w:p>
      <w:pPr>
        <w:jc w:val="right"/>
        <w:bidi w:val="1"/>
        <w:jc w:val="right"/>
      </w:pPr>
      <w:r>
        <w:rPr>
          <w:rFonts w:ascii="Arial" w:hAnsi="Arial" w:cs="Arial"/>
          <w:b w:val="0"/>
          <w:i w:val="0"/>
          <w:lang w:bidi="he-IL"/>
        </w:rPr>
        <w:t>האישה צחקה. אנשים סביבם צחקו.</w:t>
      </w:r>
    </w:p>
    <w:p>
      <w:pPr>
        <w:jc w:val="right"/>
        <w:bidi w:val="1"/>
        <w:jc w:val="right"/>
      </w:pPr>
      <w:r>
        <w:rPr>
          <w:rFonts w:ascii="Arial" w:hAnsi="Arial" w:cs="Arial"/>
          <w:b w:val="0"/>
          <w:i w:val="0"/>
          <w:lang w:bidi="he-IL"/>
        </w:rPr>
        <w:t>איתן לא.</w:t>
      </w:r>
    </w:p>
    <w:p>
      <w:pPr>
        <w:jc w:val="right"/>
        <w:bidi w:val="1"/>
        <w:jc w:val="right"/>
      </w:pPr>
      <w:r>
        <w:rPr>
          <w:rFonts w:ascii="Arial" w:hAnsi="Arial" w:cs="Arial"/>
          <w:b w:val="0"/>
          <w:i w:val="0"/>
          <w:lang w:bidi="he-IL"/>
        </w:rPr>
        <w:t>רועי הסתכל עליו כמעט ברחמים.</w:t>
      </w:r>
    </w:p>
    <w:p>
      <w:pPr>
        <w:jc w:val="right"/>
        <w:bidi w:val="1"/>
        <w:jc w:val="right"/>
      </w:pPr>
      <w:r>
        <w:rPr>
          <w:rFonts w:ascii="Arial" w:hAnsi="Arial" w:cs="Arial"/>
          <w:b w:val="0"/>
          <w:i w:val="0"/>
          <w:lang w:bidi="he-IL"/>
        </w:rPr>
        <w:t>“זה היה ביצוע יפה,” אמר בשקט.</w:t>
      </w:r>
    </w:p>
    <w:p>
      <w:pPr>
        <w:jc w:val="right"/>
        <w:bidi w:val="1"/>
        <w:jc w:val="right"/>
      </w:pPr>
      <w:r>
        <w:rPr>
          <w:rFonts w:ascii="Arial" w:hAnsi="Arial" w:cs="Arial"/>
          <w:b w:val="0"/>
          <w:i w:val="0"/>
          <w:lang w:bidi="he-IL"/>
        </w:rPr>
        <w:t>“של מה?”</w:t>
      </w:r>
    </w:p>
    <w:p>
      <w:pPr>
        <w:jc w:val="right"/>
        <w:bidi w:val="1"/>
        <w:jc w:val="right"/>
      </w:pPr>
      <w:r>
        <w:rPr>
          <w:rFonts w:ascii="Arial" w:hAnsi="Arial" w:cs="Arial"/>
          <w:b w:val="0"/>
          <w:i w:val="0"/>
          <w:lang w:bidi="he-IL"/>
        </w:rPr>
        <w:t>“של לא להיות הכינוי שלך.”</w:t>
      </w:r>
    </w:p>
    <w:p>
      <w:pPr>
        <w:jc w:val="right"/>
        <w:bidi w:val="1"/>
        <w:jc w:val="right"/>
      </w:pPr>
      <w:r>
        <w:rPr>
          <w:rFonts w:ascii="Arial" w:hAnsi="Arial" w:cs="Arial"/>
          <w:b w:val="0"/>
          <w:i w:val="0"/>
          <w:lang w:bidi="he-IL"/>
        </w:rPr>
        <w:t>איתן הביט בו.</w:t>
      </w:r>
    </w:p>
    <w:p>
      <w:pPr>
        <w:jc w:val="right"/>
        <w:bidi w:val="1"/>
        <w:jc w:val="right"/>
      </w:pPr>
      <w:r>
        <w:rPr>
          <w:rFonts w:ascii="Arial" w:hAnsi="Arial" w:cs="Arial"/>
          <w:b w:val="0"/>
          <w:i w:val="0"/>
          <w:lang w:bidi="he-IL"/>
        </w:rPr>
        <w:t>“ואתה?”</w:t>
      </w:r>
    </w:p>
    <w:p>
      <w:pPr>
        <w:jc w:val="right"/>
        <w:bidi w:val="1"/>
        <w:jc w:val="right"/>
      </w:pPr>
      <w:r>
        <w:rPr>
          <w:rFonts w:ascii="Arial" w:hAnsi="Arial" w:cs="Arial"/>
          <w:b w:val="0"/>
          <w:i w:val="0"/>
          <w:lang w:bidi="he-IL"/>
        </w:rPr>
        <w:t>“אני?”</w:t>
      </w:r>
    </w:p>
    <w:p>
      <w:pPr>
        <w:jc w:val="right"/>
        <w:bidi w:val="1"/>
        <w:jc w:val="right"/>
      </w:pPr>
      <w:r>
        <w:rPr>
          <w:rFonts w:ascii="Arial" w:hAnsi="Arial" w:cs="Arial"/>
          <w:b w:val="0"/>
          <w:i w:val="0"/>
          <w:lang w:bidi="he-IL"/>
        </w:rPr>
        <w:t>“אתה כן הכינוי שלך?”</w:t>
      </w:r>
    </w:p>
    <w:p>
      <w:pPr>
        <w:jc w:val="right"/>
        <w:bidi w:val="1"/>
        <w:jc w:val="right"/>
      </w:pPr>
      <w:r>
        <w:rPr>
          <w:rFonts w:ascii="Arial" w:hAnsi="Arial" w:cs="Arial"/>
          <w:b w:val="0"/>
          <w:i w:val="0"/>
          <w:lang w:bidi="he-IL"/>
        </w:rPr>
        <w:t>רועי נשם, חייך, והרים כתף אחת.</w:t>
      </w:r>
    </w:p>
    <w:p>
      <w:pPr>
        <w:jc w:val="right"/>
        <w:bidi w:val="1"/>
        <w:jc w:val="right"/>
      </w:pPr>
      <w:r>
        <w:rPr>
          <w:rFonts w:ascii="Arial" w:hAnsi="Arial" w:cs="Arial"/>
          <w:b w:val="0"/>
          <w:i w:val="0"/>
          <w:lang w:bidi="he-IL"/>
        </w:rPr>
        <w:t>“אני עובד לפי חוזה זמני.”</w:t>
      </w:r>
    </w:p>
    <w:p>
      <w:pPr>
        <w:jc w:val="right"/>
        <w:bidi w:val="1"/>
        <w:jc w:val="right"/>
      </w:pPr>
      <w:r>
        <w:rPr>
          <w:rFonts w:ascii="Arial" w:hAnsi="Arial" w:cs="Arial"/>
          <w:b w:val="0"/>
          <w:i w:val="0"/>
          <w:lang w:bidi="he-IL"/>
        </w:rPr>
        <w:t>איתן רצה לשאול עם מי החוזה. במקום זה שתק.</w:t>
      </w:r>
    </w:p>
    <w:p>
      <w:pPr>
        <w:jc w:val="right"/>
        <w:bidi w:val="1"/>
        <w:jc w:val="right"/>
      </w:pPr>
      <w:r>
        <w:rPr>
          <w:rFonts w:ascii="Arial" w:hAnsi="Arial" w:cs="Arial"/>
          <w:b w:val="0"/>
          <w:i w:val="0"/>
          <w:lang w:bidi="he-IL"/>
        </w:rPr>
        <w:t>לפעמים שאלה טובה מדי הורסת תשובה לפני שהיא נוצרת.</w:t>
      </w:r>
    </w:p>
    <w:p>
      <w:pPr>
        <w:jc w:val="right"/>
        <w:bidi w:val="1"/>
        <w:jc w:val="right"/>
      </w:pPr>
      <w:r>
        <w:rPr>
          <w:rFonts w:ascii="Arial" w:hAnsi="Arial" w:cs="Arial"/>
          <w:b w:val="0"/>
          <w:i w:val="0"/>
          <w:lang w:bidi="he-IL"/>
        </w:rPr>
        <w:t>בחוץ הגשם התחזק. אנשים התקרבו לחלונות, כאילו מזג אוויר הוא תירוץ לגיטימי יותר מאמנות לעמוד יחד.</w:t>
      </w:r>
    </w:p>
    <w:p>
      <w:pPr>
        <w:jc w:val="right"/>
        <w:bidi w:val="1"/>
        <w:jc w:val="right"/>
      </w:pPr>
      <w:r>
        <w:rPr>
          <w:rFonts w:ascii="Arial" w:hAnsi="Arial" w:cs="Arial"/>
          <w:b w:val="0"/>
          <w:i w:val="0"/>
          <w:lang w:bidi="he-IL"/>
        </w:rPr>
        <w:t>רועי קיבל שיחה. הביט במסך, עשה פרצוף קטן, ויצא למרפסת המקורה. הדלת נשארה פתוחה מספיק כדי שהקול שלו יחזור פנימה בפיסות.</w:t>
      </w:r>
    </w:p>
    <w:p>
      <w:pPr>
        <w:jc w:val="right"/>
        <w:bidi w:val="1"/>
        <w:jc w:val="right"/>
      </w:pPr>
      <w:r>
        <w:rPr>
          <w:rFonts w:ascii="Arial" w:hAnsi="Arial" w:cs="Arial"/>
          <w:b w:val="0"/>
          <w:i w:val="0"/>
          <w:lang w:bidi="he-IL"/>
        </w:rPr>
        <w:t>“כן, שמעתי,” אמר. “תגידי לעדי שאני לא יכול מחר. ולא, אל תכניסי את נבו לזה, הוא ילד. גם מאיה לא צריכה לדעת.”</w:t>
      </w:r>
    </w:p>
    <w:p>
      <w:pPr>
        <w:jc w:val="right"/>
        <w:bidi w:val="1"/>
        <w:jc w:val="right"/>
      </w:pPr>
      <w:r>
        <w:rPr>
          <w:rFonts w:ascii="Arial" w:hAnsi="Arial" w:cs="Arial"/>
          <w:b w:val="0"/>
          <w:i w:val="0"/>
          <w:lang w:bidi="he-IL"/>
        </w:rPr>
        <w:t>הוא הקשיב.</w:t>
      </w:r>
    </w:p>
    <w:p>
      <w:pPr>
        <w:jc w:val="right"/>
        <w:bidi w:val="1"/>
        <w:jc w:val="right"/>
      </w:pPr>
      <w:r>
        <w:rPr>
          <w:rFonts w:ascii="Arial" w:hAnsi="Arial" w:cs="Arial"/>
          <w:b w:val="0"/>
          <w:i w:val="0"/>
          <w:lang w:bidi="he-IL"/>
        </w:rPr>
        <w:t>איתן לא ניסה לשמוע. זו הייתה אחת המתנות המעטות שנתן בכוונה: לא להקשיב למקומות שלא הזמינו אותו. אבל חלק מן המשפטים הגיעו בכל זאת.</w:t>
      </w:r>
    </w:p>
    <w:p>
      <w:pPr>
        <w:jc w:val="right"/>
        <w:bidi w:val="1"/>
        <w:jc w:val="right"/>
      </w:pPr>
      <w:r>
        <w:rPr>
          <w:rFonts w:ascii="Arial" w:hAnsi="Arial" w:cs="Arial"/>
          <w:b w:val="0"/>
          <w:i w:val="0"/>
          <w:lang w:bidi="he-IL"/>
        </w:rPr>
        <w:t>רועי אמר, בשקט יותר, “במשפחה הזאת כולם שומעים יותר מדי גם ככה.”</w:t>
      </w:r>
    </w:p>
    <w:p>
      <w:pPr>
        <w:jc w:val="right"/>
        <w:bidi w:val="1"/>
        <w:jc w:val="right"/>
      </w:pPr>
      <w:r>
        <w:rPr>
          <w:rFonts w:ascii="Arial" w:hAnsi="Arial" w:cs="Arial"/>
          <w:b w:val="0"/>
          <w:i w:val="0"/>
          <w:lang w:bidi="he-IL"/>
        </w:rPr>
        <w:t>אחר כך חזר פנימה כאילו כלום, עם הפנים שאנשים ידעו להשתמש בהן.</w:t>
      </w:r>
    </w:p>
    <w:p>
      <w:pPr>
        <w:jc w:val="right"/>
        <w:bidi w:val="1"/>
        <w:jc w:val="right"/>
      </w:pPr>
      <w:r>
        <w:rPr>
          <w:rFonts w:ascii="Arial" w:hAnsi="Arial" w:cs="Arial"/>
          <w:b w:val="0"/>
          <w:i w:val="0"/>
          <w:lang w:bidi="he-IL"/>
        </w:rPr>
        <w:t>“הכול בסדר?” שאל איתן.</w:t>
      </w:r>
    </w:p>
    <w:p>
      <w:pPr>
        <w:jc w:val="right"/>
        <w:bidi w:val="1"/>
        <w:jc w:val="right"/>
      </w:pPr>
      <w:r>
        <w:rPr>
          <w:rFonts w:ascii="Arial" w:hAnsi="Arial" w:cs="Arial"/>
          <w:b w:val="0"/>
          <w:i w:val="0"/>
          <w:lang w:bidi="he-IL"/>
        </w:rPr>
        <w:t>רועי הסתכל עליו.</w:t>
      </w:r>
    </w:p>
    <w:p>
      <w:pPr>
        <w:jc w:val="right"/>
        <w:bidi w:val="1"/>
        <w:jc w:val="right"/>
      </w:pPr>
      <w:r>
        <w:rPr>
          <w:rFonts w:ascii="Arial" w:hAnsi="Arial" w:cs="Arial"/>
          <w:b w:val="0"/>
          <w:i w:val="0"/>
          <w:lang w:bidi="he-IL"/>
        </w:rPr>
        <w:t>“אתה שואל כי באמת אכפת לך, או כי זו התשובה הנכונה?”</w:t>
      </w:r>
    </w:p>
    <w:p>
      <w:pPr>
        <w:jc w:val="right"/>
        <w:bidi w:val="1"/>
        <w:jc w:val="right"/>
      </w:pPr>
      <w:r>
        <w:rPr>
          <w:rFonts w:ascii="Arial" w:hAnsi="Arial" w:cs="Arial"/>
          <w:b w:val="0"/>
          <w:i w:val="0"/>
          <w:lang w:bidi="he-IL"/>
        </w:rPr>
        <w:t>איתן לא נעלב. אבל משהו בתוכו נסגר לרגע, כמו דלת שלא טרקה.</w:t>
      </w:r>
    </w:p>
    <w:p>
      <w:pPr>
        <w:jc w:val="right"/>
        <w:bidi w:val="1"/>
        <w:jc w:val="right"/>
      </w:pPr>
      <w:r>
        <w:rPr>
          <w:rFonts w:ascii="Arial" w:hAnsi="Arial" w:cs="Arial"/>
          <w:b w:val="0"/>
          <w:i w:val="0"/>
          <w:lang w:bidi="he-IL"/>
        </w:rPr>
        <w:t>“שניהם,” אמר.</w:t>
      </w:r>
    </w:p>
    <w:p>
      <w:pPr>
        <w:jc w:val="right"/>
        <w:bidi w:val="1"/>
        <w:jc w:val="right"/>
      </w:pPr>
      <w:r>
        <w:rPr>
          <w:rFonts w:ascii="Arial" w:hAnsi="Arial" w:cs="Arial"/>
          <w:b w:val="0"/>
          <w:i w:val="0"/>
          <w:lang w:bidi="he-IL"/>
        </w:rPr>
        <w:t>רועי צחק, והצחוק הזה היה קרוב יותר לאמת מכל המשפטים שקדמו לו.</w:t>
      </w:r>
    </w:p>
    <w:p>
      <w:pPr>
        <w:jc w:val="right"/>
        <w:bidi w:val="1"/>
        <w:jc w:val="right"/>
      </w:pPr>
      <w:r>
        <w:rPr>
          <w:rFonts w:ascii="Arial" w:hAnsi="Arial" w:cs="Arial"/>
          <w:b w:val="0"/>
          <w:i w:val="0"/>
          <w:lang w:bidi="he-IL"/>
        </w:rPr>
        <w:t>לקראת סוף הערב, כשהיין כבר גרם לאנשים לחשוב שהם פחות שקופים, אחת העבודות כמעט נפלה.</w:t>
      </w:r>
    </w:p>
    <w:p>
      <w:pPr>
        <w:jc w:val="right"/>
        <w:bidi w:val="1"/>
        <w:jc w:val="right"/>
      </w:pPr>
      <w:r>
        <w:rPr>
          <w:rFonts w:ascii="Arial" w:hAnsi="Arial" w:cs="Arial"/>
          <w:b w:val="0"/>
          <w:i w:val="0"/>
          <w:lang w:bidi="he-IL"/>
        </w:rPr>
        <w:t>לא הייתה צעקה. לא זכוכית מתנפצת. רק מסמר שלא החזיק, חוט שנמתח יותר מדי, ורעש קטן של מסגרת שמתחילה לוותר על הקיר.</w:t>
      </w:r>
    </w:p>
    <w:p>
      <w:pPr>
        <w:jc w:val="right"/>
        <w:bidi w:val="1"/>
        <w:jc w:val="right"/>
      </w:pPr>
      <w:r>
        <w:rPr>
          <w:rFonts w:ascii="Arial" w:hAnsi="Arial" w:cs="Arial"/>
          <w:b w:val="0"/>
          <w:i w:val="0"/>
          <w:lang w:bidi="he-IL"/>
        </w:rPr>
        <w:t>איתן ראה ראשון.</w:t>
      </w:r>
    </w:p>
    <w:p>
      <w:pPr>
        <w:jc w:val="right"/>
        <w:bidi w:val="1"/>
        <w:jc w:val="right"/>
      </w:pPr>
      <w:r>
        <w:rPr>
          <w:rFonts w:ascii="Arial" w:hAnsi="Arial" w:cs="Arial"/>
          <w:b w:val="0"/>
          <w:i w:val="0"/>
          <w:lang w:bidi="he-IL"/>
        </w:rPr>
        <w:t>הוא היה רחוק מדי.</w:t>
      </w:r>
    </w:p>
    <w:p>
      <w:pPr>
        <w:jc w:val="right"/>
        <w:bidi w:val="1"/>
        <w:jc w:val="right"/>
      </w:pPr>
      <w:r>
        <w:rPr>
          <w:rFonts w:ascii="Arial" w:hAnsi="Arial" w:cs="Arial"/>
          <w:b w:val="0"/>
          <w:i w:val="0"/>
          <w:lang w:bidi="he-IL"/>
        </w:rPr>
        <w:t>רועי ראה את איתן רואה.</w:t>
      </w:r>
    </w:p>
    <w:p>
      <w:pPr>
        <w:jc w:val="right"/>
        <w:bidi w:val="1"/>
        <w:jc w:val="right"/>
      </w:pPr>
      <w:r>
        <w:rPr>
          <w:rFonts w:ascii="Arial" w:hAnsi="Arial" w:cs="Arial"/>
          <w:b w:val="0"/>
          <w:i w:val="0"/>
          <w:lang w:bidi="he-IL"/>
        </w:rPr>
        <w:t>באותו רגע, בלי לחשוב, רועי אמר בקול גדול: “רגע, לפני שכולם הולכים — מי פה יודע להגיד מילה אחת אמיתית על ציור בלי להשתמש במילה ‘מרתק’?”</w:t>
      </w:r>
    </w:p>
    <w:p>
      <w:pPr>
        <w:jc w:val="right"/>
        <w:bidi w:val="1"/>
        <w:jc w:val="right"/>
      </w:pPr>
      <w:r>
        <w:rPr>
          <w:rFonts w:ascii="Arial" w:hAnsi="Arial" w:cs="Arial"/>
          <w:b w:val="0"/>
          <w:i w:val="0"/>
          <w:lang w:bidi="he-IL"/>
        </w:rPr>
        <w:t>כמעט כל החדר הסתובב אליו.</w:t>
      </w:r>
    </w:p>
    <w:p>
      <w:pPr>
        <w:jc w:val="right"/>
        <w:bidi w:val="1"/>
        <w:jc w:val="right"/>
      </w:pPr>
      <w:r>
        <w:rPr>
          <w:rFonts w:ascii="Arial" w:hAnsi="Arial" w:cs="Arial"/>
          <w:b w:val="0"/>
          <w:i w:val="0"/>
          <w:lang w:bidi="he-IL"/>
        </w:rPr>
        <w:t>כמעט.</w:t>
      </w:r>
    </w:p>
    <w:p>
      <w:pPr>
        <w:jc w:val="right"/>
        <w:bidi w:val="1"/>
        <w:jc w:val="right"/>
      </w:pPr>
      <w:r>
        <w:rPr>
          <w:rFonts w:ascii="Arial" w:hAnsi="Arial" w:cs="Arial"/>
          <w:b w:val="0"/>
          <w:i w:val="0"/>
          <w:lang w:bidi="he-IL"/>
        </w:rPr>
        <w:t>איתן זז דרך השוליים. לא מהר. לא בצורה שתמשוך מבט. הוא הגיע אל הקיר, הניח יד אחת בתחתית המסגרת, וייצב אותה בדיוק כשהחוט השתחרר לגמרי.</w:t>
      </w:r>
    </w:p>
    <w:p>
      <w:pPr>
        <w:jc w:val="right"/>
        <w:bidi w:val="1"/>
        <w:jc w:val="right"/>
      </w:pPr>
      <w:r>
        <w:rPr>
          <w:rFonts w:ascii="Arial" w:hAnsi="Arial" w:cs="Arial"/>
          <w:b w:val="0"/>
          <w:i w:val="0"/>
          <w:lang w:bidi="he-IL"/>
        </w:rPr>
        <w:t>אחד מאנשי ההפקה רץ אליו. יחד הם הורידו את העבודה לרצפה והשעינו אותה על הקיר.</w:t>
      </w:r>
    </w:p>
    <w:p>
      <w:pPr>
        <w:jc w:val="right"/>
        <w:bidi w:val="1"/>
        <w:jc w:val="right"/>
      </w:pPr>
      <w:r>
        <w:rPr>
          <w:rFonts w:ascii="Arial" w:hAnsi="Arial" w:cs="Arial"/>
          <w:b w:val="0"/>
          <w:i w:val="0"/>
          <w:lang w:bidi="he-IL"/>
        </w:rPr>
        <w:t>בינתיים רועי המשיך לדבר.</w:t>
      </w:r>
    </w:p>
    <w:p>
      <w:pPr>
        <w:jc w:val="right"/>
        <w:bidi w:val="1"/>
        <w:jc w:val="right"/>
      </w:pPr>
      <w:r>
        <w:rPr>
          <w:rFonts w:ascii="Arial" w:hAnsi="Arial" w:cs="Arial"/>
          <w:b w:val="0"/>
          <w:i w:val="0"/>
          <w:lang w:bidi="he-IL"/>
        </w:rPr>
        <w:t>“לא, ‘עמוק’ גם נפסל. מי שאומר ‘חומרי’ צריך להסביר מה זה חומרי בלי להשתמש בידיים.”</w:t>
      </w:r>
    </w:p>
    <w:p>
      <w:pPr>
        <w:jc w:val="right"/>
        <w:bidi w:val="1"/>
        <w:jc w:val="right"/>
      </w:pPr>
      <w:r>
        <w:rPr>
          <w:rFonts w:ascii="Arial" w:hAnsi="Arial" w:cs="Arial"/>
          <w:b w:val="0"/>
          <w:i w:val="0"/>
          <w:lang w:bidi="he-IL"/>
        </w:rPr>
        <w:t>אנשים צחקו. מישהו מחא כפיים. נועה קלטה רק אחרי דקה שהעבודה כבר לא על הקיר.</w:t>
      </w:r>
    </w:p>
    <w:p>
      <w:pPr>
        <w:jc w:val="right"/>
        <w:bidi w:val="1"/>
        <w:jc w:val="right"/>
      </w:pPr>
      <w:r>
        <w:rPr>
          <w:rFonts w:ascii="Arial" w:hAnsi="Arial" w:cs="Arial"/>
          <w:b w:val="0"/>
          <w:i w:val="0"/>
          <w:lang w:bidi="he-IL"/>
        </w:rPr>
        <w:t>איתן עמד בצד, יד אחת מוכתמת באבק לבן.</w:t>
      </w:r>
    </w:p>
    <w:p>
      <w:pPr>
        <w:jc w:val="right"/>
        <w:bidi w:val="1"/>
        <w:jc w:val="right"/>
      </w:pPr>
      <w:r>
        <w:rPr>
          <w:rFonts w:ascii="Arial" w:hAnsi="Arial" w:cs="Arial"/>
          <w:b w:val="0"/>
          <w:i w:val="0"/>
          <w:lang w:bidi="he-IL"/>
        </w:rPr>
        <w:t>רועי סיים את הקטע שלו, קיבל את הצחוק, ואז הביט אליו.</w:t>
      </w:r>
    </w:p>
    <w:p>
      <w:pPr>
        <w:jc w:val="right"/>
        <w:bidi w:val="1"/>
        <w:jc w:val="right"/>
      </w:pPr>
      <w:r>
        <w:rPr>
          <w:rFonts w:ascii="Arial" w:hAnsi="Arial" w:cs="Arial"/>
          <w:b w:val="0"/>
          <w:i w:val="0"/>
          <w:lang w:bidi="he-IL"/>
        </w:rPr>
        <w:t>היו ביניהם עשרים אנשים, שלושה שולחנות, ושתי דרכים שונות להחזיק חדר.</w:t>
      </w:r>
    </w:p>
    <w:p>
      <w:pPr>
        <w:jc w:val="right"/>
        <w:bidi w:val="1"/>
        <w:jc w:val="right"/>
      </w:pPr>
      <w:r>
        <w:rPr>
          <w:rFonts w:ascii="Arial" w:hAnsi="Arial" w:cs="Arial"/>
          <w:b w:val="0"/>
          <w:i w:val="0"/>
          <w:lang w:bidi="he-IL"/>
        </w:rPr>
        <w:t>רועי הרים אליו את הבורקס האחרון כמו כוסית.</w:t>
      </w:r>
    </w:p>
    <w:p>
      <w:pPr>
        <w:jc w:val="right"/>
        <w:bidi w:val="1"/>
        <w:jc w:val="right"/>
      </w:pPr>
      <w:r>
        <w:rPr>
          <w:rFonts w:ascii="Arial" w:hAnsi="Arial" w:cs="Arial"/>
          <w:b w:val="0"/>
          <w:i w:val="0"/>
          <w:lang w:bidi="he-IL"/>
        </w:rPr>
        <w:t>איתן חייך.</w:t>
      </w:r>
    </w:p>
    <w:p>
      <w:pPr>
        <w:jc w:val="right"/>
        <w:bidi w:val="1"/>
        <w:jc w:val="right"/>
      </w:pPr>
      <w:r>
        <w:rPr>
          <w:rFonts w:ascii="Arial" w:hAnsi="Arial" w:cs="Arial"/>
          <w:b w:val="0"/>
          <w:i w:val="0"/>
          <w:lang w:bidi="he-IL"/>
        </w:rPr>
        <w:t>לא תודה. לא ניצחון. לא הבנה מלאה.</w:t>
      </w:r>
    </w:p>
    <w:p>
      <w:pPr>
        <w:jc w:val="right"/>
        <w:bidi w:val="1"/>
        <w:jc w:val="right"/>
      </w:pPr>
      <w:r>
        <w:rPr>
          <w:rFonts w:ascii="Arial" w:hAnsi="Arial" w:cs="Arial"/>
          <w:b w:val="0"/>
          <w:i w:val="0"/>
          <w:lang w:bidi="he-IL"/>
        </w:rPr>
        <w:t>רק סימן קטן: ראיתי.</w:t>
      </w:r>
    </w:p>
    <w:p>
      <w:pPr>
        <w:jc w:val="right"/>
        <w:bidi w:val="1"/>
        <w:jc w:val="right"/>
      </w:pPr>
      <w:r>
        <w:rPr>
          <w:rFonts w:ascii="Arial" w:hAnsi="Arial" w:cs="Arial"/>
          <w:b w:val="0"/>
          <w:i w:val="0"/>
          <w:lang w:bidi="he-IL"/>
        </w:rPr>
        <w:t>מאוחר יותר, ליד הבר, שתי נשים דיברו בקול נמוך מדי בשביל שזה לא ימשוך תשומת לב.</w:t>
      </w:r>
    </w:p>
    <w:p>
      <w:pPr>
        <w:jc w:val="right"/>
        <w:bidi w:val="1"/>
        <w:jc w:val="right"/>
      </w:pPr>
      <w:r>
        <w:rPr>
          <w:rFonts w:ascii="Arial" w:hAnsi="Arial" w:cs="Arial"/>
          <w:b w:val="0"/>
          <w:i w:val="0"/>
          <w:lang w:bidi="he-IL"/>
        </w:rPr>
        <w:t>“אז דיברו עם רוני?” שאלה אחת.</w:t>
      </w:r>
    </w:p>
    <w:p>
      <w:pPr>
        <w:jc w:val="right"/>
        <w:bidi w:val="1"/>
        <w:jc w:val="right"/>
      </w:pPr>
      <w:r>
        <w:rPr>
          <w:rFonts w:ascii="Arial" w:hAnsi="Arial" w:cs="Arial"/>
          <w:b w:val="0"/>
          <w:i w:val="0"/>
          <w:lang w:bidi="he-IL"/>
        </w:rPr>
        <w:t>“עם רוני, עם תמר, עם זכאי. אולי גם עם אלון, אני לא יודעת.”</w:t>
      </w:r>
    </w:p>
    <w:p>
      <w:pPr>
        <w:jc w:val="right"/>
        <w:bidi w:val="1"/>
        <w:jc w:val="right"/>
      </w:pPr>
      <w:r>
        <w:rPr>
          <w:rFonts w:ascii="Arial" w:hAnsi="Arial" w:cs="Arial"/>
          <w:b w:val="0"/>
          <w:i w:val="0"/>
          <w:lang w:bidi="he-IL"/>
        </w:rPr>
        <w:t>“ועל מה?”</w:t>
      </w:r>
    </w:p>
    <w:p>
      <w:pPr>
        <w:jc w:val="right"/>
        <w:bidi w:val="1"/>
        <w:jc w:val="right"/>
      </w:pPr>
      <w:r>
        <w:rPr>
          <w:rFonts w:ascii="Arial" w:hAnsi="Arial" w:cs="Arial"/>
          <w:b w:val="0"/>
          <w:i w:val="0"/>
          <w:lang w:bidi="he-IL"/>
        </w:rPr>
        <w:t>“משהו עם קבוצה שנמחקה. המנהלת אמרה לא לפתוח את זה שוב.”</w:t>
      </w:r>
    </w:p>
    <w:p>
      <w:pPr>
        <w:jc w:val="right"/>
        <w:bidi w:val="1"/>
        <w:jc w:val="right"/>
      </w:pPr>
      <w:r>
        <w:rPr>
          <w:rFonts w:ascii="Arial" w:hAnsi="Arial" w:cs="Arial"/>
          <w:b w:val="0"/>
          <w:i w:val="0"/>
          <w:lang w:bidi="he-IL"/>
        </w:rPr>
        <w:t>בדיוק אז רועי אמר למישהו שהבעיה עם אהבה היא שאין לה מצב טיסה, והחדר צחק.</w:t>
      </w:r>
    </w:p>
    <w:p>
      <w:pPr>
        <w:jc w:val="right"/>
        <w:bidi w:val="1"/>
        <w:jc w:val="right"/>
      </w:pPr>
      <w:r>
        <w:rPr>
          <w:rFonts w:ascii="Arial" w:hAnsi="Arial" w:cs="Arial"/>
          <w:b w:val="0"/>
          <w:i w:val="0"/>
          <w:lang w:bidi="he-IL"/>
        </w:rPr>
        <w:t>איתן חייך עם כולם, אבל העיניים שלו נשארו רגע ליד הבר.</w:t>
      </w:r>
    </w:p>
    <w:p>
      <w:pPr>
        <w:jc w:val="right"/>
        <w:bidi w:val="1"/>
        <w:jc w:val="right"/>
      </w:pPr>
      <w:r>
        <w:rPr>
          <w:rFonts w:ascii="Arial" w:hAnsi="Arial" w:cs="Arial"/>
          <w:b w:val="0"/>
          <w:i w:val="0"/>
          <w:lang w:bidi="he-IL"/>
        </w:rPr>
        <w:t>השם לא אמר לו כלום.</w:t>
      </w:r>
    </w:p>
    <w:p>
      <w:pPr>
        <w:jc w:val="right"/>
        <w:bidi w:val="1"/>
        <w:jc w:val="right"/>
      </w:pPr>
      <w:r>
        <w:rPr>
          <w:rFonts w:ascii="Arial" w:hAnsi="Arial" w:cs="Arial"/>
          <w:b w:val="0"/>
          <w:i w:val="0"/>
          <w:lang w:bidi="he-IL"/>
        </w:rPr>
        <w:t>הטון כן.</w:t>
      </w:r>
    </w:p>
    <w:p>
      <w:pPr>
        <w:jc w:val="right"/>
        <w:bidi w:val="1"/>
        <w:jc w:val="right"/>
      </w:pPr>
      <w:r>
        <w:rPr>
          <w:rFonts w:ascii="Arial" w:hAnsi="Arial" w:cs="Arial"/>
          <w:b w:val="0"/>
          <w:i w:val="0"/>
          <w:lang w:bidi="he-IL"/>
        </w:rPr>
        <w:t>בסוף הערב הם עמדו בחוץ, תחת הגגון, וחיכו שהגשם יחליט אם הוא גשם או איום.</w:t>
      </w:r>
    </w:p>
    <w:p>
      <w:pPr>
        <w:jc w:val="right"/>
        <w:bidi w:val="1"/>
        <w:jc w:val="right"/>
      </w:pPr>
      <w:r>
        <w:rPr>
          <w:rFonts w:ascii="Arial" w:hAnsi="Arial" w:cs="Arial"/>
          <w:b w:val="0"/>
          <w:i w:val="0"/>
          <w:lang w:bidi="he-IL"/>
        </w:rPr>
        <w:t>רועי הדליק סיגריה ולא עישן ממנה.</w:t>
      </w:r>
    </w:p>
    <w:p>
      <w:pPr>
        <w:jc w:val="right"/>
        <w:bidi w:val="1"/>
        <w:jc w:val="right"/>
      </w:pPr>
      <w:r>
        <w:rPr>
          <w:rFonts w:ascii="Arial" w:hAnsi="Arial" w:cs="Arial"/>
          <w:b w:val="0"/>
          <w:i w:val="0"/>
          <w:lang w:bidi="he-IL"/>
        </w:rPr>
        <w:t>“אתה יודע,” אמר, “אם הייתי נראה כמוך, הייתי מדבר פחות.”</w:t>
      </w:r>
    </w:p>
    <w:p>
      <w:pPr>
        <w:jc w:val="right"/>
        <w:bidi w:val="1"/>
        <w:jc w:val="right"/>
      </w:pPr>
      <w:r>
        <w:rPr>
          <w:rFonts w:ascii="Arial" w:hAnsi="Arial" w:cs="Arial"/>
          <w:b w:val="0"/>
          <w:i w:val="0"/>
          <w:lang w:bidi="he-IL"/>
        </w:rPr>
        <w:t>איתן הביט ברחוב הרטוב.</w:t>
      </w:r>
    </w:p>
    <w:p>
      <w:pPr>
        <w:jc w:val="right"/>
        <w:bidi w:val="1"/>
        <w:jc w:val="right"/>
      </w:pPr>
      <w:r>
        <w:rPr>
          <w:rFonts w:ascii="Arial" w:hAnsi="Arial" w:cs="Arial"/>
          <w:b w:val="0"/>
          <w:i w:val="0"/>
          <w:lang w:bidi="he-IL"/>
        </w:rPr>
        <w:t>“אם הייתי מדבר כמוך, הייתי נראה פחות.”</w:t>
      </w:r>
    </w:p>
    <w:p>
      <w:pPr>
        <w:jc w:val="right"/>
        <w:bidi w:val="1"/>
        <w:jc w:val="right"/>
      </w:pPr>
      <w:r>
        <w:rPr>
          <w:rFonts w:ascii="Arial" w:hAnsi="Arial" w:cs="Arial"/>
          <w:b w:val="0"/>
          <w:i w:val="0"/>
          <w:lang w:bidi="he-IL"/>
        </w:rPr>
        <w:t>רועי צחק.</w:t>
      </w:r>
    </w:p>
    <w:p>
      <w:pPr>
        <w:jc w:val="right"/>
        <w:bidi w:val="1"/>
        <w:jc w:val="right"/>
      </w:pPr>
      <w:r>
        <w:rPr>
          <w:rFonts w:ascii="Arial" w:hAnsi="Arial" w:cs="Arial"/>
          <w:b w:val="0"/>
          <w:i w:val="0"/>
          <w:lang w:bidi="he-IL"/>
        </w:rPr>
        <w:t>“זה היה משפט טוב.”</w:t>
      </w:r>
    </w:p>
    <w:p>
      <w:pPr>
        <w:jc w:val="right"/>
        <w:bidi w:val="1"/>
        <w:jc w:val="right"/>
      </w:pPr>
      <w:r>
        <w:rPr>
          <w:rFonts w:ascii="Arial" w:hAnsi="Arial" w:cs="Arial"/>
          <w:b w:val="0"/>
          <w:i w:val="0"/>
          <w:lang w:bidi="he-IL"/>
        </w:rPr>
        <w:t>“למדתי ממך.”</w:t>
      </w:r>
    </w:p>
    <w:p>
      <w:pPr>
        <w:jc w:val="right"/>
        <w:bidi w:val="1"/>
        <w:jc w:val="right"/>
      </w:pPr>
      <w:r>
        <w:rPr>
          <w:rFonts w:ascii="Arial" w:hAnsi="Arial" w:cs="Arial"/>
          <w:b w:val="0"/>
          <w:i w:val="0"/>
          <w:lang w:bidi="he-IL"/>
        </w:rPr>
        <w:t>“אל תעשה את זה. אתה תהרוס לי את היתרון היחיד.”</w:t>
      </w:r>
    </w:p>
    <w:p>
      <w:pPr>
        <w:jc w:val="right"/>
        <w:bidi w:val="1"/>
        <w:jc w:val="right"/>
      </w:pPr>
      <w:r>
        <w:rPr>
          <w:rFonts w:ascii="Arial" w:hAnsi="Arial" w:cs="Arial"/>
          <w:b w:val="0"/>
          <w:i w:val="0"/>
          <w:lang w:bidi="he-IL"/>
        </w:rPr>
        <w:t>איתן חייך. אחר כך אמר, “זה לא היתרון היחיד שלך.”</w:t>
      </w:r>
    </w:p>
    <w:p>
      <w:pPr>
        <w:jc w:val="right"/>
        <w:bidi w:val="1"/>
        <w:jc w:val="right"/>
      </w:pPr>
      <w:r>
        <w:rPr>
          <w:rFonts w:ascii="Arial" w:hAnsi="Arial" w:cs="Arial"/>
          <w:b w:val="0"/>
          <w:i w:val="0"/>
          <w:lang w:bidi="he-IL"/>
        </w:rPr>
        <w:t>רועי רצה לענות מהר. משהו חד, משהו שיזיז את הרגש הצידה לפני שיתיישב. הפעם הוא נתן למשפט להישאר.</w:t>
      </w:r>
    </w:p>
    <w:p>
      <w:pPr>
        <w:jc w:val="right"/>
        <w:bidi w:val="1"/>
        <w:jc w:val="right"/>
      </w:pPr>
      <w:r>
        <w:rPr>
          <w:rFonts w:ascii="Arial" w:hAnsi="Arial" w:cs="Arial"/>
          <w:b w:val="0"/>
          <w:i w:val="0"/>
          <w:lang w:bidi="he-IL"/>
        </w:rPr>
        <w:t>“גם שלך לא,” אמר בסוף.</w:t>
      </w:r>
    </w:p>
    <w:p>
      <w:pPr>
        <w:jc w:val="right"/>
        <w:bidi w:val="1"/>
        <w:jc w:val="right"/>
      </w:pPr>
      <w:r>
        <w:rPr>
          <w:rFonts w:ascii="Arial" w:hAnsi="Arial" w:cs="Arial"/>
          <w:b w:val="0"/>
          <w:i w:val="0"/>
          <w:lang w:bidi="he-IL"/>
        </w:rPr>
        <w:t>מונית עצרה. רועי פתח את הדלת, ואז עצר.</w:t>
      </w:r>
    </w:p>
    <w:p>
      <w:pPr>
        <w:jc w:val="right"/>
        <w:bidi w:val="1"/>
        <w:jc w:val="right"/>
      </w:pPr>
      <w:r>
        <w:rPr>
          <w:rFonts w:ascii="Arial" w:hAnsi="Arial" w:cs="Arial"/>
          <w:b w:val="0"/>
          <w:i w:val="0"/>
          <w:lang w:bidi="he-IL"/>
        </w:rPr>
        <w:t>“אני עדיין חושב שכינויים זה דבר מדויק,” אמר.</w:t>
      </w:r>
    </w:p>
    <w:p>
      <w:pPr>
        <w:jc w:val="right"/>
        <w:bidi w:val="1"/>
        <w:jc w:val="right"/>
      </w:pPr>
      <w:r>
        <w:rPr>
          <w:rFonts w:ascii="Arial" w:hAnsi="Arial" w:cs="Arial"/>
          <w:b w:val="0"/>
          <w:i w:val="0"/>
          <w:lang w:bidi="he-IL"/>
        </w:rPr>
        <w:t>איתן הנהן.</w:t>
      </w:r>
    </w:p>
    <w:p>
      <w:pPr>
        <w:jc w:val="right"/>
        <w:bidi w:val="1"/>
        <w:jc w:val="right"/>
      </w:pPr>
      <w:r>
        <w:rPr>
          <w:rFonts w:ascii="Arial" w:hAnsi="Arial" w:cs="Arial"/>
          <w:b w:val="0"/>
          <w:i w:val="0"/>
          <w:lang w:bidi="he-IL"/>
        </w:rPr>
        <w:t>“ואני עדיין חושב שהם מסוכנים.”</w:t>
      </w:r>
    </w:p>
    <w:p>
      <w:pPr>
        <w:jc w:val="right"/>
        <w:bidi w:val="1"/>
        <w:jc w:val="right"/>
      </w:pPr>
      <w:r>
        <w:rPr>
          <w:rFonts w:ascii="Arial" w:hAnsi="Arial" w:cs="Arial"/>
          <w:b w:val="0"/>
          <w:i w:val="0"/>
          <w:lang w:bidi="he-IL"/>
        </w:rPr>
        <w:t>רועי נכנס למונית.</w:t>
      </w:r>
    </w:p>
    <w:p>
      <w:pPr>
        <w:jc w:val="right"/>
        <w:bidi w:val="1"/>
        <w:jc w:val="right"/>
      </w:pPr>
      <w:r>
        <w:rPr>
          <w:rFonts w:ascii="Arial" w:hAnsi="Arial" w:cs="Arial"/>
          <w:b w:val="0"/>
          <w:i w:val="0"/>
          <w:lang w:bidi="he-IL"/>
        </w:rPr>
        <w:t>“יכול להיות שזה אותו דבר.”</w:t>
      </w:r>
    </w:p>
    <w:p>
      <w:pPr>
        <w:jc w:val="right"/>
        <w:bidi w:val="1"/>
        <w:jc w:val="right"/>
      </w:pPr>
      <w:r>
        <w:rPr>
          <w:rFonts w:ascii="Arial" w:hAnsi="Arial" w:cs="Arial"/>
          <w:b w:val="0"/>
          <w:i w:val="0"/>
          <w:lang w:bidi="he-IL"/>
        </w:rPr>
        <w:t>הדלת נסגרה.</w:t>
      </w:r>
    </w:p>
    <w:p>
      <w:pPr>
        <w:jc w:val="right"/>
        <w:bidi w:val="1"/>
        <w:jc w:val="right"/>
      </w:pPr>
      <w:r>
        <w:rPr>
          <w:rFonts w:ascii="Arial" w:hAnsi="Arial" w:cs="Arial"/>
          <w:b w:val="0"/>
          <w:i w:val="0"/>
          <w:lang w:bidi="he-IL"/>
        </w:rPr>
        <w:t>איתן נשאר תחת הגגון עוד רגע, באור של פנס רחוב, יפה מספיק כדי למשוך מבט, ועייף מספיק כדי לא לתקן אותו.</w:t>
      </w:r>
    </w:p>
    <w:p>
      <w:pPr>
        <w:jc w:val="right"/>
        <w:bidi w:val="1"/>
        <w:jc w:val="right"/>
      </w:pPr>
      <w:r>
        <w:rPr>
          <w:rFonts w:ascii="Arial" w:hAnsi="Arial" w:cs="Arial"/>
          <w:b w:val="0"/>
          <w:i w:val="0"/>
          <w:lang w:bidi="he-IL"/>
        </w:rPr>
        <w:t>בזכוכית של החנות ממול הוא ראה את ההשתקפות שלו.</w:t>
      </w:r>
    </w:p>
    <w:p>
      <w:pPr>
        <w:jc w:val="right"/>
        <w:bidi w:val="1"/>
        <w:jc w:val="right"/>
      </w:pPr>
      <w:r>
        <w:rPr>
          <w:rFonts w:ascii="Arial" w:hAnsi="Arial" w:cs="Arial"/>
          <w:b w:val="0"/>
          <w:i w:val="0"/>
          <w:lang w:bidi="he-IL"/>
        </w:rPr>
        <w:t>לרגע קצר היא נראתה כמו מישהו אחר.</w:t>
      </w:r>
    </w:p>
    <w:p>
      <w:pPr>
        <w:jc w:val="right"/>
        <w:bidi w:val="1"/>
        <w:jc w:val="right"/>
      </w:pPr>
      <w:r>
        <w:rPr>
          <w:rFonts w:ascii="Arial" w:hAnsi="Arial" w:cs="Arial"/>
          <w:b w:val="0"/>
          <w:i w:val="0"/>
          <w:lang w:bidi="he-IL"/>
        </w:rPr>
        <w:t>לא טוב יותר.</w:t>
      </w:r>
    </w:p>
    <w:p>
      <w:pPr>
        <w:jc w:val="right"/>
        <w:bidi w:val="1"/>
        <w:jc w:val="right"/>
      </w:pPr>
      <w:r>
        <w:rPr>
          <w:rFonts w:ascii="Arial" w:hAnsi="Arial" w:cs="Arial"/>
          <w:b w:val="0"/>
          <w:i w:val="0"/>
          <w:lang w:bidi="he-IL"/>
        </w:rPr>
        <w:t>לא רע יותר.</w:t>
      </w:r>
    </w:p>
    <w:p>
      <w:pPr>
        <w:jc w:val="right"/>
        <w:bidi w:val="1"/>
        <w:jc w:val="right"/>
      </w:pPr>
      <w:r>
        <w:rPr>
          <w:rFonts w:ascii="Arial" w:hAnsi="Arial" w:cs="Arial"/>
          <w:b w:val="0"/>
          <w:i w:val="0"/>
          <w:lang w:bidi="he-IL"/>
        </w:rPr>
        <w:t>פשוט לא הוא.</w:t>
      </w:r>
    </w:p>
    <w:p>
      <w:pPr>
        <w:jc w:val="right"/>
        <w:bidi w:val="1"/>
        <w:jc w:val="right"/>
      </w:pPr>
      <w:r>
        <w:rPr>
          <w:rFonts w:ascii="Arial" w:hAnsi="Arial" w:cs="Arial"/>
          <w:b w:val="0"/>
          <w:i w:val="0"/>
          <w:lang w:bidi="he-IL"/>
        </w:rPr>
        <w:t>*</w:t>
      </w:r>
    </w:p>
    <w:p>
      <w:pPr>
        <w:pStyle w:val="Heading3"/>
        <w:jc w:val="right"/>
        <w:bidi w:val="1"/>
        <w:jc w:val="right"/>
      </w:pPr>
      <w:r>
        <w:rPr>
          <w:rFonts w:ascii="Arial" w:hAnsi="Arial" w:cs="Arial"/>
          <w:b/>
          <w:i w:val="0"/>
          <w:sz w:val="30"/>
          <w:lang w:bidi="he-IL"/>
        </w:rPr>
        <w:t>* *</w:t>
      </w:r>
    </w:p>
    <w:p>
      <w:pPr>
        <w:pStyle w:val="Heading3"/>
        <w:jc w:val="right"/>
        <w:bidi w:val="1"/>
        <w:jc w:val="right"/>
      </w:pPr>
      <w:r>
        <w:rPr>
          <w:rFonts w:ascii="Arial" w:hAnsi="Arial" w:cs="Arial"/>
          <w:b/>
          <w:i w:val="0"/>
          <w:sz w:val="30"/>
          <w:lang w:bidi="he-IL"/>
        </w:rPr>
        <w:t>ב.</w:t>
      </w:r>
    </w:p>
    <w:p>
      <w:pPr>
        <w:pStyle w:val="Heading3"/>
        <w:jc w:val="right"/>
        <w:bidi w:val="1"/>
        <w:jc w:val="right"/>
      </w:pPr>
      <w:r>
        <w:rPr>
          <w:rFonts w:ascii="Arial" w:hAnsi="Arial" w:cs="Arial"/>
          <w:b/>
          <w:i w:val="0"/>
          <w:sz w:val="30"/>
          <w:lang w:bidi="he-IL"/>
        </w:rPr>
        <w:t>הביט האחרון</w:t>
      </w:r>
    </w:p>
    <w:p>
      <w:pPr>
        <w:jc w:val="right"/>
        <w:bidi w:val="1"/>
        <w:jc w:val="right"/>
      </w:pPr>
      <w:r>
        <w:rPr>
          <w:rFonts w:ascii="Arial" w:hAnsi="Arial" w:cs="Arial"/>
          <w:b w:val="0"/>
          <w:i w:val="0"/>
          <w:lang w:bidi="he-IL"/>
        </w:rPr>
        <w:t>נבו קצב לא אהב את הכינוי שנתנו לו.</w:t>
      </w:r>
    </w:p>
    <w:p>
      <w:pPr>
        <w:jc w:val="right"/>
        <w:bidi w:val="1"/>
        <w:jc w:val="right"/>
      </w:pPr>
      <w:r>
        <w:rPr>
          <w:rFonts w:ascii="Arial" w:hAnsi="Arial" w:cs="Arial"/>
          <w:b w:val="0"/>
          <w:i w:val="0"/>
          <w:lang w:bidi="he-IL"/>
        </w:rPr>
        <w:t>Bitman.</w:t>
      </w:r>
    </w:p>
    <w:p>
      <w:pPr>
        <w:jc w:val="right"/>
        <w:bidi w:val="1"/>
        <w:jc w:val="right"/>
      </w:pPr>
      <w:r>
        <w:rPr>
          <w:rFonts w:ascii="Arial" w:hAnsi="Arial" w:cs="Arial"/>
          <w:b w:val="0"/>
          <w:i w:val="0"/>
          <w:lang w:bidi="he-IL"/>
        </w:rPr>
        <w:t>בהתחלה זה היה בגלל המוזיקה. הוא ידע לתופף על כל דבר: שולחן, ברך, עט, קיר, דלת של לוקר שנתקעה. אחר כך זה היה בגלל משהו אחר, משהו שאנשים לא ידעו להסביר ולכן הפכו לבדיחה.</w:t>
      </w:r>
    </w:p>
    <w:p>
      <w:pPr>
        <w:jc w:val="right"/>
        <w:bidi w:val="1"/>
        <w:jc w:val="right"/>
      </w:pPr>
      <w:r>
        <w:rPr>
          <w:rFonts w:ascii="Arial" w:hAnsi="Arial" w:cs="Arial"/>
          <w:b w:val="0"/>
          <w:i w:val="0"/>
          <w:lang w:bidi="he-IL"/>
        </w:rPr>
        <w:t>הוא שמע דברים לפני שהיו דברים.</w:t>
      </w:r>
    </w:p>
    <w:p>
      <w:pPr>
        <w:jc w:val="right"/>
        <w:bidi w:val="1"/>
        <w:jc w:val="right"/>
      </w:pPr>
      <w:r>
        <w:rPr>
          <w:rFonts w:ascii="Arial" w:hAnsi="Arial" w:cs="Arial"/>
          <w:b w:val="0"/>
          <w:i w:val="0"/>
          <w:lang w:bidi="he-IL"/>
        </w:rPr>
        <w:t>לא קולות נסתרים. לא מחשבות. לא קסם. רק שינויים קטנים מדי בשביל רוב האנשים: צחוק שמגיע חצי שנייה מוקדם מדי, נשימה שנחתכת לפני תשובה, עט שמפסיק להקיש ברגע שמישהו משקר, צעדים במסדרון שמשנים משקל כשאדם מנסה לא לבכות.</w:t>
      </w:r>
    </w:p>
    <w:p>
      <w:pPr>
        <w:jc w:val="right"/>
        <w:bidi w:val="1"/>
        <w:jc w:val="right"/>
      </w:pPr>
      <w:r>
        <w:rPr>
          <w:rFonts w:ascii="Arial" w:hAnsi="Arial" w:cs="Arial"/>
          <w:b w:val="0"/>
          <w:i w:val="0"/>
          <w:lang w:bidi="he-IL"/>
        </w:rPr>
        <w:t>זה הספיק.</w:t>
      </w:r>
    </w:p>
    <w:p>
      <w:pPr>
        <w:jc w:val="right"/>
        <w:bidi w:val="1"/>
        <w:jc w:val="right"/>
      </w:pPr>
      <w:r>
        <w:rPr>
          <w:rFonts w:ascii="Arial" w:hAnsi="Arial" w:cs="Arial"/>
          <w:b w:val="0"/>
          <w:i w:val="0"/>
          <w:lang w:bidi="he-IL"/>
        </w:rPr>
        <w:t>בבית הספר, דברים קטנים היו תמיד גדולים מכפי שהיו נראים מבחוץ. הודעה אחת בקבוצה יכלה להיות מזג אוויר. מבט אחד ליד הקפיטריה יכל להחליף עונה. שתיקה של מישהו שהיית רגיל לשמוע ממנו כל הזמן יכלה להפוך יום שלם למדרגות בלי מעקה.</w:t>
      </w:r>
    </w:p>
    <w:p>
      <w:pPr>
        <w:jc w:val="right"/>
        <w:bidi w:val="1"/>
        <w:jc w:val="right"/>
      </w:pPr>
      <w:r>
        <w:rPr>
          <w:rFonts w:ascii="Arial" w:hAnsi="Arial" w:cs="Arial"/>
          <w:b w:val="0"/>
          <w:i w:val="0"/>
          <w:lang w:bidi="he-IL"/>
        </w:rPr>
        <w:t>הם היו בכיתה י״א, בגיל שבו השם הרגיל שלך עדיין כתוב ביומן הכיתה, אבל במסדרון כבר קוראים לך בשם אחר.</w:t>
      </w:r>
    </w:p>
    <w:p>
      <w:pPr>
        <w:jc w:val="right"/>
        <w:bidi w:val="1"/>
        <w:jc w:val="right"/>
      </w:pPr>
      <w:r>
        <w:rPr>
          <w:rFonts w:ascii="Arial" w:hAnsi="Arial" w:cs="Arial"/>
          <w:b w:val="0"/>
          <w:i w:val="0"/>
          <w:lang w:bidi="he-IL"/>
        </w:rPr>
        <w:t>יואל זכאי קיבל את הכינוי שלו אחרת.</w:t>
      </w:r>
    </w:p>
    <w:p>
      <w:pPr>
        <w:jc w:val="right"/>
        <w:bidi w:val="1"/>
        <w:jc w:val="right"/>
      </w:pPr>
      <w:r>
        <w:rPr>
          <w:rFonts w:ascii="Arial" w:hAnsi="Arial" w:cs="Arial"/>
          <w:b w:val="0"/>
          <w:i w:val="0"/>
          <w:lang w:bidi="he-IL"/>
        </w:rPr>
        <w:t>זוכר.</w:t>
      </w:r>
    </w:p>
    <w:p>
      <w:pPr>
        <w:jc w:val="right"/>
        <w:bidi w:val="1"/>
        <w:jc w:val="right"/>
      </w:pPr>
      <w:r>
        <w:rPr>
          <w:rFonts w:ascii="Arial" w:hAnsi="Arial" w:cs="Arial"/>
          <w:b w:val="0"/>
          <w:i w:val="0"/>
          <w:lang w:bidi="he-IL"/>
        </w:rPr>
        <w:t>אף אחד לא ידע מי אמר את זה ראשון. אולי תלמיד מכיתה ט׳. אולי מורה שאמרה “הוא זוכר הכול” בניסיון להחמיא. אולי יואל עצמו, באחד הצחוקים הקטנים שלו שלא תמיד ידעו אם הם באמת צחוקים.</w:t>
      </w:r>
    </w:p>
    <w:p>
      <w:pPr>
        <w:jc w:val="right"/>
        <w:bidi w:val="1"/>
        <w:jc w:val="right"/>
      </w:pPr>
      <w:r>
        <w:rPr>
          <w:rFonts w:ascii="Arial" w:hAnsi="Arial" w:cs="Arial"/>
          <w:b w:val="0"/>
          <w:i w:val="0"/>
          <w:lang w:bidi="he-IL"/>
        </w:rPr>
        <w:t>הכינוי נדבק כי היה נכון מדי.</w:t>
      </w:r>
    </w:p>
    <w:p>
      <w:pPr>
        <w:jc w:val="right"/>
        <w:bidi w:val="1"/>
        <w:jc w:val="right"/>
      </w:pPr>
      <w:r>
        <w:rPr>
          <w:rFonts w:ascii="Arial" w:hAnsi="Arial" w:cs="Arial"/>
          <w:b w:val="0"/>
          <w:i w:val="0"/>
          <w:lang w:bidi="he-IL"/>
        </w:rPr>
        <w:t>זוכר לא שכח כלום.</w:t>
      </w:r>
    </w:p>
    <w:p>
      <w:pPr>
        <w:jc w:val="right"/>
        <w:bidi w:val="1"/>
        <w:jc w:val="right"/>
      </w:pPr>
      <w:r>
        <w:rPr>
          <w:rFonts w:ascii="Arial" w:hAnsi="Arial" w:cs="Arial"/>
          <w:b w:val="0"/>
          <w:i w:val="0"/>
          <w:lang w:bidi="he-IL"/>
        </w:rPr>
        <w:t>לא רק תאריכים. לא רק מי אמר מה. הוא זכר את הדבר שאנשים ניסו להשאיר מחוץ למשפט: מי הסתכל הצידה כשמישהו הושפל; מי צחק רגע מאוחר כדי שלא ייחשב משתף פעולה ורגע מוקדם מכדי להיחשב חף; מי אמר “עזוב, זה לא כזה רציני” אחרי שעשה משהו רציני מאוד.</w:t>
      </w:r>
    </w:p>
    <w:p>
      <w:pPr>
        <w:jc w:val="right"/>
        <w:bidi w:val="1"/>
        <w:jc w:val="right"/>
      </w:pPr>
      <w:r>
        <w:rPr>
          <w:rFonts w:ascii="Arial" w:hAnsi="Arial" w:cs="Arial"/>
          <w:b w:val="0"/>
          <w:i w:val="0"/>
          <w:lang w:bidi="he-IL"/>
        </w:rPr>
        <w:t>פעם, לפני הכול, יואל היה חמוד. זו הייתה מילה שאנשים השתמשו בה עליו בלי להתכוון לפגוע. ילד חמוד, תלמיד חמוד, אחד כזה שכותב יפה מדי במחברת ונותן לאחרים מחק לפני שהם מבקשים. גם אחרי שהפסיק להיות כזה, משהו מזה נשאר בו.</w:t>
      </w:r>
    </w:p>
    <w:p>
      <w:pPr>
        <w:jc w:val="right"/>
        <w:bidi w:val="1"/>
        <w:jc w:val="right"/>
      </w:pPr>
      <w:r>
        <w:rPr>
          <w:rFonts w:ascii="Arial" w:hAnsi="Arial" w:cs="Arial"/>
          <w:b w:val="0"/>
          <w:i w:val="0"/>
          <w:lang w:bidi="he-IL"/>
        </w:rPr>
        <w:t>מי שרצה לראות בו מפלצת נאלץ להתעלם מן האופן שבו הוא עדיין הזיז כיסא לתלמידה שבאה עם קביים.</w:t>
      </w:r>
    </w:p>
    <w:p>
      <w:pPr>
        <w:jc w:val="right"/>
        <w:bidi w:val="1"/>
        <w:jc w:val="right"/>
      </w:pPr>
      <w:r>
        <w:rPr>
          <w:rFonts w:ascii="Arial" w:hAnsi="Arial" w:cs="Arial"/>
          <w:b w:val="0"/>
          <w:i w:val="0"/>
          <w:lang w:bidi="he-IL"/>
        </w:rPr>
        <w:t>מי שרצה לראות בו קורבן נאלץ להתעלם מן האופן שבו ידע בדיוק איזה משפט יגרום למישהו לא להגיע מחר.</w:t>
      </w:r>
    </w:p>
    <w:p>
      <w:pPr>
        <w:jc w:val="right"/>
        <w:bidi w:val="1"/>
        <w:jc w:val="right"/>
      </w:pPr>
      <w:r>
        <w:rPr>
          <w:rFonts w:ascii="Arial" w:hAnsi="Arial" w:cs="Arial"/>
          <w:b w:val="0"/>
          <w:i w:val="0"/>
          <w:lang w:bidi="he-IL"/>
        </w:rPr>
        <w:t>הכול התחיל בשבוע של הגשם.</w:t>
      </w:r>
    </w:p>
    <w:p>
      <w:pPr>
        <w:jc w:val="right"/>
        <w:bidi w:val="1"/>
        <w:jc w:val="right"/>
      </w:pPr>
      <w:r>
        <w:rPr>
          <w:rFonts w:ascii="Arial" w:hAnsi="Arial" w:cs="Arial"/>
          <w:b w:val="0"/>
          <w:i w:val="0"/>
          <w:lang w:bidi="he-IL"/>
        </w:rPr>
        <w:t>ביום ראשון מאיה הפסיקה לזמזם.</w:t>
      </w:r>
    </w:p>
    <w:p>
      <w:pPr>
        <w:jc w:val="right"/>
        <w:bidi w:val="1"/>
        <w:jc w:val="right"/>
      </w:pPr>
      <w:r>
        <w:rPr>
          <w:rFonts w:ascii="Arial" w:hAnsi="Arial" w:cs="Arial"/>
          <w:b w:val="0"/>
          <w:i w:val="0"/>
          <w:lang w:bidi="he-IL"/>
        </w:rPr>
        <w:t>זה היה הדבר הראשון שנבו שם לב אליו, למרות שאף אחד אחר לא היה קורא לזה דבר. מאיה זמזמה תמיד כשהייתה פותחת את הלוקר שלה. לא שיר שלם. רק שלושה תווים, לפעמים ארבעה. משהו בין הרגל למנגינה. ביום ראשון היא פתחה את הלוקר בשקט.</w:t>
      </w:r>
    </w:p>
    <w:p>
      <w:pPr>
        <w:jc w:val="right"/>
        <w:bidi w:val="1"/>
        <w:jc w:val="right"/>
      </w:pPr>
      <w:r>
        <w:rPr>
          <w:rFonts w:ascii="Arial" w:hAnsi="Arial" w:cs="Arial"/>
          <w:b w:val="0"/>
          <w:i w:val="0"/>
          <w:lang w:bidi="he-IL"/>
        </w:rPr>
        <w:t>בשיעור אזרחות היא קיבלה הודעה, קראה אותה, ואמרה למורה שהיא צריכה לצאת.</w:t>
      </w:r>
    </w:p>
    <w:p>
      <w:pPr>
        <w:jc w:val="right"/>
        <w:bidi w:val="1"/>
        <w:jc w:val="right"/>
      </w:pPr>
      <w:r>
        <w:rPr>
          <w:rFonts w:ascii="Arial" w:hAnsi="Arial" w:cs="Arial"/>
          <w:b w:val="0"/>
          <w:i w:val="0"/>
          <w:lang w:bidi="he-IL"/>
        </w:rPr>
        <w:t>היא חזרה רק אחרי ההפסקה, עם עיניים יבשות מדי.</w:t>
      </w:r>
    </w:p>
    <w:p>
      <w:pPr>
        <w:jc w:val="right"/>
        <w:bidi w:val="1"/>
        <w:jc w:val="right"/>
      </w:pPr>
      <w:r>
        <w:rPr>
          <w:rFonts w:ascii="Arial" w:hAnsi="Arial" w:cs="Arial"/>
          <w:b w:val="0"/>
          <w:i w:val="0"/>
          <w:lang w:bidi="he-IL"/>
        </w:rPr>
        <w:t>ביום שני רוני, שתמיד הקיש עם העט בקצב קבוע של שתיים־שתיים־אחת, הפסיק באמצע שיעור מתמטיקה. לא כי המורה ביקשה. הוא פשוט הפסיק בתוך עצמו. אחרי עשר דקות קם, אמר “אני לא מרגיש טוב”, ויצא בלי לקחת את התיק.</w:t>
      </w:r>
    </w:p>
    <w:p>
      <w:pPr>
        <w:jc w:val="right"/>
        <w:bidi w:val="1"/>
        <w:jc w:val="right"/>
      </w:pPr>
      <w:r>
        <w:rPr>
          <w:rFonts w:ascii="Arial" w:hAnsi="Arial" w:cs="Arial"/>
          <w:b w:val="0"/>
          <w:i w:val="0"/>
          <w:lang w:bidi="he-IL"/>
        </w:rPr>
        <w:t>ביום רביעי תמר צחקה בקפיטריה חצי שנייה לפני הבדיחה.</w:t>
      </w:r>
    </w:p>
    <w:p>
      <w:pPr>
        <w:jc w:val="right"/>
        <w:bidi w:val="1"/>
        <w:jc w:val="right"/>
      </w:pPr>
      <w:r>
        <w:rPr>
          <w:rFonts w:ascii="Arial" w:hAnsi="Arial" w:cs="Arial"/>
          <w:b w:val="0"/>
          <w:i w:val="0"/>
          <w:lang w:bidi="he-IL"/>
        </w:rPr>
        <w:t>נבו שמע את זה כמו שמיעה של כוס נסדקת.</w:t>
      </w:r>
    </w:p>
    <w:p>
      <w:pPr>
        <w:jc w:val="right"/>
        <w:bidi w:val="1"/>
        <w:jc w:val="right"/>
      </w:pPr>
      <w:r>
        <w:rPr>
          <w:rFonts w:ascii="Arial" w:hAnsi="Arial" w:cs="Arial"/>
          <w:b w:val="0"/>
          <w:i w:val="0"/>
          <w:lang w:bidi="he-IL"/>
        </w:rPr>
        <w:t>אחר כך תמר זרקה כוס שוקו על אלון. לא חזק. לא כדי לפצוע. יותר כמו מישהי שגילתה שהיד שלה עשתה דבר לפני שהראש הספיק להתנגד. השוקו נזל על החולצה של אלון, ועל הרצפה, ועל השקט שנפל מסביב.</w:t>
      </w:r>
    </w:p>
    <w:p>
      <w:pPr>
        <w:jc w:val="right"/>
        <w:bidi w:val="1"/>
        <w:jc w:val="right"/>
      </w:pPr>
      <w:r>
        <w:rPr>
          <w:rFonts w:ascii="Arial" w:hAnsi="Arial" w:cs="Arial"/>
          <w:b w:val="0"/>
          <w:i w:val="0"/>
          <w:lang w:bidi="he-IL"/>
        </w:rPr>
        <w:t>המנהלת קראה לזה “מתח חברתי”.</w:t>
      </w:r>
    </w:p>
    <w:p>
      <w:pPr>
        <w:jc w:val="right"/>
        <w:bidi w:val="1"/>
        <w:jc w:val="right"/>
      </w:pPr>
      <w:r>
        <w:rPr>
          <w:rFonts w:ascii="Arial" w:hAnsi="Arial" w:cs="Arial"/>
          <w:b w:val="0"/>
          <w:i w:val="0"/>
          <w:lang w:bidi="he-IL"/>
        </w:rPr>
        <w:t>היועצת קראה לזה “תקופה רגישה”.</w:t>
      </w:r>
    </w:p>
    <w:p>
      <w:pPr>
        <w:jc w:val="right"/>
        <w:bidi w:val="1"/>
        <w:jc w:val="right"/>
      </w:pPr>
      <w:r>
        <w:rPr>
          <w:rFonts w:ascii="Arial" w:hAnsi="Arial" w:cs="Arial"/>
          <w:b w:val="0"/>
          <w:i w:val="0"/>
          <w:lang w:bidi="he-IL"/>
        </w:rPr>
        <w:t>המחנכת אמרה שצריך לא לתת לזה להפוך לעניין.</w:t>
      </w:r>
    </w:p>
    <w:p>
      <w:pPr>
        <w:jc w:val="right"/>
        <w:bidi w:val="1"/>
        <w:jc w:val="right"/>
      </w:pPr>
      <w:r>
        <w:rPr>
          <w:rFonts w:ascii="Arial" w:hAnsi="Arial" w:cs="Arial"/>
          <w:b w:val="0"/>
          <w:i w:val="0"/>
          <w:lang w:bidi="he-IL"/>
        </w:rPr>
        <w:t>נבו לא ידע איך לקרוא לזה.</w:t>
      </w:r>
    </w:p>
    <w:p>
      <w:pPr>
        <w:jc w:val="right"/>
        <w:bidi w:val="1"/>
        <w:jc w:val="right"/>
      </w:pPr>
      <w:r>
        <w:rPr>
          <w:rFonts w:ascii="Arial" w:hAnsi="Arial" w:cs="Arial"/>
          <w:b w:val="0"/>
          <w:i w:val="0"/>
          <w:lang w:bidi="he-IL"/>
        </w:rPr>
        <w:t>אבל Bitman שמע תבנית.</w:t>
      </w:r>
    </w:p>
    <w:p>
      <w:pPr>
        <w:jc w:val="right"/>
        <w:bidi w:val="1"/>
        <w:jc w:val="right"/>
      </w:pPr>
      <w:r>
        <w:rPr>
          <w:rFonts w:ascii="Arial" w:hAnsi="Arial" w:cs="Arial"/>
          <w:b w:val="0"/>
          <w:i w:val="0"/>
          <w:lang w:bidi="he-IL"/>
        </w:rPr>
        <w:t>בכל פעם, לפני הנפילה, היה קצב שנשבר.</w:t>
      </w:r>
    </w:p>
    <w:p>
      <w:pPr>
        <w:jc w:val="right"/>
        <w:bidi w:val="1"/>
        <w:jc w:val="right"/>
      </w:pPr>
      <w:r>
        <w:rPr>
          <w:rFonts w:ascii="Arial" w:hAnsi="Arial" w:cs="Arial"/>
          <w:b w:val="0"/>
          <w:i w:val="0"/>
          <w:lang w:bidi="he-IL"/>
        </w:rPr>
        <w:t>לא אותו קצב. לא אותו אדם. לא אותה סיבה.</w:t>
      </w:r>
    </w:p>
    <w:p>
      <w:pPr>
        <w:jc w:val="right"/>
        <w:bidi w:val="1"/>
        <w:jc w:val="right"/>
      </w:pPr>
      <w:r>
        <w:rPr>
          <w:rFonts w:ascii="Arial" w:hAnsi="Arial" w:cs="Arial"/>
          <w:b w:val="0"/>
          <w:i w:val="0"/>
          <w:lang w:bidi="he-IL"/>
        </w:rPr>
        <w:t>אבל אותו סוג שבר.</w:t>
      </w:r>
    </w:p>
    <w:p>
      <w:pPr>
        <w:jc w:val="right"/>
        <w:bidi w:val="1"/>
        <w:jc w:val="right"/>
      </w:pPr>
      <w:r>
        <w:rPr>
          <w:rFonts w:ascii="Arial" w:hAnsi="Arial" w:cs="Arial"/>
          <w:b w:val="0"/>
          <w:i w:val="0"/>
          <w:lang w:bidi="he-IL"/>
        </w:rPr>
        <w:t>כמו שמישהו לא דחף אנשים מבחוץ, אלא מצא בתוכם מדרגה רופפת והניח עליהם רגל בדיוק כשהם עברו.</w:t>
      </w:r>
    </w:p>
    <w:p>
      <w:pPr>
        <w:jc w:val="right"/>
        <w:bidi w:val="1"/>
        <w:jc w:val="right"/>
      </w:pPr>
      <w:r>
        <w:rPr>
          <w:rFonts w:ascii="Arial" w:hAnsi="Arial" w:cs="Arial"/>
          <w:b w:val="0"/>
          <w:i w:val="0"/>
          <w:lang w:bidi="he-IL"/>
        </w:rPr>
        <w:t>ביום חמישי, בשיעור ספרות, המורה ביקשה לפתוח בעמוד שבעים ושלוש. כולם פתחו. יואל לא.</w:t>
      </w:r>
    </w:p>
    <w:p>
      <w:pPr>
        <w:jc w:val="right"/>
        <w:bidi w:val="1"/>
        <w:jc w:val="right"/>
      </w:pPr>
      <w:r>
        <w:rPr>
          <w:rFonts w:ascii="Arial" w:hAnsi="Arial" w:cs="Arial"/>
          <w:b w:val="0"/>
          <w:i w:val="0"/>
          <w:lang w:bidi="he-IL"/>
        </w:rPr>
        <w:t>הוא ישב שתי שורות לפני נבו, ליד החלון, והביט בגשם כאילו הוא קורא שם משהו שאחרים החמיצו.</w:t>
      </w:r>
    </w:p>
    <w:p>
      <w:pPr>
        <w:jc w:val="right"/>
        <w:bidi w:val="1"/>
        <w:jc w:val="right"/>
      </w:pPr>
      <w:r>
        <w:rPr>
          <w:rFonts w:ascii="Arial" w:hAnsi="Arial" w:cs="Arial"/>
          <w:b w:val="0"/>
          <w:i w:val="0"/>
          <w:lang w:bidi="he-IL"/>
        </w:rPr>
        <w:t>על השולחן שלו היה עט שחור, מחברת סגורה, והטלפון הפוך.</w:t>
      </w:r>
    </w:p>
    <w:p>
      <w:pPr>
        <w:jc w:val="right"/>
        <w:bidi w:val="1"/>
        <w:jc w:val="right"/>
      </w:pPr>
      <w:r>
        <w:rPr>
          <w:rFonts w:ascii="Arial" w:hAnsi="Arial" w:cs="Arial"/>
          <w:b w:val="0"/>
          <w:i w:val="0"/>
          <w:lang w:bidi="he-IL"/>
        </w:rPr>
        <w:t>הטלפון רטט פעם אחת.</w:t>
      </w:r>
    </w:p>
    <w:p>
      <w:pPr>
        <w:jc w:val="right"/>
        <w:bidi w:val="1"/>
        <w:jc w:val="right"/>
      </w:pPr>
      <w:r>
        <w:rPr>
          <w:rFonts w:ascii="Arial" w:hAnsi="Arial" w:cs="Arial"/>
          <w:b w:val="0"/>
          <w:i w:val="0"/>
          <w:lang w:bidi="he-IL"/>
        </w:rPr>
        <w:t>יואל לא נגע בו.</w:t>
      </w:r>
    </w:p>
    <w:p>
      <w:pPr>
        <w:jc w:val="right"/>
        <w:bidi w:val="1"/>
        <w:jc w:val="right"/>
      </w:pPr>
      <w:r>
        <w:rPr>
          <w:rFonts w:ascii="Arial" w:hAnsi="Arial" w:cs="Arial"/>
          <w:b w:val="0"/>
          <w:i w:val="0"/>
          <w:lang w:bidi="he-IL"/>
        </w:rPr>
        <w:t>שלוש שניות אחר כך, בקצה השני של הכיתה, ליאור קיבל הודעה.</w:t>
      </w:r>
    </w:p>
    <w:p>
      <w:pPr>
        <w:jc w:val="right"/>
        <w:bidi w:val="1"/>
        <w:jc w:val="right"/>
      </w:pPr>
      <w:r>
        <w:rPr>
          <w:rFonts w:ascii="Arial" w:hAnsi="Arial" w:cs="Arial"/>
          <w:b w:val="0"/>
          <w:i w:val="0"/>
          <w:lang w:bidi="he-IL"/>
        </w:rPr>
        <w:t>נבו לא ראה את המסך. הוא רק שמע את הנשימה של ליאור נחתכת במקום הלא נכון.</w:t>
      </w:r>
    </w:p>
    <w:p>
      <w:pPr>
        <w:jc w:val="right"/>
        <w:bidi w:val="1"/>
        <w:jc w:val="right"/>
      </w:pPr>
      <w:r>
        <w:rPr>
          <w:rFonts w:ascii="Arial" w:hAnsi="Arial" w:cs="Arial"/>
          <w:b w:val="0"/>
          <w:i w:val="0"/>
          <w:lang w:bidi="he-IL"/>
        </w:rPr>
        <w:t>ליאור סגר את הספר.</w:t>
      </w:r>
    </w:p>
    <w:p>
      <w:pPr>
        <w:jc w:val="right"/>
        <w:bidi w:val="1"/>
        <w:jc w:val="right"/>
      </w:pPr>
      <w:r>
        <w:rPr>
          <w:rFonts w:ascii="Arial" w:hAnsi="Arial" w:cs="Arial"/>
          <w:b w:val="0"/>
          <w:i w:val="0"/>
          <w:lang w:bidi="he-IL"/>
        </w:rPr>
        <w:t>המורה אמרה, “הכול בסדר?”</w:t>
      </w:r>
    </w:p>
    <w:p>
      <w:pPr>
        <w:jc w:val="right"/>
        <w:bidi w:val="1"/>
        <w:jc w:val="right"/>
      </w:pPr>
      <w:r>
        <w:rPr>
          <w:rFonts w:ascii="Arial" w:hAnsi="Arial" w:cs="Arial"/>
          <w:b w:val="0"/>
          <w:i w:val="0"/>
          <w:lang w:bidi="he-IL"/>
        </w:rPr>
        <w:t>“כן,” אמר ליאור מהר מדי.</w:t>
      </w:r>
    </w:p>
    <w:p>
      <w:pPr>
        <w:jc w:val="right"/>
        <w:bidi w:val="1"/>
        <w:jc w:val="right"/>
      </w:pPr>
      <w:r>
        <w:rPr>
          <w:rFonts w:ascii="Arial" w:hAnsi="Arial" w:cs="Arial"/>
          <w:b w:val="0"/>
          <w:i w:val="0"/>
          <w:lang w:bidi="he-IL"/>
        </w:rPr>
        <w:t>נבו הסתכל על יואל.</w:t>
      </w:r>
    </w:p>
    <w:p>
      <w:pPr>
        <w:jc w:val="right"/>
        <w:bidi w:val="1"/>
        <w:jc w:val="right"/>
      </w:pPr>
      <w:r>
        <w:rPr>
          <w:rFonts w:ascii="Arial" w:hAnsi="Arial" w:cs="Arial"/>
          <w:b w:val="0"/>
          <w:i w:val="0"/>
          <w:lang w:bidi="he-IL"/>
        </w:rPr>
        <w:t>יואל הסתכל על הגשם.</w:t>
      </w:r>
    </w:p>
    <w:p>
      <w:pPr>
        <w:jc w:val="right"/>
        <w:bidi w:val="1"/>
        <w:jc w:val="right"/>
      </w:pPr>
      <w:r>
        <w:rPr>
          <w:rFonts w:ascii="Arial" w:hAnsi="Arial" w:cs="Arial"/>
          <w:b w:val="0"/>
          <w:i w:val="0"/>
          <w:lang w:bidi="he-IL"/>
        </w:rPr>
        <w:t>באותו יום, בהפסקה השנייה, ליאור מחק את עצמו מקבוצת הכיתה, מהקבוצה של המגמה, מהקבוצה של הכדורגל, ואז ישב ליד השער האחורי עד שהשומר שאל אם הוא מחכה למישהו.</w:t>
      </w:r>
    </w:p>
    <w:p>
      <w:pPr>
        <w:jc w:val="right"/>
        <w:bidi w:val="1"/>
        <w:jc w:val="right"/>
      </w:pPr>
      <w:r>
        <w:rPr>
          <w:rFonts w:ascii="Arial" w:hAnsi="Arial" w:cs="Arial"/>
          <w:b w:val="0"/>
          <w:i w:val="0"/>
          <w:lang w:bidi="he-IL"/>
        </w:rPr>
        <w:t>הוא אמר שלא.</w:t>
      </w:r>
    </w:p>
    <w:p>
      <w:pPr>
        <w:jc w:val="right"/>
        <w:bidi w:val="1"/>
        <w:jc w:val="right"/>
      </w:pPr>
      <w:r>
        <w:rPr>
          <w:rFonts w:ascii="Arial" w:hAnsi="Arial" w:cs="Arial"/>
          <w:b w:val="0"/>
          <w:i w:val="0"/>
          <w:lang w:bidi="he-IL"/>
        </w:rPr>
        <w:t>נבו התחיל לרשום.</w:t>
      </w:r>
    </w:p>
    <w:p>
      <w:pPr>
        <w:jc w:val="right"/>
        <w:bidi w:val="1"/>
        <w:jc w:val="right"/>
      </w:pPr>
      <w:r>
        <w:rPr>
          <w:rFonts w:ascii="Arial" w:hAnsi="Arial" w:cs="Arial"/>
          <w:b w:val="0"/>
          <w:i w:val="0"/>
          <w:lang w:bidi="he-IL"/>
        </w:rPr>
        <w:t>לא במחברת של שיעורים. במחברת אחרת, קטנה, עם כריכה כחולה. הוא לא כתב הסברים. רק קצבים.</w:t>
      </w:r>
    </w:p>
    <w:p>
      <w:pPr>
        <w:jc w:val="right"/>
        <w:bidi w:val="1"/>
        <w:jc w:val="right"/>
      </w:pPr>
      <w:r>
        <w:rPr>
          <w:rFonts w:ascii="Arial" w:hAnsi="Arial" w:cs="Arial"/>
          <w:b w:val="0"/>
          <w:i w:val="0"/>
          <w:lang w:bidi="he-IL"/>
        </w:rPr>
        <w:t>מאיה — אין זמזום — הודעה — יציאה.</w:t>
      </w:r>
    </w:p>
    <w:p>
      <w:pPr>
        <w:jc w:val="right"/>
        <w:bidi w:val="1"/>
        <w:jc w:val="right"/>
      </w:pPr>
      <w:r>
        <w:rPr>
          <w:rFonts w:ascii="Arial" w:hAnsi="Arial" w:cs="Arial"/>
          <w:b w:val="0"/>
          <w:i w:val="0"/>
          <w:lang w:bidi="he-IL"/>
        </w:rPr>
        <w:t>רוני — עט נעצר — פנים שמאלה — יציאה.</w:t>
      </w:r>
    </w:p>
    <w:p>
      <w:pPr>
        <w:jc w:val="right"/>
        <w:bidi w:val="1"/>
        <w:jc w:val="right"/>
      </w:pPr>
      <w:r>
        <w:rPr>
          <w:rFonts w:ascii="Arial" w:hAnsi="Arial" w:cs="Arial"/>
          <w:b w:val="0"/>
          <w:i w:val="0"/>
          <w:lang w:bidi="he-IL"/>
        </w:rPr>
        <w:t>תמר — צחוק מוקדם — אלון — שוקו.</w:t>
      </w:r>
    </w:p>
    <w:p>
      <w:pPr>
        <w:jc w:val="right"/>
        <w:bidi w:val="1"/>
        <w:jc w:val="right"/>
      </w:pPr>
      <w:r>
        <w:rPr>
          <w:rFonts w:ascii="Arial" w:hAnsi="Arial" w:cs="Arial"/>
          <w:b w:val="0"/>
          <w:i w:val="0"/>
          <w:lang w:bidi="he-IL"/>
        </w:rPr>
        <w:t>ליאור — נשימה חתוכה — הודעה — מחיקה.</w:t>
      </w:r>
    </w:p>
    <w:p>
      <w:pPr>
        <w:jc w:val="right"/>
        <w:bidi w:val="1"/>
        <w:jc w:val="right"/>
      </w:pPr>
      <w:r>
        <w:rPr>
          <w:rFonts w:ascii="Arial" w:hAnsi="Arial" w:cs="Arial"/>
          <w:b w:val="0"/>
          <w:i w:val="0"/>
          <w:lang w:bidi="he-IL"/>
        </w:rPr>
        <w:t>אחר כך הוסיף:</w:t>
      </w:r>
    </w:p>
    <w:p>
      <w:pPr>
        <w:jc w:val="right"/>
        <w:bidi w:val="1"/>
        <w:jc w:val="right"/>
      </w:pPr>
      <w:r>
        <w:rPr>
          <w:rFonts w:ascii="Arial" w:hAnsi="Arial" w:cs="Arial"/>
          <w:b w:val="0"/>
          <w:i w:val="0"/>
          <w:lang w:bidi="he-IL"/>
        </w:rPr>
        <w:t>לפני הכול: טלפון אצל יואל רוטט.</w:t>
      </w:r>
    </w:p>
    <w:p>
      <w:pPr>
        <w:jc w:val="right"/>
        <w:bidi w:val="1"/>
        <w:jc w:val="right"/>
      </w:pPr>
      <w:r>
        <w:rPr>
          <w:rFonts w:ascii="Arial" w:hAnsi="Arial" w:cs="Arial"/>
          <w:b w:val="0"/>
          <w:i w:val="0"/>
          <w:lang w:bidi="he-IL"/>
        </w:rPr>
        <w:t>לא נוגע.</w:t>
      </w:r>
    </w:p>
    <w:p>
      <w:pPr>
        <w:jc w:val="right"/>
        <w:bidi w:val="1"/>
        <w:jc w:val="right"/>
      </w:pPr>
      <w:r>
        <w:rPr>
          <w:rFonts w:ascii="Arial" w:hAnsi="Arial" w:cs="Arial"/>
          <w:b w:val="0"/>
          <w:i w:val="0"/>
          <w:lang w:bidi="he-IL"/>
        </w:rPr>
        <w:t>המשפט האחרון הטריד אותו.</w:t>
      </w:r>
    </w:p>
    <w:p>
      <w:pPr>
        <w:jc w:val="right"/>
        <w:bidi w:val="1"/>
        <w:jc w:val="right"/>
      </w:pPr>
      <w:r>
        <w:rPr>
          <w:rFonts w:ascii="Arial" w:hAnsi="Arial" w:cs="Arial"/>
          <w:b w:val="0"/>
          <w:i w:val="0"/>
          <w:lang w:bidi="he-IL"/>
        </w:rPr>
        <w:t>לא מפני שהיה הוכחה. הוא לא היה הוכחה לכלום. בית ספר מלא בטלפונים שרוטטים לפני שאנשים נשברים. לפעמים הם אפילו הסיבה. אבל נבו לא חיפש הוכחה. הוכחות באות מאוחר מדי. הוא חיפש את המקום שבו המוזיקה משתנה לפני שמישהו קורא לזה רעש.</w:t>
      </w:r>
    </w:p>
    <w:p>
      <w:pPr>
        <w:jc w:val="right"/>
        <w:bidi w:val="1"/>
        <w:jc w:val="right"/>
      </w:pPr>
      <w:r>
        <w:rPr>
          <w:rFonts w:ascii="Arial" w:hAnsi="Arial" w:cs="Arial"/>
          <w:b w:val="0"/>
          <w:i w:val="0"/>
          <w:lang w:bidi="he-IL"/>
        </w:rPr>
        <w:t>באותו ערב התקשר לבן דוד שלו.</w:t>
      </w:r>
    </w:p>
    <w:p>
      <w:pPr>
        <w:jc w:val="right"/>
        <w:bidi w:val="1"/>
        <w:jc w:val="right"/>
      </w:pPr>
      <w:r>
        <w:rPr>
          <w:rFonts w:ascii="Arial" w:hAnsi="Arial" w:cs="Arial"/>
          <w:b w:val="0"/>
          <w:i w:val="0"/>
          <w:lang w:bidi="he-IL"/>
        </w:rPr>
        <w:t>לא כדי לבקש עזרה. הוא לא קרא לזה עזרה. הוא רק רצה לשמוע קול של מישהו שידע להחזיק חדר בלי לתת לו להישבר.</w:t>
      </w:r>
    </w:p>
    <w:p>
      <w:pPr>
        <w:jc w:val="right"/>
        <w:bidi w:val="1"/>
        <w:jc w:val="right"/>
      </w:pPr>
      <w:r>
        <w:rPr>
          <w:rFonts w:ascii="Arial" w:hAnsi="Arial" w:cs="Arial"/>
          <w:b w:val="0"/>
          <w:i w:val="0"/>
          <w:lang w:bidi="he-IL"/>
        </w:rPr>
        <w:t>Fresh ענה אחרי שלושה צלצולים.</w:t>
      </w:r>
    </w:p>
    <w:p>
      <w:pPr>
        <w:jc w:val="right"/>
        <w:bidi w:val="1"/>
        <w:jc w:val="right"/>
      </w:pPr>
      <w:r>
        <w:rPr>
          <w:rFonts w:ascii="Arial" w:hAnsi="Arial" w:cs="Arial"/>
          <w:b w:val="0"/>
          <w:i w:val="0"/>
          <w:lang w:bidi="he-IL"/>
        </w:rPr>
        <w:t>“אם זה קשור לבית ספר,” הוא אמר, “אני מזכיר לך ששרדתי אותו בעיקר באמצעות בדיחות גרועות ותזמון טוב.”</w:t>
      </w:r>
    </w:p>
    <w:p>
      <w:pPr>
        <w:jc w:val="right"/>
        <w:bidi w:val="1"/>
        <w:jc w:val="right"/>
      </w:pPr>
      <w:r>
        <w:rPr>
          <w:rFonts w:ascii="Arial" w:hAnsi="Arial" w:cs="Arial"/>
          <w:b w:val="0"/>
          <w:i w:val="0"/>
          <w:lang w:bidi="he-IL"/>
        </w:rPr>
        <w:t>נבו לא צחק.</w:t>
      </w:r>
    </w:p>
    <w:p>
      <w:pPr>
        <w:jc w:val="right"/>
        <w:bidi w:val="1"/>
        <w:jc w:val="right"/>
      </w:pPr>
      <w:r>
        <w:rPr>
          <w:rFonts w:ascii="Arial" w:hAnsi="Arial" w:cs="Arial"/>
          <w:b w:val="0"/>
          <w:i w:val="0"/>
          <w:lang w:bidi="he-IL"/>
        </w:rPr>
        <w:t>Fresh שתק רגע.</w:t>
      </w:r>
    </w:p>
    <w:p>
      <w:pPr>
        <w:jc w:val="right"/>
        <w:bidi w:val="1"/>
        <w:jc w:val="right"/>
      </w:pPr>
      <w:r>
        <w:rPr>
          <w:rFonts w:ascii="Arial" w:hAnsi="Arial" w:cs="Arial"/>
          <w:b w:val="0"/>
          <w:i w:val="0"/>
          <w:lang w:bidi="he-IL"/>
        </w:rPr>
        <w:t>“אוקיי,” אמר. “אז זה לא אחד מהימים האלה.”</w:t>
      </w:r>
    </w:p>
    <w:p>
      <w:pPr>
        <w:jc w:val="right"/>
        <w:bidi w:val="1"/>
        <w:jc w:val="right"/>
      </w:pPr>
      <w:r>
        <w:rPr>
          <w:rFonts w:ascii="Arial" w:hAnsi="Arial" w:cs="Arial"/>
          <w:b w:val="0"/>
          <w:i w:val="0"/>
          <w:lang w:bidi="he-IL"/>
        </w:rPr>
        <w:t>נבו סיפר מעט. שמות בלי שמות. מקרים בלי פרטים. קצב שנשבר, אנשים שנופלים, מישהו שאולי לא עושה כלום ואולי עושה הכול.</w:t>
      </w:r>
    </w:p>
    <w:p>
      <w:pPr>
        <w:jc w:val="right"/>
        <w:bidi w:val="1"/>
        <w:jc w:val="right"/>
      </w:pPr>
      <w:r>
        <w:rPr>
          <w:rFonts w:ascii="Arial" w:hAnsi="Arial" w:cs="Arial"/>
          <w:b w:val="0"/>
          <w:i w:val="0"/>
          <w:lang w:bidi="he-IL"/>
        </w:rPr>
        <w:t>Fresh לא ניסה להצחיק.</w:t>
      </w:r>
    </w:p>
    <w:p>
      <w:pPr>
        <w:jc w:val="right"/>
        <w:bidi w:val="1"/>
        <w:jc w:val="right"/>
      </w:pPr>
      <w:r>
        <w:rPr>
          <w:rFonts w:ascii="Arial" w:hAnsi="Arial" w:cs="Arial"/>
          <w:b w:val="0"/>
          <w:i w:val="0"/>
          <w:lang w:bidi="he-IL"/>
        </w:rPr>
        <w:t>“יש אנשים שמחזיקים חדר עם משפט,” אמר בסוף. “ויש אנשים שמפילים חדר עם משפט. ההבדל ביניהם לפעמים קטן מדי בשביל שמורה תראה אותו.”</w:t>
      </w:r>
    </w:p>
    <w:p>
      <w:pPr>
        <w:jc w:val="right"/>
        <w:bidi w:val="1"/>
        <w:jc w:val="right"/>
      </w:pPr>
      <w:r>
        <w:rPr>
          <w:rFonts w:ascii="Arial" w:hAnsi="Arial" w:cs="Arial"/>
          <w:b w:val="0"/>
          <w:i w:val="0"/>
          <w:lang w:bidi="he-IL"/>
        </w:rPr>
        <w:t>נבו נשם.</w:t>
      </w:r>
    </w:p>
    <w:p>
      <w:pPr>
        <w:jc w:val="right"/>
        <w:bidi w:val="1"/>
        <w:jc w:val="right"/>
      </w:pPr>
      <w:r>
        <w:rPr>
          <w:rFonts w:ascii="Arial" w:hAnsi="Arial" w:cs="Arial"/>
          <w:b w:val="0"/>
          <w:i w:val="0"/>
          <w:lang w:bidi="he-IL"/>
        </w:rPr>
        <w:t>“ואם אני לא בטוח?”</w:t>
      </w:r>
    </w:p>
    <w:p>
      <w:pPr>
        <w:jc w:val="right"/>
        <w:bidi w:val="1"/>
        <w:jc w:val="right"/>
      </w:pPr>
      <w:r>
        <w:rPr>
          <w:rFonts w:ascii="Arial" w:hAnsi="Arial" w:cs="Arial"/>
          <w:b w:val="0"/>
          <w:i w:val="0"/>
          <w:lang w:bidi="he-IL"/>
        </w:rPr>
        <w:t>“אז תתחיל להקשיב לפני שהוא מדבר.”</w:t>
      </w:r>
    </w:p>
    <w:p>
      <w:pPr>
        <w:jc w:val="right"/>
        <w:bidi w:val="1"/>
        <w:jc w:val="right"/>
      </w:pPr>
      <w:r>
        <w:rPr>
          <w:rFonts w:ascii="Arial" w:hAnsi="Arial" w:cs="Arial"/>
          <w:b w:val="0"/>
          <w:i w:val="0"/>
          <w:lang w:bidi="he-IL"/>
        </w:rPr>
        <w:t>אחרי השיחה נבו חזר למחברת הכחולה.</w:t>
      </w:r>
    </w:p>
    <w:p>
      <w:pPr>
        <w:jc w:val="right"/>
        <w:bidi w:val="1"/>
        <w:jc w:val="right"/>
      </w:pPr>
      <w:r>
        <w:rPr>
          <w:rFonts w:ascii="Arial" w:hAnsi="Arial" w:cs="Arial"/>
          <w:b w:val="0"/>
          <w:i w:val="0"/>
          <w:lang w:bidi="he-IL"/>
        </w:rPr>
        <w:t>מאיה לא קיבלה סתם הודעה. היא קיבלה צילום מסך ישן מקבוצה שנמחקה.</w:t>
      </w:r>
    </w:p>
    <w:p>
      <w:pPr>
        <w:jc w:val="right"/>
        <w:bidi w:val="1"/>
        <w:jc w:val="right"/>
      </w:pPr>
      <w:r>
        <w:rPr>
          <w:rFonts w:ascii="Arial" w:hAnsi="Arial" w:cs="Arial"/>
          <w:b w:val="0"/>
          <w:i w:val="0"/>
          <w:lang w:bidi="he-IL"/>
        </w:rPr>
        <w:t>רוני קיבל הקלטה של עצמו אומר משהו שאמר פעם בחדר ריק יותר מכפי שהתברר.</w:t>
      </w:r>
    </w:p>
    <w:p>
      <w:pPr>
        <w:jc w:val="right"/>
        <w:bidi w:val="1"/>
        <w:jc w:val="right"/>
      </w:pPr>
      <w:r>
        <w:rPr>
          <w:rFonts w:ascii="Arial" w:hAnsi="Arial" w:cs="Arial"/>
          <w:b w:val="0"/>
          <w:i w:val="0"/>
          <w:lang w:bidi="he-IL"/>
        </w:rPr>
        <w:t>תמר קיבלה תמונה.</w:t>
      </w:r>
    </w:p>
    <w:p>
      <w:pPr>
        <w:jc w:val="right"/>
        <w:bidi w:val="1"/>
        <w:jc w:val="right"/>
      </w:pPr>
      <w:r>
        <w:rPr>
          <w:rFonts w:ascii="Arial" w:hAnsi="Arial" w:cs="Arial"/>
          <w:b w:val="0"/>
          <w:i w:val="0"/>
          <w:lang w:bidi="he-IL"/>
        </w:rPr>
        <w:t>ליאור קיבל משפט.</w:t>
      </w:r>
    </w:p>
    <w:p>
      <w:pPr>
        <w:jc w:val="right"/>
        <w:bidi w:val="1"/>
        <w:jc w:val="right"/>
      </w:pPr>
      <w:r>
        <w:rPr>
          <w:rFonts w:ascii="Arial" w:hAnsi="Arial" w:cs="Arial"/>
          <w:b w:val="0"/>
          <w:i w:val="0"/>
          <w:lang w:bidi="he-IL"/>
        </w:rPr>
        <w:t>לא אותו שולח. לא אותו מספר. לא אותו זמן. הכול נראה מפוזר.</w:t>
      </w:r>
    </w:p>
    <w:p>
      <w:pPr>
        <w:jc w:val="right"/>
        <w:bidi w:val="1"/>
        <w:jc w:val="right"/>
      </w:pPr>
      <w:r>
        <w:rPr>
          <w:rFonts w:ascii="Arial" w:hAnsi="Arial" w:cs="Arial"/>
          <w:b w:val="0"/>
          <w:i w:val="0"/>
          <w:lang w:bidi="he-IL"/>
        </w:rPr>
        <w:t>אבל בכל מקרה ההודעה הגיעה דרך מישהו אחר.</w:t>
      </w:r>
    </w:p>
    <w:p>
      <w:pPr>
        <w:jc w:val="right"/>
        <w:bidi w:val="1"/>
        <w:jc w:val="right"/>
      </w:pPr>
      <w:r>
        <w:rPr>
          <w:rFonts w:ascii="Arial" w:hAnsi="Arial" w:cs="Arial"/>
          <w:b w:val="0"/>
          <w:i w:val="0"/>
          <w:lang w:bidi="he-IL"/>
        </w:rPr>
        <w:t>לא יואל שלח. לא ישירות. זה היה חכם יותר.</w:t>
      </w:r>
    </w:p>
    <w:p>
      <w:pPr>
        <w:jc w:val="right"/>
        <w:bidi w:val="1"/>
        <w:jc w:val="right"/>
      </w:pPr>
      <w:r>
        <w:rPr>
          <w:rFonts w:ascii="Arial" w:hAnsi="Arial" w:cs="Arial"/>
          <w:b w:val="0"/>
          <w:i w:val="0"/>
          <w:lang w:bidi="he-IL"/>
        </w:rPr>
        <w:t>הוא אמר משהו למישהו שיגיד למישהו. הניח פרט במקום שבו יד ידע למצוא אותו. השתמש באנשים כמו שאנשים משתמשים במפתחות: לא מפני שהם חשובים, אלא מפני שהם פותחים.</w:t>
      </w:r>
    </w:p>
    <w:p>
      <w:pPr>
        <w:jc w:val="right"/>
        <w:bidi w:val="1"/>
        <w:jc w:val="right"/>
      </w:pPr>
      <w:r>
        <w:rPr>
          <w:rFonts w:ascii="Arial" w:hAnsi="Arial" w:cs="Arial"/>
          <w:b w:val="0"/>
          <w:i w:val="0"/>
          <w:lang w:bidi="he-IL"/>
        </w:rPr>
        <w:t>ביום ראשון שאחר כך נבו פגש את יואל ליד הספרייה.</w:t>
      </w:r>
    </w:p>
    <w:p>
      <w:pPr>
        <w:jc w:val="right"/>
        <w:bidi w:val="1"/>
        <w:jc w:val="right"/>
      </w:pPr>
      <w:r>
        <w:rPr>
          <w:rFonts w:ascii="Arial" w:hAnsi="Arial" w:cs="Arial"/>
          <w:b w:val="0"/>
          <w:i w:val="0"/>
          <w:lang w:bidi="he-IL"/>
        </w:rPr>
        <w:t>הספרייה בבית הספר הייתה מקום מוזר. כמעט אף אחד לא קרא שם, אבל כולם ידעו לדבר שם בשקט. היו בה מדפים ישנים, מחשבים איטיים מדי, ושולחן אחד ליד החלון שעליו סימני טיפקס של דורות קודמים.</w:t>
      </w:r>
    </w:p>
    <w:p>
      <w:pPr>
        <w:jc w:val="right"/>
        <w:bidi w:val="1"/>
        <w:jc w:val="right"/>
      </w:pPr>
      <w:r>
        <w:rPr>
          <w:rFonts w:ascii="Arial" w:hAnsi="Arial" w:cs="Arial"/>
          <w:b w:val="0"/>
          <w:i w:val="0"/>
          <w:lang w:bidi="he-IL"/>
        </w:rPr>
        <w:t>יואל ישב לבד וקרא עיתון מלפני שבוע.</w:t>
      </w:r>
    </w:p>
    <w:p>
      <w:pPr>
        <w:jc w:val="right"/>
        <w:bidi w:val="1"/>
        <w:jc w:val="right"/>
      </w:pPr>
      <w:r>
        <w:rPr>
          <w:rFonts w:ascii="Arial" w:hAnsi="Arial" w:cs="Arial"/>
          <w:b w:val="0"/>
          <w:i w:val="0"/>
          <w:lang w:bidi="he-IL"/>
        </w:rPr>
        <w:t>“אתה עוקב אחריי?” שאל בלי להרים את הראש.</w:t>
      </w:r>
    </w:p>
    <w:p>
      <w:pPr>
        <w:jc w:val="right"/>
        <w:bidi w:val="1"/>
        <w:jc w:val="right"/>
      </w:pPr>
      <w:r>
        <w:rPr>
          <w:rFonts w:ascii="Arial" w:hAnsi="Arial" w:cs="Arial"/>
          <w:b w:val="0"/>
          <w:i w:val="0"/>
          <w:lang w:bidi="he-IL"/>
        </w:rPr>
        <w:t>נבו התיישב מולו.</w:t>
      </w:r>
    </w:p>
    <w:p>
      <w:pPr>
        <w:jc w:val="right"/>
        <w:bidi w:val="1"/>
        <w:jc w:val="right"/>
      </w:pPr>
      <w:r>
        <w:rPr>
          <w:rFonts w:ascii="Arial" w:hAnsi="Arial" w:cs="Arial"/>
          <w:b w:val="0"/>
          <w:i w:val="0"/>
          <w:lang w:bidi="he-IL"/>
        </w:rPr>
        <w:t>“עוד לא החלטתי.”</w:t>
      </w:r>
    </w:p>
    <w:p>
      <w:pPr>
        <w:jc w:val="right"/>
        <w:bidi w:val="1"/>
        <w:jc w:val="right"/>
      </w:pPr>
      <w:r>
        <w:rPr>
          <w:rFonts w:ascii="Arial" w:hAnsi="Arial" w:cs="Arial"/>
          <w:b w:val="0"/>
          <w:i w:val="0"/>
          <w:lang w:bidi="he-IL"/>
        </w:rPr>
        <w:t>יואל הפך עמוד.</w:t>
      </w:r>
    </w:p>
    <w:p>
      <w:pPr>
        <w:jc w:val="right"/>
        <w:bidi w:val="1"/>
        <w:jc w:val="right"/>
      </w:pPr>
      <w:r>
        <w:rPr>
          <w:rFonts w:ascii="Arial" w:hAnsi="Arial" w:cs="Arial"/>
          <w:b w:val="0"/>
          <w:i w:val="0"/>
          <w:lang w:bidi="he-IL"/>
        </w:rPr>
        <w:t>“אז תחליט מהר. אנשים שלא מחליטים בזמן נהיים חלק מהרקע.”</w:t>
      </w:r>
    </w:p>
    <w:p>
      <w:pPr>
        <w:jc w:val="right"/>
        <w:bidi w:val="1"/>
        <w:jc w:val="right"/>
      </w:pPr>
      <w:r>
        <w:rPr>
          <w:rFonts w:ascii="Arial" w:hAnsi="Arial" w:cs="Arial"/>
          <w:b w:val="0"/>
          <w:i w:val="0"/>
          <w:lang w:bidi="he-IL"/>
        </w:rPr>
        <w:t>“מה עשית למאיה?”</w:t>
      </w:r>
    </w:p>
    <w:p>
      <w:pPr>
        <w:jc w:val="right"/>
        <w:bidi w:val="1"/>
        <w:jc w:val="right"/>
      </w:pPr>
      <w:r>
        <w:rPr>
          <w:rFonts w:ascii="Arial" w:hAnsi="Arial" w:cs="Arial"/>
          <w:b w:val="0"/>
          <w:i w:val="0"/>
          <w:lang w:bidi="he-IL"/>
        </w:rPr>
        <w:t>יואל הרים את העיניים.</w:t>
      </w:r>
    </w:p>
    <w:p>
      <w:pPr>
        <w:jc w:val="right"/>
        <w:bidi w:val="1"/>
        <w:jc w:val="right"/>
      </w:pPr>
      <w:r>
        <w:rPr>
          <w:rFonts w:ascii="Arial" w:hAnsi="Arial" w:cs="Arial"/>
          <w:b w:val="0"/>
          <w:i w:val="0"/>
          <w:lang w:bidi="he-IL"/>
        </w:rPr>
        <w:t>הן לא היו משוגעות. זו הייתה הבעיה. הן היו בהירות מדי.</w:t>
      </w:r>
    </w:p>
    <w:p>
      <w:pPr>
        <w:jc w:val="right"/>
        <w:bidi w:val="1"/>
        <w:jc w:val="right"/>
      </w:pPr>
      <w:r>
        <w:rPr>
          <w:rFonts w:ascii="Arial" w:hAnsi="Arial" w:cs="Arial"/>
          <w:b w:val="0"/>
          <w:i w:val="0"/>
          <w:lang w:bidi="he-IL"/>
        </w:rPr>
        <w:t>“אני?”</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“אתה חושב שאני יכול לעשות משהו למאיה?”</w:t>
      </w:r>
    </w:p>
    <w:p>
      <w:pPr>
        <w:jc w:val="right"/>
        <w:bidi w:val="1"/>
        <w:jc w:val="right"/>
      </w:pPr>
      <w:r>
        <w:rPr>
          <w:rFonts w:ascii="Arial" w:hAnsi="Arial" w:cs="Arial"/>
          <w:b w:val="0"/>
          <w:i w:val="0"/>
          <w:lang w:bidi="he-IL"/>
        </w:rPr>
        <w:t>נבו הקשיב.</w:t>
      </w:r>
    </w:p>
    <w:p>
      <w:pPr>
        <w:jc w:val="right"/>
        <w:bidi w:val="1"/>
        <w:jc w:val="right"/>
      </w:pPr>
      <w:r>
        <w:rPr>
          <w:rFonts w:ascii="Arial" w:hAnsi="Arial" w:cs="Arial"/>
          <w:b w:val="0"/>
          <w:i w:val="0"/>
          <w:lang w:bidi="he-IL"/>
        </w:rPr>
        <w:t>לא למילים. לקצב.</w:t>
      </w:r>
    </w:p>
    <w:p>
      <w:pPr>
        <w:jc w:val="right"/>
        <w:bidi w:val="1"/>
        <w:jc w:val="right"/>
      </w:pPr>
      <w:r>
        <w:rPr>
          <w:rFonts w:ascii="Arial" w:hAnsi="Arial" w:cs="Arial"/>
          <w:b w:val="0"/>
          <w:i w:val="0"/>
          <w:lang w:bidi="he-IL"/>
        </w:rPr>
        <w:t>יואל דיבר לאט יותר ממה שהיה צריך. כמו מי שמניח כל מילה על משקל ורוצה שתראה שהוא לא מתאמץ.</w:t>
      </w:r>
    </w:p>
    <w:p>
      <w:pPr>
        <w:jc w:val="right"/>
        <w:bidi w:val="1"/>
        <w:jc w:val="right"/>
      </w:pPr>
      <w:r>
        <w:rPr>
          <w:rFonts w:ascii="Arial" w:hAnsi="Arial" w:cs="Arial"/>
          <w:b w:val="0"/>
          <w:i w:val="0"/>
          <w:lang w:bidi="he-IL"/>
        </w:rPr>
        <w:t>“אני חושב שאתה יודע מה לשלוח למי,” אמר נבו.</w:t>
      </w:r>
    </w:p>
    <w:p>
      <w:pPr>
        <w:jc w:val="right"/>
        <w:bidi w:val="1"/>
        <w:jc w:val="right"/>
      </w:pPr>
      <w:r>
        <w:rPr>
          <w:rFonts w:ascii="Arial" w:hAnsi="Arial" w:cs="Arial"/>
          <w:b w:val="0"/>
          <w:i w:val="0"/>
          <w:lang w:bidi="he-IL"/>
        </w:rPr>
        <w:t>יואל חייך.</w:t>
      </w:r>
    </w:p>
    <w:p>
      <w:pPr>
        <w:jc w:val="right"/>
        <w:bidi w:val="1"/>
        <w:jc w:val="right"/>
      </w:pPr>
      <w:r>
        <w:rPr>
          <w:rFonts w:ascii="Arial" w:hAnsi="Arial" w:cs="Arial"/>
          <w:b w:val="0"/>
          <w:i w:val="0"/>
          <w:lang w:bidi="he-IL"/>
        </w:rPr>
        <w:t>“כולם יודעים דברים. רוב האנשים פשוט מעדיפים לקרוא לזה לא לדעת.”</w:t>
      </w:r>
    </w:p>
    <w:p>
      <w:pPr>
        <w:jc w:val="right"/>
        <w:bidi w:val="1"/>
        <w:jc w:val="right"/>
      </w:pPr>
      <w:r>
        <w:rPr>
          <w:rFonts w:ascii="Arial" w:hAnsi="Arial" w:cs="Arial"/>
          <w:b w:val="0"/>
          <w:i w:val="0"/>
          <w:lang w:bidi="he-IL"/>
        </w:rPr>
        <w:t>“זו לא תשובה.”</w:t>
      </w:r>
    </w:p>
    <w:p>
      <w:pPr>
        <w:jc w:val="right"/>
        <w:bidi w:val="1"/>
        <w:jc w:val="right"/>
      </w:pPr>
      <w:r>
        <w:rPr>
          <w:rFonts w:ascii="Arial" w:hAnsi="Arial" w:cs="Arial"/>
          <w:b w:val="0"/>
          <w:i w:val="0"/>
          <w:lang w:bidi="he-IL"/>
        </w:rPr>
        <w:t>“זו התשובה היחידה שאנשים מסוגלים לשאת.”</w:t>
      </w:r>
    </w:p>
    <w:p>
      <w:pPr>
        <w:jc w:val="right"/>
        <w:bidi w:val="1"/>
        <w:jc w:val="right"/>
      </w:pPr>
      <w:r>
        <w:rPr>
          <w:rFonts w:ascii="Arial" w:hAnsi="Arial" w:cs="Arial"/>
          <w:b w:val="0"/>
          <w:i w:val="0"/>
          <w:lang w:bidi="he-IL"/>
        </w:rPr>
        <w:t>נבו שתק.</w:t>
      </w:r>
    </w:p>
    <w:p>
      <w:pPr>
        <w:jc w:val="right"/>
        <w:bidi w:val="1"/>
        <w:jc w:val="right"/>
      </w:pPr>
      <w:r>
        <w:rPr>
          <w:rFonts w:ascii="Arial" w:hAnsi="Arial" w:cs="Arial"/>
          <w:b w:val="0"/>
          <w:i w:val="0"/>
          <w:lang w:bidi="he-IL"/>
        </w:rPr>
        <w:t>יואל חזר לעיתון.</w:t>
      </w:r>
    </w:p>
    <w:p>
      <w:pPr>
        <w:jc w:val="right"/>
        <w:bidi w:val="1"/>
        <w:jc w:val="right"/>
      </w:pPr>
      <w:r>
        <w:rPr>
          <w:rFonts w:ascii="Arial" w:hAnsi="Arial" w:cs="Arial"/>
          <w:b w:val="0"/>
          <w:i w:val="0"/>
          <w:lang w:bidi="he-IL"/>
        </w:rPr>
        <w:t>“אתה יודע מה יפה בזיכרון?” אמר פתאום. “הוא לא צריך להמציא. אנשים עושים את העבודה לבד. צריך רק להחזיר להם בזמן.”</w:t>
      </w:r>
    </w:p>
    <w:p>
      <w:pPr>
        <w:jc w:val="right"/>
        <w:bidi w:val="1"/>
        <w:jc w:val="right"/>
      </w:pPr>
      <w:r>
        <w:rPr>
          <w:rFonts w:ascii="Arial" w:hAnsi="Arial" w:cs="Arial"/>
          <w:b w:val="0"/>
          <w:i w:val="0"/>
          <w:lang w:bidi="he-IL"/>
        </w:rPr>
        <w:t>“ולמה להחזיר?”</w:t>
      </w:r>
    </w:p>
    <w:p>
      <w:pPr>
        <w:jc w:val="right"/>
        <w:bidi w:val="1"/>
        <w:jc w:val="right"/>
      </w:pPr>
      <w:r>
        <w:rPr>
          <w:rFonts w:ascii="Arial" w:hAnsi="Arial" w:cs="Arial"/>
          <w:b w:val="0"/>
          <w:i w:val="0"/>
          <w:lang w:bidi="he-IL"/>
        </w:rPr>
        <w:t>יואל הביט בו.</w:t>
      </w:r>
    </w:p>
    <w:p>
      <w:pPr>
        <w:jc w:val="right"/>
        <w:bidi w:val="1"/>
        <w:jc w:val="right"/>
      </w:pPr>
      <w:r>
        <w:rPr>
          <w:rFonts w:ascii="Arial" w:hAnsi="Arial" w:cs="Arial"/>
          <w:b w:val="0"/>
          <w:i w:val="0"/>
          <w:lang w:bidi="he-IL"/>
        </w:rPr>
        <w:t>“כי הם זרקו.”</w:t>
      </w:r>
    </w:p>
    <w:p>
      <w:pPr>
        <w:jc w:val="right"/>
        <w:bidi w:val="1"/>
        <w:jc w:val="right"/>
      </w:pPr>
      <w:r>
        <w:rPr>
          <w:rFonts w:ascii="Arial" w:hAnsi="Arial" w:cs="Arial"/>
          <w:b w:val="0"/>
          <w:i w:val="0"/>
          <w:lang w:bidi="he-IL"/>
        </w:rPr>
        <w:t>“אולי הם הניחו.”</w:t>
      </w:r>
    </w:p>
    <w:p>
      <w:pPr>
        <w:jc w:val="right"/>
        <w:bidi w:val="1"/>
        <w:jc w:val="right"/>
      </w:pPr>
      <w:r>
        <w:rPr>
          <w:rFonts w:ascii="Arial" w:hAnsi="Arial" w:cs="Arial"/>
          <w:b w:val="0"/>
          <w:i w:val="0"/>
          <w:lang w:bidi="he-IL"/>
        </w:rPr>
        <w:t>“אין דבר כזה.”</w:t>
      </w:r>
    </w:p>
    <w:p>
      <w:pPr>
        <w:jc w:val="right"/>
        <w:bidi w:val="1"/>
        <w:jc w:val="right"/>
      </w:pPr>
      <w:r>
        <w:rPr>
          <w:rFonts w:ascii="Arial" w:hAnsi="Arial" w:cs="Arial"/>
          <w:b w:val="0"/>
          <w:i w:val="0"/>
          <w:lang w:bidi="he-IL"/>
        </w:rPr>
        <w:t>שם, בפעם הראשונה, נבו שמע את הסדק.</w:t>
      </w:r>
    </w:p>
    <w:p>
      <w:pPr>
        <w:jc w:val="right"/>
        <w:bidi w:val="1"/>
        <w:jc w:val="right"/>
      </w:pPr>
      <w:r>
        <w:rPr>
          <w:rFonts w:ascii="Arial" w:hAnsi="Arial" w:cs="Arial"/>
          <w:b w:val="0"/>
          <w:i w:val="0"/>
          <w:lang w:bidi="he-IL"/>
        </w:rPr>
        <w:t>לא בקול. לא במשפט. מתחתיו.</w:t>
      </w:r>
    </w:p>
    <w:p>
      <w:pPr>
        <w:jc w:val="right"/>
        <w:bidi w:val="1"/>
        <w:jc w:val="right"/>
      </w:pPr>
      <w:r>
        <w:rPr>
          <w:rFonts w:ascii="Arial" w:hAnsi="Arial" w:cs="Arial"/>
          <w:b w:val="0"/>
          <w:i w:val="0"/>
          <w:lang w:bidi="he-IL"/>
        </w:rPr>
        <w:t>יואל לא האמין שאנשים מניחים דברים בעדינות. מבחינתו כל דבר שנשאר מאחור היה נטישה. כל שקט היה שקר. כל המשך היה בגידה במי שלא הצליח להמשיך.</w:t>
      </w:r>
    </w:p>
    <w:p>
      <w:pPr>
        <w:jc w:val="right"/>
        <w:bidi w:val="1"/>
        <w:jc w:val="right"/>
      </w:pPr>
      <w:r>
        <w:rPr>
          <w:rFonts w:ascii="Arial" w:hAnsi="Arial" w:cs="Arial"/>
          <w:b w:val="0"/>
          <w:i w:val="0"/>
          <w:lang w:bidi="he-IL"/>
        </w:rPr>
        <w:t>ביום שלישי הודיעו על אסיפה שכבתית.</w:t>
      </w:r>
    </w:p>
    <w:p>
      <w:pPr>
        <w:jc w:val="right"/>
        <w:bidi w:val="1"/>
        <w:jc w:val="right"/>
      </w:pPr>
      <w:r>
        <w:rPr>
          <w:rFonts w:ascii="Arial" w:hAnsi="Arial" w:cs="Arial"/>
          <w:b w:val="0"/>
          <w:i w:val="0"/>
          <w:lang w:bidi="he-IL"/>
        </w:rPr>
        <w:t>המנהלת עמדה על הבמה הקטנה באולם הספורט ואמרה מילים כמו “אחריות דיגיטלית”, “קהילה”, “גבולות”, “לא להפיץ”. כל מילה נשמעה כאילו עברה קודם דרך ועדה.</w:t>
      </w:r>
    </w:p>
    <w:p>
      <w:pPr>
        <w:jc w:val="right"/>
        <w:bidi w:val="1"/>
        <w:jc w:val="right"/>
      </w:pPr>
      <w:r>
        <w:rPr>
          <w:rFonts w:ascii="Arial" w:hAnsi="Arial" w:cs="Arial"/>
          <w:b w:val="0"/>
          <w:i w:val="0"/>
          <w:lang w:bidi="he-IL"/>
        </w:rPr>
        <w:t>יואל ישב שלוש שורות לפני נבו.</w:t>
      </w:r>
    </w:p>
    <w:p>
      <w:pPr>
        <w:jc w:val="right"/>
        <w:bidi w:val="1"/>
        <w:jc w:val="right"/>
      </w:pPr>
      <w:r>
        <w:rPr>
          <w:rFonts w:ascii="Arial" w:hAnsi="Arial" w:cs="Arial"/>
          <w:b w:val="0"/>
          <w:i w:val="0"/>
          <w:lang w:bidi="he-IL"/>
        </w:rPr>
        <w:t>לידו ישבה ליה, תלמידה שתמיד כתבה בעט ירוק. ליד ליה ישב אלון, עדיין עם כתם בהיר על החולצה מהשוקו שלא ירד לגמרי.</w:t>
      </w:r>
    </w:p>
    <w:p>
      <w:pPr>
        <w:jc w:val="right"/>
        <w:bidi w:val="1"/>
        <w:jc w:val="right"/>
      </w:pPr>
      <w:r>
        <w:rPr>
          <w:rFonts w:ascii="Arial" w:hAnsi="Arial" w:cs="Arial"/>
          <w:b w:val="0"/>
          <w:i w:val="0"/>
          <w:lang w:bidi="he-IL"/>
        </w:rPr>
        <w:t>נבו שם לב שליה לא פתחה את הקלמר שלה.</w:t>
      </w:r>
    </w:p>
    <w:p>
      <w:pPr>
        <w:jc w:val="right"/>
        <w:bidi w:val="1"/>
        <w:jc w:val="right"/>
      </w:pPr>
      <w:r>
        <w:rPr>
          <w:rFonts w:ascii="Arial" w:hAnsi="Arial" w:cs="Arial"/>
          <w:b w:val="0"/>
          <w:i w:val="0"/>
          <w:lang w:bidi="he-IL"/>
        </w:rPr>
        <w:t>ליה בלי עט ירוק הייתה כמו מאיה בלי זמזום.</w:t>
      </w:r>
    </w:p>
    <w:p>
      <w:pPr>
        <w:jc w:val="right"/>
        <w:bidi w:val="1"/>
        <w:jc w:val="right"/>
      </w:pPr>
      <w:r>
        <w:rPr>
          <w:rFonts w:ascii="Arial" w:hAnsi="Arial" w:cs="Arial"/>
          <w:b w:val="0"/>
          <w:i w:val="0"/>
          <w:lang w:bidi="he-IL"/>
        </w:rPr>
        <w:t>הוא הסתכל על יואל.</w:t>
      </w:r>
    </w:p>
    <w:p>
      <w:pPr>
        <w:jc w:val="right"/>
        <w:bidi w:val="1"/>
        <w:jc w:val="right"/>
      </w:pPr>
      <w:r>
        <w:rPr>
          <w:rFonts w:ascii="Arial" w:hAnsi="Arial" w:cs="Arial"/>
          <w:b w:val="0"/>
          <w:i w:val="0"/>
          <w:lang w:bidi="he-IL"/>
        </w:rPr>
        <w:t>הטלפון של יואל היה בכיס. הפעם הוא לא רטט.</w:t>
      </w:r>
    </w:p>
    <w:p>
      <w:pPr>
        <w:jc w:val="right"/>
        <w:bidi w:val="1"/>
        <w:jc w:val="right"/>
      </w:pPr>
      <w:r>
        <w:rPr>
          <w:rFonts w:ascii="Arial" w:hAnsi="Arial" w:cs="Arial"/>
          <w:b w:val="0"/>
          <w:i w:val="0"/>
          <w:lang w:bidi="he-IL"/>
        </w:rPr>
        <w:t>זה היה גרוע יותר.</w:t>
      </w:r>
    </w:p>
    <w:p>
      <w:pPr>
        <w:jc w:val="right"/>
        <w:bidi w:val="1"/>
        <w:jc w:val="right"/>
      </w:pPr>
      <w:r>
        <w:rPr>
          <w:rFonts w:ascii="Arial" w:hAnsi="Arial" w:cs="Arial"/>
          <w:b w:val="0"/>
          <w:i w:val="0"/>
          <w:lang w:bidi="he-IL"/>
        </w:rPr>
        <w:t>נבו הוציא את המחברת הכחולה וכתב:</w:t>
      </w:r>
    </w:p>
    <w:p>
      <w:pPr>
        <w:jc w:val="right"/>
        <w:bidi w:val="1"/>
        <w:jc w:val="right"/>
      </w:pPr>
      <w:r>
        <w:rPr>
          <w:rFonts w:ascii="Arial" w:hAnsi="Arial" w:cs="Arial"/>
          <w:b w:val="0"/>
          <w:i w:val="0"/>
          <w:lang w:bidi="he-IL"/>
        </w:rPr>
        <w:t>הפעם זה לא נשלח עדיין.</w:t>
      </w:r>
    </w:p>
    <w:p>
      <w:pPr>
        <w:jc w:val="right"/>
        <w:bidi w:val="1"/>
        <w:jc w:val="right"/>
      </w:pPr>
      <w:r>
        <w:rPr>
          <w:rFonts w:ascii="Arial" w:hAnsi="Arial" w:cs="Arial"/>
          <w:b w:val="0"/>
          <w:i w:val="0"/>
          <w:lang w:bidi="he-IL"/>
        </w:rPr>
        <w:t>אחרי האסיפה עקב אחריו בלי להיראות כאילו הוא עוקב. זה לא היה קשה. מסדרונות בית ספר מלאים באנשים שהולכים אחרי אנשים בלי להודות בזה לעצמם.</w:t>
      </w:r>
    </w:p>
    <w:p>
      <w:pPr>
        <w:jc w:val="right"/>
        <w:bidi w:val="1"/>
        <w:jc w:val="right"/>
      </w:pPr>
      <w:r>
        <w:rPr>
          <w:rFonts w:ascii="Arial" w:hAnsi="Arial" w:cs="Arial"/>
          <w:b w:val="0"/>
          <w:i w:val="0"/>
          <w:lang w:bidi="he-IL"/>
        </w:rPr>
        <w:t>יואל נכנס למדרגות החירום שבין האולם לקומה השנייה. מדרגות שאף אחד לא השתמש בהן אלא אם רצה לעשן, לבכות, או לא להיות תלמיד לכמה דקות.</w:t>
      </w:r>
    </w:p>
    <w:p>
      <w:pPr>
        <w:jc w:val="right"/>
        <w:bidi w:val="1"/>
        <w:jc w:val="right"/>
      </w:pPr>
      <w:r>
        <w:rPr>
          <w:rFonts w:ascii="Arial" w:hAnsi="Arial" w:cs="Arial"/>
          <w:b w:val="0"/>
          <w:i w:val="0"/>
          <w:lang w:bidi="he-IL"/>
        </w:rPr>
        <w:t>נבו נכנס אחריו.</w:t>
      </w:r>
    </w:p>
    <w:p>
      <w:pPr>
        <w:jc w:val="right"/>
        <w:bidi w:val="1"/>
        <w:jc w:val="right"/>
      </w:pPr>
      <w:r>
        <w:rPr>
          <w:rFonts w:ascii="Arial" w:hAnsi="Arial" w:cs="Arial"/>
          <w:b w:val="0"/>
          <w:i w:val="0"/>
          <w:lang w:bidi="he-IL"/>
        </w:rPr>
        <w:t>הדלת נסגרה מאחוריו בקול מתכתי.</w:t>
      </w:r>
    </w:p>
    <w:p>
      <w:pPr>
        <w:jc w:val="right"/>
        <w:bidi w:val="1"/>
        <w:jc w:val="right"/>
      </w:pPr>
      <w:r>
        <w:rPr>
          <w:rFonts w:ascii="Arial" w:hAnsi="Arial" w:cs="Arial"/>
          <w:b w:val="0"/>
          <w:i w:val="0"/>
          <w:lang w:bidi="he-IL"/>
        </w:rPr>
        <w:t>יואל עמד על המדרגה הרחבה שבין הקומות. מאחוריו חלון צר, פתוח מעט. מתחת לחלון הייתה חצר שירות עם פחי מחזור כחולים וריבוע בטון שאנשים זרקו אליו כדורים שיצאו מתחום המגרש.</w:t>
      </w:r>
    </w:p>
    <w:p>
      <w:pPr>
        <w:jc w:val="right"/>
        <w:bidi w:val="1"/>
        <w:jc w:val="right"/>
      </w:pPr>
      <w:r>
        <w:rPr>
          <w:rFonts w:ascii="Arial" w:hAnsi="Arial" w:cs="Arial"/>
          <w:b w:val="0"/>
          <w:i w:val="0"/>
          <w:lang w:bidi="he-IL"/>
        </w:rPr>
        <w:t>הייתה שם אפשרות של נפילה, אבל היא לא הייתה העיקר.</w:t>
      </w:r>
    </w:p>
    <w:p>
      <w:pPr>
        <w:jc w:val="right"/>
        <w:bidi w:val="1"/>
        <w:jc w:val="right"/>
      </w:pPr>
      <w:r>
        <w:rPr>
          <w:rFonts w:ascii="Arial" w:hAnsi="Arial" w:cs="Arial"/>
          <w:b w:val="0"/>
          <w:i w:val="0"/>
          <w:lang w:bidi="he-IL"/>
        </w:rPr>
        <w:t>העיקר היה הטלפון ביד של יואל.</w:t>
      </w:r>
    </w:p>
    <w:p>
      <w:pPr>
        <w:jc w:val="right"/>
        <w:bidi w:val="1"/>
        <w:jc w:val="right"/>
      </w:pPr>
      <w:r>
        <w:rPr>
          <w:rFonts w:ascii="Arial" w:hAnsi="Arial" w:cs="Arial"/>
          <w:b w:val="0"/>
          <w:i w:val="0"/>
          <w:lang w:bidi="he-IL"/>
        </w:rPr>
        <w:t>“אתה מהיר יותר ממה שחשבתי,” אמר יואל.</w:t>
      </w:r>
    </w:p>
    <w:p>
      <w:pPr>
        <w:jc w:val="right"/>
        <w:bidi w:val="1"/>
        <w:jc w:val="right"/>
      </w:pPr>
      <w:r>
        <w:rPr>
          <w:rFonts w:ascii="Arial" w:hAnsi="Arial" w:cs="Arial"/>
          <w:b w:val="0"/>
          <w:i w:val="0"/>
          <w:lang w:bidi="he-IL"/>
        </w:rPr>
        <w:t>“לא מהיר.”</w:t>
      </w:r>
    </w:p>
    <w:p>
      <w:pPr>
        <w:jc w:val="right"/>
        <w:bidi w:val="1"/>
        <w:jc w:val="right"/>
      </w:pPr>
      <w:r>
        <w:rPr>
          <w:rFonts w:ascii="Arial" w:hAnsi="Arial" w:cs="Arial"/>
          <w:b w:val="0"/>
          <w:i w:val="0"/>
          <w:lang w:bidi="he-IL"/>
        </w:rPr>
        <w:t>“אז מה?”</w:t>
      </w:r>
    </w:p>
    <w:p>
      <w:pPr>
        <w:jc w:val="right"/>
        <w:bidi w:val="1"/>
        <w:jc w:val="right"/>
      </w:pPr>
      <w:r>
        <w:rPr>
          <w:rFonts w:ascii="Arial" w:hAnsi="Arial" w:cs="Arial"/>
          <w:b w:val="0"/>
          <w:i w:val="0"/>
          <w:lang w:bidi="he-IL"/>
        </w:rPr>
        <w:t>“מקשיב.”</w:t>
      </w:r>
    </w:p>
    <w:p>
      <w:pPr>
        <w:jc w:val="right"/>
        <w:bidi w:val="1"/>
        <w:jc w:val="right"/>
      </w:pPr>
      <w:r>
        <w:rPr>
          <w:rFonts w:ascii="Arial" w:hAnsi="Arial" w:cs="Arial"/>
          <w:b w:val="0"/>
          <w:i w:val="0"/>
          <w:lang w:bidi="he-IL"/>
        </w:rPr>
        <w:t>יואל חייך.</w:t>
      </w:r>
    </w:p>
    <w:p>
      <w:pPr>
        <w:jc w:val="right"/>
        <w:bidi w:val="1"/>
        <w:jc w:val="right"/>
      </w:pPr>
      <w:r>
        <w:rPr>
          <w:rFonts w:ascii="Arial" w:hAnsi="Arial" w:cs="Arial"/>
          <w:b w:val="0"/>
          <w:i w:val="0"/>
          <w:lang w:bidi="he-IL"/>
        </w:rPr>
        <w:t>“זה נשמע יותר יפה, אז בטח פחות נכון.”</w:t>
      </w:r>
    </w:p>
    <w:p>
      <w:pPr>
        <w:jc w:val="right"/>
        <w:bidi w:val="1"/>
        <w:jc w:val="right"/>
      </w:pPr>
      <w:r>
        <w:rPr>
          <w:rFonts w:ascii="Arial" w:hAnsi="Arial" w:cs="Arial"/>
          <w:b w:val="0"/>
          <w:i w:val="0"/>
          <w:lang w:bidi="he-IL"/>
        </w:rPr>
        <w:t>נבו ירד מדרגה אחת.</w:t>
      </w:r>
    </w:p>
    <w:p>
      <w:pPr>
        <w:jc w:val="right"/>
        <w:bidi w:val="1"/>
        <w:jc w:val="right"/>
      </w:pPr>
      <w:r>
        <w:rPr>
          <w:rFonts w:ascii="Arial" w:hAnsi="Arial" w:cs="Arial"/>
          <w:b w:val="0"/>
          <w:i w:val="0"/>
          <w:lang w:bidi="he-IL"/>
        </w:rPr>
        <w:t>“מה יש בטלפון?”</w:t>
      </w:r>
    </w:p>
    <w:p>
      <w:pPr>
        <w:jc w:val="right"/>
        <w:bidi w:val="1"/>
        <w:jc w:val="right"/>
      </w:pPr>
      <w:r>
        <w:rPr>
          <w:rFonts w:ascii="Arial" w:hAnsi="Arial" w:cs="Arial"/>
          <w:b w:val="0"/>
          <w:i w:val="0"/>
          <w:lang w:bidi="he-IL"/>
        </w:rPr>
        <w:t>“אמת.”</w:t>
      </w:r>
    </w:p>
    <w:p>
      <w:pPr>
        <w:jc w:val="right"/>
        <w:bidi w:val="1"/>
        <w:jc w:val="right"/>
      </w:pPr>
      <w:r>
        <w:rPr>
          <w:rFonts w:ascii="Arial" w:hAnsi="Arial" w:cs="Arial"/>
          <w:b w:val="0"/>
          <w:i w:val="0"/>
          <w:lang w:bidi="he-IL"/>
        </w:rPr>
        <w:t>“למי?”</w:t>
      </w:r>
    </w:p>
    <w:p>
      <w:pPr>
        <w:jc w:val="right"/>
        <w:bidi w:val="1"/>
        <w:jc w:val="right"/>
      </w:pPr>
      <w:r>
        <w:rPr>
          <w:rFonts w:ascii="Arial" w:hAnsi="Arial" w:cs="Arial"/>
          <w:b w:val="0"/>
          <w:i w:val="0"/>
          <w:lang w:bidi="he-IL"/>
        </w:rPr>
        <w:t>“לכולם.”</w:t>
      </w:r>
    </w:p>
    <w:p>
      <w:pPr>
        <w:jc w:val="right"/>
        <w:bidi w:val="1"/>
        <w:jc w:val="right"/>
      </w:pPr>
      <w:r>
        <w:rPr>
          <w:rFonts w:ascii="Arial" w:hAnsi="Arial" w:cs="Arial"/>
          <w:b w:val="0"/>
          <w:i w:val="0"/>
          <w:lang w:bidi="he-IL"/>
        </w:rPr>
        <w:t>“זו לא אותה תשובה.”</w:t>
      </w:r>
    </w:p>
    <w:p>
      <w:pPr>
        <w:jc w:val="right"/>
        <w:bidi w:val="1"/>
        <w:jc w:val="right"/>
      </w:pPr>
      <w:r>
        <w:rPr>
          <w:rFonts w:ascii="Arial" w:hAnsi="Arial" w:cs="Arial"/>
          <w:b w:val="0"/>
          <w:i w:val="0"/>
          <w:lang w:bidi="he-IL"/>
        </w:rPr>
        <w:t>יואל הושיט לו את הטלפון.</w:t>
      </w:r>
    </w:p>
    <w:p>
      <w:pPr>
        <w:jc w:val="right"/>
        <w:bidi w:val="1"/>
        <w:jc w:val="right"/>
      </w:pPr>
      <w:r>
        <w:rPr>
          <w:rFonts w:ascii="Arial" w:hAnsi="Arial" w:cs="Arial"/>
          <w:b w:val="0"/>
          <w:i w:val="0"/>
          <w:lang w:bidi="he-IL"/>
        </w:rPr>
        <w:t>נבו לא לקח.</w:t>
      </w:r>
    </w:p>
    <w:p>
      <w:pPr>
        <w:jc w:val="right"/>
        <w:bidi w:val="1"/>
        <w:jc w:val="right"/>
      </w:pPr>
      <w:r>
        <w:rPr>
          <w:rFonts w:ascii="Arial" w:hAnsi="Arial" w:cs="Arial"/>
          <w:b w:val="0"/>
          <w:i w:val="0"/>
          <w:lang w:bidi="he-IL"/>
        </w:rPr>
        <w:t>על המסך הייתה הודעה מוכנה לשליחה לקבוצת השכבה. קובץ מצורף. כמה שורות טקסט. שמות. צילום מסך ישן. הקלטה.</w:t>
      </w:r>
    </w:p>
    <w:p>
      <w:pPr>
        <w:jc w:val="right"/>
        <w:bidi w:val="1"/>
        <w:jc w:val="right"/>
      </w:pPr>
      <w:r>
        <w:rPr>
          <w:rFonts w:ascii="Arial" w:hAnsi="Arial" w:cs="Arial"/>
          <w:b w:val="0"/>
          <w:i w:val="0"/>
          <w:lang w:bidi="he-IL"/>
        </w:rPr>
        <w:t>הוא קרא מספיק כדי להבין.</w:t>
      </w:r>
    </w:p>
    <w:p>
      <w:pPr>
        <w:jc w:val="right"/>
        <w:bidi w:val="1"/>
        <w:jc w:val="right"/>
      </w:pPr>
      <w:r>
        <w:rPr>
          <w:rFonts w:ascii="Arial" w:hAnsi="Arial" w:cs="Arial"/>
          <w:b w:val="0"/>
          <w:i w:val="0"/>
          <w:lang w:bidi="he-IL"/>
        </w:rPr>
        <w:t>ליה.</w:t>
      </w:r>
    </w:p>
    <w:p>
      <w:pPr>
        <w:jc w:val="right"/>
        <w:bidi w:val="1"/>
        <w:jc w:val="right"/>
      </w:pPr>
      <w:r>
        <w:rPr>
          <w:rFonts w:ascii="Arial" w:hAnsi="Arial" w:cs="Arial"/>
          <w:b w:val="0"/>
          <w:i w:val="0"/>
          <w:lang w:bidi="he-IL"/>
        </w:rPr>
        <w:t>לא רק ליה. גם אחרים. אבל ליה הייתה המרכז. בכיתה ט׳, בקבוצה שנמחקה, היא התחילה משהו שלא נגמר כשהקבוצה נמחקה. מישהו אחר נפגע. מישהו אחר שתק שנה שלמה. מישהו אחר עדיין הלך במסדרון כאילו הוא בודק אם הרצפה תסכים להחזיק אותו.</w:t>
      </w:r>
    </w:p>
    <w:p>
      <w:pPr>
        <w:jc w:val="right"/>
        <w:bidi w:val="1"/>
        <w:jc w:val="right"/>
      </w:pPr>
      <w:r>
        <w:rPr>
          <w:rFonts w:ascii="Arial" w:hAnsi="Arial" w:cs="Arial"/>
          <w:b w:val="0"/>
          <w:i w:val="0"/>
          <w:lang w:bidi="he-IL"/>
        </w:rPr>
        <w:t>“היא צריכה שזה ייצא,” אמר יואל.</w:t>
      </w:r>
    </w:p>
    <w:p>
      <w:pPr>
        <w:jc w:val="right"/>
        <w:bidi w:val="1"/>
        <w:jc w:val="right"/>
      </w:pPr>
      <w:r>
        <w:rPr>
          <w:rFonts w:ascii="Arial" w:hAnsi="Arial" w:cs="Arial"/>
          <w:b w:val="0"/>
          <w:i w:val="0"/>
          <w:lang w:bidi="he-IL"/>
        </w:rPr>
        <w:t>נבו הביט במסך.</w:t>
      </w:r>
    </w:p>
    <w:p>
      <w:pPr>
        <w:jc w:val="right"/>
        <w:bidi w:val="1"/>
        <w:jc w:val="right"/>
      </w:pPr>
      <w:r>
        <w:rPr>
          <w:rFonts w:ascii="Arial" w:hAnsi="Arial" w:cs="Arial"/>
          <w:b w:val="0"/>
          <w:i w:val="0"/>
          <w:lang w:bidi="he-IL"/>
        </w:rPr>
        <w:t>זו הייתה אמת. לא יפה יותר כי הייתה אמת.</w:t>
      </w:r>
    </w:p>
    <w:p>
      <w:pPr>
        <w:jc w:val="right"/>
        <w:bidi w:val="1"/>
        <w:jc w:val="right"/>
      </w:pPr>
      <w:r>
        <w:rPr>
          <w:rFonts w:ascii="Arial" w:hAnsi="Arial" w:cs="Arial"/>
          <w:b w:val="0"/>
          <w:i w:val="0"/>
          <w:lang w:bidi="he-IL"/>
        </w:rPr>
        <w:t>“אם לא תשלח,” אמר יואל, “אתה מגן עליה.”</w:t>
      </w:r>
    </w:p>
    <w:p>
      <w:pPr>
        <w:jc w:val="right"/>
        <w:bidi w:val="1"/>
        <w:jc w:val="right"/>
      </w:pPr>
      <w:r>
        <w:rPr>
          <w:rFonts w:ascii="Arial" w:hAnsi="Arial" w:cs="Arial"/>
          <w:b w:val="0"/>
          <w:i w:val="0"/>
          <w:lang w:bidi="he-IL"/>
        </w:rPr>
        <w:t>“ואם אשלח?”</w:t>
      </w:r>
    </w:p>
    <w:p>
      <w:pPr>
        <w:jc w:val="right"/>
        <w:bidi w:val="1"/>
        <w:jc w:val="right"/>
      </w:pPr>
      <w:r>
        <w:rPr>
          <w:rFonts w:ascii="Arial" w:hAnsi="Arial" w:cs="Arial"/>
          <w:b w:val="0"/>
          <w:i w:val="0"/>
          <w:lang w:bidi="he-IL"/>
        </w:rPr>
        <w:t>“אז לפחות פעם אחת תפסיק לנגן מסביב.”</w:t>
      </w:r>
    </w:p>
    <w:p>
      <w:pPr>
        <w:jc w:val="right"/>
        <w:bidi w:val="1"/>
        <w:jc w:val="right"/>
      </w:pPr>
      <w:r>
        <w:rPr>
          <w:rFonts w:ascii="Arial" w:hAnsi="Arial" w:cs="Arial"/>
          <w:b w:val="0"/>
          <w:i w:val="0"/>
          <w:lang w:bidi="he-IL"/>
        </w:rPr>
        <w:t>נבו הרים את העיניים.</w:t>
      </w:r>
    </w:p>
    <w:p>
      <w:pPr>
        <w:jc w:val="right"/>
        <w:bidi w:val="1"/>
        <w:jc w:val="right"/>
      </w:pPr>
      <w:r>
        <w:rPr>
          <w:rFonts w:ascii="Arial" w:hAnsi="Arial" w:cs="Arial"/>
          <w:b w:val="0"/>
          <w:i w:val="0"/>
          <w:lang w:bidi="he-IL"/>
        </w:rPr>
        <w:t>“אתה רוצה שאעשה את זה במקומך.”</w:t>
      </w:r>
    </w:p>
    <w:p>
      <w:pPr>
        <w:jc w:val="right"/>
        <w:bidi w:val="1"/>
        <w:jc w:val="right"/>
      </w:pPr>
      <w:r>
        <w:rPr>
          <w:rFonts w:ascii="Arial" w:hAnsi="Arial" w:cs="Arial"/>
          <w:b w:val="0"/>
          <w:i w:val="0"/>
          <w:lang w:bidi="he-IL"/>
        </w:rPr>
        <w:t>“לא,” אמר יואל. “אני רוצה שתפסיק לקרוא לזה שלי.”</w:t>
      </w:r>
    </w:p>
    <w:p>
      <w:pPr>
        <w:jc w:val="right"/>
        <w:bidi w:val="1"/>
        <w:jc w:val="right"/>
      </w:pPr>
      <w:r>
        <w:rPr>
          <w:rFonts w:ascii="Arial" w:hAnsi="Arial" w:cs="Arial"/>
          <w:b w:val="0"/>
          <w:i w:val="0"/>
          <w:lang w:bidi="he-IL"/>
        </w:rPr>
        <w:t>הרוח נכנסה דרך החלון הצר והזיזה את דף ההוראות הישן שהיה מודבק ליד מטף הכיבוי. במקרה שריפה, נא לא להשתמש במעלית. במקרה אמת, לא היו הוראות.</w:t>
      </w:r>
    </w:p>
    <w:p>
      <w:pPr>
        <w:jc w:val="right"/>
        <w:bidi w:val="1"/>
        <w:jc w:val="right"/>
      </w:pPr>
      <w:r>
        <w:rPr>
          <w:rFonts w:ascii="Arial" w:hAnsi="Arial" w:cs="Arial"/>
          <w:b w:val="0"/>
          <w:i w:val="0"/>
          <w:lang w:bidi="he-IL"/>
        </w:rPr>
        <w:t>יואל הניח את הטלפון על המעקה הפנימי של המדרגות.</w:t>
      </w:r>
    </w:p>
    <w:p>
      <w:pPr>
        <w:jc w:val="right"/>
        <w:bidi w:val="1"/>
        <w:jc w:val="right"/>
      </w:pPr>
      <w:r>
        <w:rPr>
          <w:rFonts w:ascii="Arial" w:hAnsi="Arial" w:cs="Arial"/>
          <w:b w:val="0"/>
          <w:i w:val="0"/>
          <w:lang w:bidi="he-IL"/>
        </w:rPr>
        <w:t>מספיק קרוב לקצה כדי שייפול אם מישהו ייגע לא נכון.</w:t>
      </w:r>
    </w:p>
    <w:p>
      <w:pPr>
        <w:jc w:val="right"/>
        <w:bidi w:val="1"/>
        <w:jc w:val="right"/>
      </w:pPr>
      <w:r>
        <w:rPr>
          <w:rFonts w:ascii="Arial" w:hAnsi="Arial" w:cs="Arial"/>
          <w:b w:val="0"/>
          <w:i w:val="0"/>
          <w:lang w:bidi="he-IL"/>
        </w:rPr>
        <w:t>נבו הסתכל עליו.</w:t>
      </w:r>
    </w:p>
    <w:p>
      <w:pPr>
        <w:jc w:val="right"/>
        <w:bidi w:val="1"/>
        <w:jc w:val="right"/>
      </w:pPr>
      <w:r>
        <w:rPr>
          <w:rFonts w:ascii="Arial" w:hAnsi="Arial" w:cs="Arial"/>
          <w:b w:val="0"/>
          <w:i w:val="0"/>
          <w:lang w:bidi="he-IL"/>
        </w:rPr>
        <w:t>שם הייתה הנפילה הפשוטה. המסך, המעקה, שתי קומות, פלסטיק נשבר על בטון.</w:t>
      </w:r>
    </w:p>
    <w:p>
      <w:pPr>
        <w:jc w:val="right"/>
        <w:bidi w:val="1"/>
        <w:jc w:val="right"/>
      </w:pPr>
      <w:r>
        <w:rPr>
          <w:rFonts w:ascii="Arial" w:hAnsi="Arial" w:cs="Arial"/>
          <w:b w:val="0"/>
          <w:i w:val="0"/>
          <w:lang w:bidi="he-IL"/>
        </w:rPr>
        <w:t>אבל הנפילה האמיתית הייתה בתוך הכפתור הכחול שעל המסך.</w:t>
      </w:r>
    </w:p>
    <w:p>
      <w:pPr>
        <w:jc w:val="right"/>
        <w:bidi w:val="1"/>
        <w:jc w:val="right"/>
      </w:pPr>
      <w:r>
        <w:rPr>
          <w:rFonts w:ascii="Arial" w:hAnsi="Arial" w:cs="Arial"/>
          <w:b w:val="0"/>
          <w:i w:val="0"/>
          <w:lang w:bidi="he-IL"/>
        </w:rPr>
        <w:t>שלח.</w:t>
      </w:r>
    </w:p>
    <w:p>
      <w:pPr>
        <w:jc w:val="right"/>
        <w:bidi w:val="1"/>
        <w:jc w:val="right"/>
      </w:pPr>
      <w:r>
        <w:rPr>
          <w:rFonts w:ascii="Arial" w:hAnsi="Arial" w:cs="Arial"/>
          <w:b w:val="0"/>
          <w:i w:val="0"/>
          <w:lang w:bidi="he-IL"/>
        </w:rPr>
        <w:t>נבו שמע את הקצב של עצמו משתנה.</w:t>
      </w:r>
    </w:p>
    <w:p>
      <w:pPr>
        <w:jc w:val="right"/>
        <w:bidi w:val="1"/>
        <w:jc w:val="right"/>
      </w:pPr>
      <w:r>
        <w:rPr>
          <w:rFonts w:ascii="Arial" w:hAnsi="Arial" w:cs="Arial"/>
          <w:b w:val="0"/>
          <w:i w:val="0"/>
          <w:lang w:bidi="he-IL"/>
        </w:rPr>
        <w:t>לא הרבה.</w:t>
      </w:r>
    </w:p>
    <w:p>
      <w:pPr>
        <w:jc w:val="right"/>
        <w:bidi w:val="1"/>
        <w:jc w:val="right"/>
      </w:pPr>
      <w:r>
        <w:rPr>
          <w:rFonts w:ascii="Arial" w:hAnsi="Arial" w:cs="Arial"/>
          <w:b w:val="0"/>
          <w:i w:val="0"/>
          <w:lang w:bidi="he-IL"/>
        </w:rPr>
        <w:t>מספיק.</w:t>
      </w:r>
    </w:p>
    <w:p>
      <w:pPr>
        <w:jc w:val="right"/>
        <w:bidi w:val="1"/>
        <w:jc w:val="right"/>
      </w:pPr>
      <w:r>
        <w:rPr>
          <w:rFonts w:ascii="Arial" w:hAnsi="Arial" w:cs="Arial"/>
          <w:b w:val="0"/>
          <w:i w:val="0"/>
          <w:lang w:bidi="he-IL"/>
        </w:rPr>
        <w:t>הוא באמת רצה ללחוץ.</w:t>
      </w:r>
    </w:p>
    <w:p>
      <w:pPr>
        <w:jc w:val="right"/>
        <w:bidi w:val="1"/>
        <w:jc w:val="right"/>
      </w:pPr>
      <w:r>
        <w:rPr>
          <w:rFonts w:ascii="Arial" w:hAnsi="Arial" w:cs="Arial"/>
          <w:b w:val="0"/>
          <w:i w:val="0"/>
          <w:lang w:bidi="he-IL"/>
        </w:rPr>
        <w:t>זה היה הדבר המפחיד. לא יואל. לא הטלפון. לא ליה. לא הקבוצה. לא מי שנפגע אז ולא מי שייפגע עכשיו.</w:t>
      </w:r>
    </w:p>
    <w:p>
      <w:pPr>
        <w:jc w:val="right"/>
        <w:bidi w:val="1"/>
        <w:jc w:val="right"/>
      </w:pPr>
      <w:r>
        <w:rPr>
          <w:rFonts w:ascii="Arial" w:hAnsi="Arial" w:cs="Arial"/>
          <w:b w:val="0"/>
          <w:i w:val="0"/>
          <w:lang w:bidi="he-IL"/>
        </w:rPr>
        <w:t>הרצון.</w:t>
      </w:r>
    </w:p>
    <w:p>
      <w:pPr>
        <w:jc w:val="right"/>
        <w:bidi w:val="1"/>
        <w:jc w:val="right"/>
      </w:pPr>
      <w:r>
        <w:rPr>
          <w:rFonts w:ascii="Arial" w:hAnsi="Arial" w:cs="Arial"/>
          <w:b w:val="0"/>
          <w:i w:val="0"/>
          <w:lang w:bidi="he-IL"/>
        </w:rPr>
        <w:t>האפשרות הקטנה, הנקייה, כמעט מוסרית, להשתמש באמת כמו מכה.</w:t>
      </w:r>
    </w:p>
    <w:p>
      <w:pPr>
        <w:jc w:val="right"/>
        <w:bidi w:val="1"/>
        <w:jc w:val="right"/>
      </w:pPr>
      <w:r>
        <w:rPr>
          <w:rFonts w:ascii="Arial" w:hAnsi="Arial" w:cs="Arial"/>
          <w:b w:val="0"/>
          <w:i w:val="0"/>
          <w:lang w:bidi="he-IL"/>
        </w:rPr>
        <w:t>זוכר ראה את זה.</w:t>
      </w:r>
    </w:p>
    <w:p>
      <w:pPr>
        <w:jc w:val="right"/>
        <w:bidi w:val="1"/>
        <w:jc w:val="right"/>
      </w:pPr>
      <w:r>
        <w:rPr>
          <w:rFonts w:ascii="Arial" w:hAnsi="Arial" w:cs="Arial"/>
          <w:b w:val="0"/>
          <w:i w:val="0"/>
          <w:lang w:bidi="he-IL"/>
        </w:rPr>
        <w:t>“הנה,” אמר בשקט. “זה אתה.”</w:t>
      </w:r>
    </w:p>
    <w:p>
      <w:pPr>
        <w:jc w:val="right"/>
        <w:bidi w:val="1"/>
        <w:jc w:val="right"/>
      </w:pPr>
      <w:r>
        <w:rPr>
          <w:rFonts w:ascii="Arial" w:hAnsi="Arial" w:cs="Arial"/>
          <w:b w:val="0"/>
          <w:i w:val="0"/>
          <w:lang w:bidi="he-IL"/>
        </w:rPr>
        <w:t>נבו לקח את הטלפון.</w:t>
      </w:r>
    </w:p>
    <w:p>
      <w:pPr>
        <w:jc w:val="right"/>
        <w:bidi w:val="1"/>
        <w:jc w:val="right"/>
      </w:pPr>
      <w:r>
        <w:rPr>
          <w:rFonts w:ascii="Arial" w:hAnsi="Arial" w:cs="Arial"/>
          <w:b w:val="0"/>
          <w:i w:val="0"/>
          <w:lang w:bidi="he-IL"/>
        </w:rPr>
        <w:t>המשקל שלו היה רגיל. זה כמעט העליב.</w:t>
      </w:r>
    </w:p>
    <w:p>
      <w:pPr>
        <w:jc w:val="right"/>
        <w:bidi w:val="1"/>
        <w:jc w:val="right"/>
      </w:pPr>
      <w:r>
        <w:rPr>
          <w:rFonts w:ascii="Arial" w:hAnsi="Arial" w:cs="Arial"/>
          <w:b w:val="0"/>
          <w:i w:val="0"/>
          <w:lang w:bidi="he-IL"/>
        </w:rPr>
        <w:t>“אתה חושב שאנשים הם מה שהם עשו ברגע הכי גרוע שלהם,” אמר.</w:t>
      </w:r>
    </w:p>
    <w:p>
      <w:pPr>
        <w:jc w:val="right"/>
        <w:bidi w:val="1"/>
        <w:jc w:val="right"/>
      </w:pPr>
      <w:r>
        <w:rPr>
          <w:rFonts w:ascii="Arial" w:hAnsi="Arial" w:cs="Arial"/>
          <w:b w:val="0"/>
          <w:i w:val="0"/>
          <w:lang w:bidi="he-IL"/>
        </w:rPr>
        <w:t>“לא,” אמר יואל. “אני חושב שהם מה שהם עשו אחר כך כדי לשכוח אותו.”</w:t>
      </w:r>
    </w:p>
    <w:p>
      <w:pPr>
        <w:jc w:val="right"/>
        <w:bidi w:val="1"/>
        <w:jc w:val="right"/>
      </w:pPr>
      <w:r>
        <w:rPr>
          <w:rFonts w:ascii="Arial" w:hAnsi="Arial" w:cs="Arial"/>
          <w:b w:val="0"/>
          <w:i w:val="0"/>
          <w:lang w:bidi="he-IL"/>
        </w:rPr>
        <w:t>נבו לא ענה.</w:t>
      </w:r>
    </w:p>
    <w:p>
      <w:pPr>
        <w:jc w:val="right"/>
        <w:bidi w:val="1"/>
        <w:jc w:val="right"/>
      </w:pPr>
      <w:r>
        <w:rPr>
          <w:rFonts w:ascii="Arial" w:hAnsi="Arial" w:cs="Arial"/>
          <w:b w:val="0"/>
          <w:i w:val="0"/>
          <w:lang w:bidi="he-IL"/>
        </w:rPr>
        <w:t>המשפט היה טוב מדי. לא לגמרי שקר. לא מספיק אמת.</w:t>
      </w:r>
    </w:p>
    <w:p>
      <w:pPr>
        <w:jc w:val="right"/>
        <w:bidi w:val="1"/>
        <w:jc w:val="right"/>
      </w:pPr>
      <w:r>
        <w:rPr>
          <w:rFonts w:ascii="Arial" w:hAnsi="Arial" w:cs="Arial"/>
          <w:b w:val="0"/>
          <w:i w:val="0"/>
          <w:lang w:bidi="he-IL"/>
        </w:rPr>
        <w:t>הוא פתח את רשימת אנשי הקשר.</w:t>
      </w:r>
    </w:p>
    <w:p>
      <w:pPr>
        <w:jc w:val="right"/>
        <w:bidi w:val="1"/>
        <w:jc w:val="right"/>
      </w:pPr>
      <w:r>
        <w:rPr>
          <w:rFonts w:ascii="Arial" w:hAnsi="Arial" w:cs="Arial"/>
          <w:b w:val="0"/>
          <w:i w:val="0"/>
          <w:lang w:bidi="he-IL"/>
        </w:rPr>
        <w:t>יואל מצמץ.</w:t>
      </w:r>
    </w:p>
    <w:p>
      <w:pPr>
        <w:jc w:val="right"/>
        <w:bidi w:val="1"/>
        <w:jc w:val="right"/>
      </w:pPr>
      <w:r>
        <w:rPr>
          <w:rFonts w:ascii="Arial" w:hAnsi="Arial" w:cs="Arial"/>
          <w:b w:val="0"/>
          <w:i w:val="0"/>
          <w:lang w:bidi="he-IL"/>
        </w:rPr>
        <w:t>זו הייתה תנועה קטנה. חצי פעימה חסרה.</w:t>
      </w:r>
    </w:p>
    <w:p>
      <w:pPr>
        <w:jc w:val="right"/>
        <w:bidi w:val="1"/>
        <w:jc w:val="right"/>
      </w:pPr>
      <w:r>
        <w:rPr>
          <w:rFonts w:ascii="Arial" w:hAnsi="Arial" w:cs="Arial"/>
          <w:b w:val="0"/>
          <w:i w:val="0"/>
          <w:lang w:bidi="he-IL"/>
        </w:rPr>
        <w:t>“מה אתה עושה?” שאל.</w:t>
      </w:r>
    </w:p>
    <w:p>
      <w:pPr>
        <w:jc w:val="right"/>
        <w:bidi w:val="1"/>
        <w:jc w:val="right"/>
      </w:pPr>
      <w:r>
        <w:rPr>
          <w:rFonts w:ascii="Arial" w:hAnsi="Arial" w:cs="Arial"/>
          <w:b w:val="0"/>
          <w:i w:val="0"/>
          <w:lang w:bidi="he-IL"/>
        </w:rPr>
        <w:t>נבו לא שלח לקבוצה.</w:t>
      </w:r>
    </w:p>
    <w:p>
      <w:pPr>
        <w:jc w:val="right"/>
        <w:bidi w:val="1"/>
        <w:jc w:val="right"/>
      </w:pPr>
      <w:r>
        <w:rPr>
          <w:rFonts w:ascii="Arial" w:hAnsi="Arial" w:cs="Arial"/>
          <w:b w:val="0"/>
          <w:i w:val="0"/>
          <w:lang w:bidi="he-IL"/>
        </w:rPr>
        <w:t>הוא גם לא מחק.</w:t>
      </w:r>
    </w:p>
    <w:p>
      <w:pPr>
        <w:jc w:val="right"/>
        <w:bidi w:val="1"/>
        <w:jc w:val="right"/>
      </w:pPr>
      <w:r>
        <w:rPr>
          <w:rFonts w:ascii="Arial" w:hAnsi="Arial" w:cs="Arial"/>
          <w:b w:val="0"/>
          <w:i w:val="0"/>
          <w:lang w:bidi="he-IL"/>
        </w:rPr>
        <w:t>הוא התקשר.</w:t>
      </w:r>
    </w:p>
    <w:p>
      <w:pPr>
        <w:jc w:val="right"/>
        <w:bidi w:val="1"/>
        <w:jc w:val="right"/>
      </w:pPr>
      <w:r>
        <w:rPr>
          <w:rFonts w:ascii="Arial" w:hAnsi="Arial" w:cs="Arial"/>
          <w:b w:val="0"/>
          <w:i w:val="0"/>
          <w:lang w:bidi="he-IL"/>
        </w:rPr>
        <w:t>למאיה.</w:t>
      </w:r>
    </w:p>
    <w:p>
      <w:pPr>
        <w:jc w:val="right"/>
        <w:bidi w:val="1"/>
        <w:jc w:val="right"/>
      </w:pPr>
      <w:r>
        <w:rPr>
          <w:rFonts w:ascii="Arial" w:hAnsi="Arial" w:cs="Arial"/>
          <w:b w:val="0"/>
          <w:i w:val="0"/>
          <w:lang w:bidi="he-IL"/>
        </w:rPr>
        <w:t>יואל לא הבין מיד. זה היה היתרון היחיד שנותר.</w:t>
      </w:r>
    </w:p>
    <w:p>
      <w:pPr>
        <w:jc w:val="right"/>
        <w:bidi w:val="1"/>
        <w:jc w:val="right"/>
      </w:pPr>
      <w:r>
        <w:rPr>
          <w:rFonts w:ascii="Arial" w:hAnsi="Arial" w:cs="Arial"/>
          <w:b w:val="0"/>
          <w:i w:val="0"/>
          <w:lang w:bidi="he-IL"/>
        </w:rPr>
        <w:t>מאיה ענתה אחרי הרבה זמן.</w:t>
      </w:r>
    </w:p>
    <w:p>
      <w:pPr>
        <w:jc w:val="right"/>
        <w:bidi w:val="1"/>
        <w:jc w:val="right"/>
      </w:pPr>
      <w:r>
        <w:rPr>
          <w:rFonts w:ascii="Arial" w:hAnsi="Arial" w:cs="Arial"/>
          <w:b w:val="0"/>
          <w:i w:val="0"/>
          <w:lang w:bidi="he-IL"/>
        </w:rPr>
        <w:t>“נבו?”</w:t>
      </w:r>
    </w:p>
    <w:p>
      <w:pPr>
        <w:jc w:val="right"/>
        <w:bidi w:val="1"/>
        <w:jc w:val="right"/>
      </w:pPr>
      <w:r>
        <w:rPr>
          <w:rFonts w:ascii="Arial" w:hAnsi="Arial" w:cs="Arial"/>
          <w:b w:val="0"/>
          <w:i w:val="0"/>
          <w:lang w:bidi="he-IL"/>
        </w:rPr>
        <w:t>הקול שלה היה עייף, חשדני, אבל קיים.</w:t>
      </w:r>
    </w:p>
    <w:p>
      <w:pPr>
        <w:jc w:val="right"/>
        <w:bidi w:val="1"/>
        <w:jc w:val="right"/>
      </w:pPr>
      <w:r>
        <w:rPr>
          <w:rFonts w:ascii="Arial" w:hAnsi="Arial" w:cs="Arial"/>
          <w:b w:val="0"/>
          <w:i w:val="0"/>
          <w:lang w:bidi="he-IL"/>
        </w:rPr>
        <w:t>“אני צריך שתבואי לחדר של היועצת,” אמר. “לא לבד. תביאי את מי שאת בוחרת. יש משהו שקשור אלייך, והוא צריך להגיע אלייך לפני שהוא הופך למופע.”</w:t>
      </w:r>
    </w:p>
    <w:p>
      <w:pPr>
        <w:jc w:val="right"/>
        <w:bidi w:val="1"/>
        <w:jc w:val="right"/>
      </w:pPr>
      <w:r>
        <w:rPr>
          <w:rFonts w:ascii="Arial" w:hAnsi="Arial" w:cs="Arial"/>
          <w:b w:val="0"/>
          <w:i w:val="0"/>
          <w:lang w:bidi="he-IL"/>
        </w:rPr>
        <w:t>יואל עמד בשקט.</w:t>
      </w:r>
    </w:p>
    <w:p>
      <w:pPr>
        <w:jc w:val="right"/>
        <w:bidi w:val="1"/>
        <w:jc w:val="right"/>
      </w:pPr>
      <w:r>
        <w:rPr>
          <w:rFonts w:ascii="Arial" w:hAnsi="Arial" w:cs="Arial"/>
          <w:b w:val="0"/>
          <w:i w:val="0"/>
          <w:lang w:bidi="he-IL"/>
        </w:rPr>
        <w:t>“אתה לא יכול לקבור את זה,” אמר.</w:t>
      </w:r>
    </w:p>
    <w:p>
      <w:pPr>
        <w:jc w:val="right"/>
        <w:bidi w:val="1"/>
        <w:jc w:val="right"/>
      </w:pPr>
      <w:r>
        <w:rPr>
          <w:rFonts w:ascii="Arial" w:hAnsi="Arial" w:cs="Arial"/>
          <w:b w:val="0"/>
          <w:i w:val="0"/>
          <w:lang w:bidi="he-IL"/>
        </w:rPr>
        <w:t>נבו הוריד את הטלפון מהאוזן לרגע.</w:t>
      </w:r>
    </w:p>
    <w:p>
      <w:pPr>
        <w:jc w:val="right"/>
        <w:bidi w:val="1"/>
        <w:jc w:val="right"/>
      </w:pPr>
      <w:r>
        <w:rPr>
          <w:rFonts w:ascii="Arial" w:hAnsi="Arial" w:cs="Arial"/>
          <w:b w:val="0"/>
          <w:i w:val="0"/>
          <w:lang w:bidi="he-IL"/>
        </w:rPr>
        <w:t>“אני לא קובר.”</w:t>
      </w:r>
    </w:p>
    <w:p>
      <w:pPr>
        <w:jc w:val="right"/>
        <w:bidi w:val="1"/>
        <w:jc w:val="right"/>
      </w:pPr>
      <w:r>
        <w:rPr>
          <w:rFonts w:ascii="Arial" w:hAnsi="Arial" w:cs="Arial"/>
          <w:b w:val="0"/>
          <w:i w:val="0"/>
          <w:lang w:bidi="he-IL"/>
        </w:rPr>
        <w:t>“אז מה זה?”</w:t>
      </w:r>
    </w:p>
    <w:p>
      <w:pPr>
        <w:jc w:val="right"/>
        <w:bidi w:val="1"/>
        <w:jc w:val="right"/>
      </w:pPr>
      <w:r>
        <w:rPr>
          <w:rFonts w:ascii="Arial" w:hAnsi="Arial" w:cs="Arial"/>
          <w:b w:val="0"/>
          <w:i w:val="0"/>
          <w:lang w:bidi="he-IL"/>
        </w:rPr>
        <w:t>“זה רק אומר שהאמת לא שלך רק בגלל שאתה זוכר אותה.”</w:t>
      </w:r>
    </w:p>
    <w:p>
      <w:pPr>
        <w:jc w:val="right"/>
        <w:bidi w:val="1"/>
        <w:jc w:val="right"/>
      </w:pPr>
      <w:r>
        <w:rPr>
          <w:rFonts w:ascii="Arial" w:hAnsi="Arial" w:cs="Arial"/>
          <w:b w:val="0"/>
          <w:i w:val="0"/>
          <w:lang w:bidi="he-IL"/>
        </w:rPr>
        <w:t>יואל צחק.</w:t>
      </w:r>
    </w:p>
    <w:p>
      <w:pPr>
        <w:jc w:val="right"/>
        <w:bidi w:val="1"/>
        <w:jc w:val="right"/>
      </w:pPr>
      <w:r>
        <w:rPr>
          <w:rFonts w:ascii="Arial" w:hAnsi="Arial" w:cs="Arial"/>
          <w:b w:val="0"/>
          <w:i w:val="0"/>
          <w:lang w:bidi="he-IL"/>
        </w:rPr>
        <w:t>אבל הצחוק הגיע מאוחר מדי.</w:t>
      </w:r>
    </w:p>
    <w:p>
      <w:pPr>
        <w:jc w:val="right"/>
        <w:bidi w:val="1"/>
        <w:jc w:val="right"/>
      </w:pPr>
      <w:r>
        <w:rPr>
          <w:rFonts w:ascii="Arial" w:hAnsi="Arial" w:cs="Arial"/>
          <w:b w:val="0"/>
          <w:i w:val="0"/>
          <w:lang w:bidi="he-IL"/>
        </w:rPr>
        <w:t>הוא הסתכל אל המסך, אל שם הקבוצה, אל הכפתור שלא נלחץ. במשך כמה שניות נראה לא כמו מי שהפסיד, אלא כמו מי שנתקל בחוק שלא ידע שקיים.</w:t>
      </w:r>
    </w:p>
    <w:p>
      <w:pPr>
        <w:jc w:val="right"/>
        <w:bidi w:val="1"/>
        <w:jc w:val="right"/>
      </w:pPr>
      <w:r>
        <w:rPr>
          <w:rFonts w:ascii="Arial" w:hAnsi="Arial" w:cs="Arial"/>
          <w:b w:val="0"/>
          <w:i w:val="0"/>
          <w:lang w:bidi="he-IL"/>
        </w:rPr>
        <w:t>“אתה חושב שזה מציל אותה?” שאל.</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 את מי?”</w:t>
      </w:r>
    </w:p>
    <w:p>
      <w:pPr>
        <w:jc w:val="right"/>
        <w:bidi w:val="1"/>
        <w:jc w:val="right"/>
      </w:pPr>
      <w:r>
        <w:rPr>
          <w:rFonts w:ascii="Arial" w:hAnsi="Arial" w:cs="Arial"/>
          <w:b w:val="0"/>
          <w:i w:val="0"/>
          <w:lang w:bidi="he-IL"/>
        </w:rPr>
        <w:t>נבו חשב על מאיה בלי זמזום, על רוני בלי עט, על תמר שצחקה מוקדם מדי, על ליאור ליד השער. הוא חשב גם על ליה, שתצטרך לשמוע דבר שלא ייעלם רק כי לא ישלחו אותו לקבוצה.</w:t>
      </w:r>
    </w:p>
    <w:p>
      <w:pPr>
        <w:jc w:val="right"/>
        <w:bidi w:val="1"/>
        <w:jc w:val="right"/>
      </w:pPr>
      <w:r>
        <w:rPr>
          <w:rFonts w:ascii="Arial" w:hAnsi="Arial" w:cs="Arial"/>
          <w:b w:val="0"/>
          <w:i w:val="0"/>
          <w:lang w:bidi="he-IL"/>
        </w:rPr>
        <w:t>“אף אחד לבד,” אמר.</w:t>
      </w:r>
    </w:p>
    <w:p>
      <w:pPr>
        <w:jc w:val="right"/>
        <w:bidi w:val="1"/>
        <w:jc w:val="right"/>
      </w:pPr>
      <w:r>
        <w:rPr>
          <w:rFonts w:ascii="Arial" w:hAnsi="Arial" w:cs="Arial"/>
          <w:b w:val="0"/>
          <w:i w:val="0"/>
          <w:lang w:bidi="he-IL"/>
        </w:rPr>
        <w:t>יואל שתק.</w:t>
      </w:r>
    </w:p>
    <w:p>
      <w:pPr>
        <w:jc w:val="right"/>
        <w:bidi w:val="1"/>
        <w:jc w:val="right"/>
      </w:pPr>
      <w:r>
        <w:rPr>
          <w:rFonts w:ascii="Arial" w:hAnsi="Arial" w:cs="Arial"/>
          <w:b w:val="0"/>
          <w:i w:val="0"/>
          <w:lang w:bidi="he-IL"/>
        </w:rPr>
        <w:t>והשתיקה הזאת, יותר מכל הודאה, הייתה הדבר הראשון שלא התאים לתבנית שלו.</w:t>
      </w:r>
    </w:p>
    <w:p>
      <w:pPr>
        <w:jc w:val="right"/>
        <w:bidi w:val="1"/>
        <w:jc w:val="right"/>
      </w:pPr>
      <w:r>
        <w:rPr>
          <w:rFonts w:ascii="Arial" w:hAnsi="Arial" w:cs="Arial"/>
          <w:b w:val="0"/>
          <w:i w:val="0"/>
          <w:lang w:bidi="he-IL"/>
        </w:rPr>
        <w:t>מלמטה נשמע צלצול. תלמידים יצאו מכיתות. הקול שלהם עלה במדרגות כמו מים.</w:t>
      </w:r>
    </w:p>
    <w:p>
      <w:pPr>
        <w:jc w:val="right"/>
        <w:bidi w:val="1"/>
        <w:jc w:val="right"/>
      </w:pPr>
      <w:r>
        <w:rPr>
          <w:rFonts w:ascii="Arial" w:hAnsi="Arial" w:cs="Arial"/>
          <w:b w:val="0"/>
          <w:i w:val="0"/>
          <w:lang w:bidi="he-IL"/>
        </w:rPr>
        <w:t>יואל לקח צעד אחורה.</w:t>
      </w:r>
    </w:p>
    <w:p>
      <w:pPr>
        <w:jc w:val="right"/>
        <w:bidi w:val="1"/>
        <w:jc w:val="right"/>
      </w:pPr>
      <w:r>
        <w:rPr>
          <w:rFonts w:ascii="Arial" w:hAnsi="Arial" w:cs="Arial"/>
          <w:b w:val="0"/>
          <w:i w:val="0"/>
          <w:lang w:bidi="he-IL"/>
        </w:rPr>
        <w:t>לא אל החלון. לא אל נפילה. רק צעד אחד אל הצל שבין הקומות, המקום שבו הפנים שלו היו פחות ברורות.</w:t>
      </w:r>
    </w:p>
    <w:p>
      <w:pPr>
        <w:jc w:val="right"/>
        <w:bidi w:val="1"/>
        <w:jc w:val="right"/>
      </w:pPr>
      <w:r>
        <w:rPr>
          <w:rFonts w:ascii="Arial" w:hAnsi="Arial" w:cs="Arial"/>
          <w:b w:val="0"/>
          <w:i w:val="0"/>
          <w:lang w:bidi="he-IL"/>
        </w:rPr>
        <w:t>“זה לא יישאר ככה,” אמר.</w:t>
      </w:r>
    </w:p>
    <w:p>
      <w:pPr>
        <w:jc w:val="right"/>
        <w:bidi w:val="1"/>
        <w:jc w:val="right"/>
      </w:pPr>
      <w:r>
        <w:rPr>
          <w:rFonts w:ascii="Arial" w:hAnsi="Arial" w:cs="Arial"/>
          <w:b w:val="0"/>
          <w:i w:val="0"/>
          <w:lang w:bidi="he-IL"/>
        </w:rPr>
        <w:t>נבו החזיק את הטלפון.</w:t>
      </w:r>
    </w:p>
    <w:p>
      <w:pPr>
        <w:jc w:val="right"/>
        <w:bidi w:val="1"/>
        <w:jc w:val="right"/>
      </w:pPr>
      <w:r>
        <w:rPr>
          <w:rFonts w:ascii="Arial" w:hAnsi="Arial" w:cs="Arial"/>
          <w:b w:val="0"/>
          <w:i w:val="0"/>
          <w:lang w:bidi="he-IL"/>
        </w:rPr>
        <w:t>“אני יודע.”</w:t>
      </w:r>
    </w:p>
    <w:p>
      <w:pPr>
        <w:jc w:val="right"/>
        <w:bidi w:val="1"/>
        <w:jc w:val="right"/>
      </w:pPr>
      <w:r>
        <w:rPr>
          <w:rFonts w:ascii="Arial" w:hAnsi="Arial" w:cs="Arial"/>
          <w:b w:val="0"/>
          <w:i w:val="0"/>
          <w:lang w:bidi="he-IL"/>
        </w:rPr>
        <w:t>“אז מה ניצחת?”</w:t>
      </w:r>
    </w:p>
    <w:p>
      <w:pPr>
        <w:jc w:val="right"/>
        <w:bidi w:val="1"/>
        <w:jc w:val="right"/>
      </w:pPr>
      <w:r>
        <w:rPr>
          <w:rFonts w:ascii="Arial" w:hAnsi="Arial" w:cs="Arial"/>
          <w:b w:val="0"/>
          <w:i w:val="0"/>
          <w:lang w:bidi="he-IL"/>
        </w:rPr>
        <w:t>השאלה נשארה ביניהם.</w:t>
      </w:r>
    </w:p>
    <w:p>
      <w:pPr>
        <w:jc w:val="right"/>
        <w:bidi w:val="1"/>
        <w:jc w:val="right"/>
      </w:pPr>
      <w:r>
        <w:rPr>
          <w:rFonts w:ascii="Arial" w:hAnsi="Arial" w:cs="Arial"/>
          <w:b w:val="0"/>
          <w:i w:val="0"/>
          <w:lang w:bidi="he-IL"/>
        </w:rPr>
        <w:t>נבו לא ידע אם ניצח.</w:t>
      </w:r>
    </w:p>
    <w:p>
      <w:pPr>
        <w:jc w:val="right"/>
        <w:bidi w:val="1"/>
        <w:jc w:val="right"/>
      </w:pPr>
      <w:r>
        <w:rPr>
          <w:rFonts w:ascii="Arial" w:hAnsi="Arial" w:cs="Arial"/>
          <w:b w:val="0"/>
          <w:i w:val="0"/>
          <w:lang w:bidi="he-IL"/>
        </w:rPr>
        <w:t>הוא ידע רק שלא שלח.</w:t>
      </w:r>
    </w:p>
    <w:p>
      <w:pPr>
        <w:jc w:val="right"/>
        <w:bidi w:val="1"/>
        <w:jc w:val="right"/>
      </w:pPr>
      <w:r>
        <w:rPr>
          <w:rFonts w:ascii="Arial" w:hAnsi="Arial" w:cs="Arial"/>
          <w:b w:val="0"/>
          <w:i w:val="0"/>
          <w:lang w:bidi="he-IL"/>
        </w:rPr>
        <w:t>לפעמים זה כל מה שמבדיל בין צורה לבין נפילה.</w:t>
      </w:r>
    </w:p>
    <w:p>
      <w:pPr>
        <w:jc w:val="right"/>
        <w:bidi w:val="1"/>
        <w:jc w:val="right"/>
      </w:pPr>
      <w:r>
        <w:rPr>
          <w:rFonts w:ascii="Arial" w:hAnsi="Arial" w:cs="Arial"/>
          <w:b w:val="0"/>
          <w:i w:val="0"/>
          <w:lang w:bidi="he-IL"/>
        </w:rPr>
        <w:t>כשהם יצאו מהמדרגות, יואל הלך ראשון. הוא עבר ליד קבוצת תלמידים מכיתה י׳, ליד מורה לספורט עם כוס קפה, ליד ליה שעמדה בקצה המסדרון ולא הבינה עדיין שהיום שלה כבר השתנה.</w:t>
      </w:r>
    </w:p>
    <w:p>
      <w:pPr>
        <w:jc w:val="right"/>
        <w:bidi w:val="1"/>
        <w:jc w:val="right"/>
      </w:pPr>
      <w:r>
        <w:rPr>
          <w:rFonts w:ascii="Arial" w:hAnsi="Arial" w:cs="Arial"/>
          <w:b w:val="0"/>
          <w:i w:val="0"/>
          <w:lang w:bidi="he-IL"/>
        </w:rPr>
        <w:t>לרגע אחד, בדיוק כשהוא עבר ליד נבו, הקצב שלו נשבר.</w:t>
      </w:r>
    </w:p>
    <w:p>
      <w:pPr>
        <w:jc w:val="right"/>
        <w:bidi w:val="1"/>
        <w:jc w:val="right"/>
      </w:pPr>
      <w:r>
        <w:rPr>
          <w:rFonts w:ascii="Arial" w:hAnsi="Arial" w:cs="Arial"/>
          <w:b w:val="0"/>
          <w:i w:val="0"/>
          <w:lang w:bidi="he-IL"/>
        </w:rPr>
        <w:t>לא הרבה.</w:t>
      </w:r>
    </w:p>
    <w:p>
      <w:pPr>
        <w:jc w:val="right"/>
        <w:bidi w:val="1"/>
        <w:jc w:val="right"/>
      </w:pPr>
      <w:r>
        <w:rPr>
          <w:rFonts w:ascii="Arial" w:hAnsi="Arial" w:cs="Arial"/>
          <w:b w:val="0"/>
          <w:i w:val="0"/>
          <w:lang w:bidi="he-IL"/>
        </w:rPr>
        <w:t>חצי פעימה.</w:t>
      </w:r>
    </w:p>
    <w:p>
      <w:pPr>
        <w:jc w:val="right"/>
        <w:bidi w:val="1"/>
        <w:jc w:val="right"/>
      </w:pPr>
      <w:r>
        <w:rPr>
          <w:rFonts w:ascii="Arial" w:hAnsi="Arial" w:cs="Arial"/>
          <w:b w:val="0"/>
          <w:i w:val="0"/>
          <w:lang w:bidi="he-IL"/>
        </w:rPr>
        <w:t>Bitman שמע.</w:t>
      </w:r>
    </w:p>
    <w:p>
      <w:pPr>
        <w:jc w:val="right"/>
        <w:bidi w:val="1"/>
        <w:jc w:val="right"/>
      </w:pPr>
      <w:r>
        <w:rPr>
          <w:rFonts w:ascii="Arial" w:hAnsi="Arial" w:cs="Arial"/>
          <w:b w:val="0"/>
          <w:i w:val="0"/>
          <w:lang w:bidi="he-IL"/>
        </w:rPr>
        <w:t>זה לא היה חרטה.</w:t>
      </w:r>
    </w:p>
    <w:p>
      <w:pPr>
        <w:jc w:val="right"/>
        <w:bidi w:val="1"/>
        <w:jc w:val="right"/>
      </w:pPr>
      <w:r>
        <w:rPr>
          <w:rFonts w:ascii="Arial" w:hAnsi="Arial" w:cs="Arial"/>
          <w:b w:val="0"/>
          <w:i w:val="0"/>
          <w:lang w:bidi="he-IL"/>
        </w:rPr>
        <w:t>לא טוב.</w:t>
      </w:r>
    </w:p>
    <w:p>
      <w:pPr>
        <w:jc w:val="right"/>
        <w:bidi w:val="1"/>
        <w:jc w:val="right"/>
      </w:pPr>
      <w:r>
        <w:rPr>
          <w:rFonts w:ascii="Arial" w:hAnsi="Arial" w:cs="Arial"/>
          <w:b w:val="0"/>
          <w:i w:val="0"/>
          <w:lang w:bidi="he-IL"/>
        </w:rPr>
        <w:t>לא התחלה חדשה.</w:t>
      </w:r>
    </w:p>
    <w:p>
      <w:pPr>
        <w:jc w:val="right"/>
        <w:bidi w:val="1"/>
        <w:jc w:val="right"/>
      </w:pPr>
      <w:r>
        <w:rPr>
          <w:rFonts w:ascii="Arial" w:hAnsi="Arial" w:cs="Arial"/>
          <w:b w:val="0"/>
          <w:i w:val="0"/>
          <w:lang w:bidi="he-IL"/>
        </w:rPr>
        <w:t>רק ספק קטן במקום שבו עד אז הייתה ודאות.</w:t>
      </w:r>
    </w:p>
    <w:p>
      <w:pPr>
        <w:jc w:val="right"/>
        <w:bidi w:val="1"/>
        <w:jc w:val="right"/>
      </w:pPr>
      <w:r>
        <w:rPr>
          <w:rFonts w:ascii="Arial" w:hAnsi="Arial" w:cs="Arial"/>
          <w:b w:val="0"/>
          <w:i w:val="0"/>
          <w:lang w:bidi="he-IL"/>
        </w:rPr>
        <w:t>וזה הספיק כדי להפחיד את זוכר יותר מכל צעקה.</w:t>
      </w:r>
    </w:p>
    <w:p>
      <w:pPr>
        <w:jc w:val="right"/>
        <w:bidi w:val="1"/>
        <w:jc w:val="right"/>
      </w:pPr>
      <w:r>
        <w:rPr>
          <w:rFonts w:ascii="Arial" w:hAnsi="Arial" w:cs="Arial"/>
          <w:b w:val="0"/>
          <w:i w:val="0"/>
          <w:lang w:bidi="he-IL"/>
        </w:rPr>
        <w:t>מאוחר יותר מצאו את ההודעה בטיוטות, לא נשלחה.</w:t>
      </w:r>
    </w:p>
    <w:p>
      <w:pPr>
        <w:jc w:val="right"/>
        <w:bidi w:val="1"/>
        <w:jc w:val="right"/>
      </w:pPr>
      <w:r>
        <w:rPr>
          <w:rFonts w:ascii="Arial" w:hAnsi="Arial" w:cs="Arial"/>
          <w:b w:val="0"/>
          <w:i w:val="0"/>
          <w:lang w:bidi="he-IL"/>
        </w:rPr>
        <w:t>מאיה הגיעה לחדר של היועצת עם תמר, ואחר כך גם ליה נכנסה. אף אחד לא יצא משם נקי. אף אחד לא יצא משם גיבור. אבל אף אחד לא הונח באמצע המסדרון כדי שכולם ילמדו עליו שיעור.</w:t>
      </w:r>
    </w:p>
    <w:p>
      <w:pPr>
        <w:jc w:val="right"/>
        <w:bidi w:val="1"/>
        <w:jc w:val="right"/>
      </w:pPr>
      <w:r>
        <w:rPr>
          <w:rFonts w:ascii="Arial" w:hAnsi="Arial" w:cs="Arial"/>
          <w:b w:val="0"/>
          <w:i w:val="0"/>
          <w:lang w:bidi="he-IL"/>
        </w:rPr>
        <w:t>בערב, כשבית הספר התרוקן, נבו חזר למדרגות החירום לקחת את המחברת הכחולה ששכח שם.</w:t>
      </w:r>
    </w:p>
    <w:p>
      <w:pPr>
        <w:jc w:val="right"/>
        <w:bidi w:val="1"/>
        <w:jc w:val="right"/>
      </w:pPr>
      <w:r>
        <w:rPr>
          <w:rFonts w:ascii="Arial" w:hAnsi="Arial" w:cs="Arial"/>
          <w:b w:val="0"/>
          <w:i w:val="0"/>
          <w:lang w:bidi="he-IL"/>
        </w:rPr>
        <w:t>היא הייתה מונחת על המדרגה הרחבה, פתוחה בעמוד האחרון.</w:t>
      </w:r>
    </w:p>
    <w:p>
      <w:pPr>
        <w:jc w:val="right"/>
        <w:bidi w:val="1"/>
        <w:jc w:val="right"/>
      </w:pPr>
      <w:r>
        <w:rPr>
          <w:rFonts w:ascii="Arial" w:hAnsi="Arial" w:cs="Arial"/>
          <w:b w:val="0"/>
          <w:i w:val="0"/>
          <w:lang w:bidi="he-IL"/>
        </w:rPr>
        <w:t>מישהו כתב מתחת לרשימה שלו משפט אחד, בעט שחור:</w:t>
      </w:r>
    </w:p>
    <w:p>
      <w:pPr>
        <w:jc w:val="right"/>
        <w:bidi w:val="1"/>
        <w:jc w:val="right"/>
      </w:pPr>
      <w:r>
        <w:rPr>
          <w:rFonts w:ascii="Arial" w:hAnsi="Arial" w:cs="Arial"/>
          <w:b w:val="0"/>
          <w:i w:val="0"/>
          <w:lang w:bidi="he-IL"/>
        </w:rPr>
        <w:t>אנשים לא משתנים כי לא שלחת.</w:t>
      </w:r>
    </w:p>
    <w:p>
      <w:pPr>
        <w:jc w:val="right"/>
        <w:bidi w:val="1"/>
        <w:jc w:val="right"/>
      </w:pPr>
      <w:r>
        <w:rPr>
          <w:rFonts w:ascii="Arial" w:hAnsi="Arial" w:cs="Arial"/>
          <w:b w:val="0"/>
          <w:i w:val="0"/>
          <w:lang w:bidi="he-IL"/>
        </w:rPr>
        <w:t>נבו הביט במשפט.</w:t>
      </w:r>
    </w:p>
    <w:p>
      <w:pPr>
        <w:jc w:val="right"/>
        <w:bidi w:val="1"/>
        <w:jc w:val="right"/>
      </w:pPr>
      <w:r>
        <w:rPr>
          <w:rFonts w:ascii="Arial" w:hAnsi="Arial" w:cs="Arial"/>
          <w:b w:val="0"/>
          <w:i w:val="0"/>
          <w:lang w:bidi="he-IL"/>
        </w:rPr>
        <w:t>אחר כך הוציא עט וכתב מתחתיו:</w:t>
      </w:r>
    </w:p>
    <w:p>
      <w:pPr>
        <w:jc w:val="right"/>
        <w:bidi w:val="1"/>
        <w:jc w:val="right"/>
      </w:pPr>
      <w:r>
        <w:rPr>
          <w:rFonts w:ascii="Arial" w:hAnsi="Arial" w:cs="Arial"/>
          <w:b w:val="0"/>
          <w:i w:val="0"/>
          <w:lang w:bidi="he-IL"/>
        </w:rPr>
        <w:t>אולי. אבל הם גם לא משתנים אם כל מה שאתה עושה הוא לדחוף.</w:t>
      </w:r>
    </w:p>
    <w:p>
      <w:pPr>
        <w:jc w:val="right"/>
        <w:bidi w:val="1"/>
        <w:jc w:val="right"/>
      </w:pPr>
      <w:r>
        <w:rPr>
          <w:rFonts w:ascii="Arial" w:hAnsi="Arial" w:cs="Arial"/>
          <w:b w:val="0"/>
          <w:i w:val="0"/>
          <w:lang w:bidi="he-IL"/>
        </w:rPr>
        <w:t>הוא סגר את המחברת.</w:t>
      </w:r>
    </w:p>
    <w:p>
      <w:pPr>
        <w:jc w:val="right"/>
        <w:bidi w:val="1"/>
        <w:jc w:val="right"/>
      </w:pPr>
      <w:r>
        <w:rPr>
          <w:rFonts w:ascii="Arial" w:hAnsi="Arial" w:cs="Arial"/>
          <w:b w:val="0"/>
          <w:i w:val="0"/>
          <w:lang w:bidi="he-IL"/>
        </w:rPr>
        <w:t>בחלון הצר השתקפה הדמות שלו, שבורה לשניים על ידי פס המתכת שבאמצע.</w:t>
      </w:r>
    </w:p>
    <w:p>
      <w:pPr>
        <w:jc w:val="right"/>
        <w:bidi w:val="1"/>
        <w:jc w:val="right"/>
      </w:pPr>
      <w:r>
        <w:rPr>
          <w:rFonts w:ascii="Arial" w:hAnsi="Arial" w:cs="Arial"/>
          <w:b w:val="0"/>
          <w:i w:val="0"/>
          <w:lang w:bidi="he-IL"/>
        </w:rPr>
        <w:t>לרגע קצר היא נראתה כמו מישהו אחר.</w:t>
      </w:r>
    </w:p>
    <w:p>
      <w:pPr>
        <w:jc w:val="right"/>
        <w:bidi w:val="1"/>
        <w:jc w:val="right"/>
      </w:pPr>
      <w:r>
        <w:rPr>
          <w:rFonts w:ascii="Arial" w:hAnsi="Arial" w:cs="Arial"/>
          <w:b w:val="0"/>
          <w:i w:val="0"/>
          <w:lang w:bidi="he-IL"/>
        </w:rPr>
        <w:t>לא טוב יותר.</w:t>
      </w:r>
    </w:p>
    <w:p>
      <w:pPr>
        <w:jc w:val="right"/>
        <w:bidi w:val="1"/>
        <w:jc w:val="right"/>
      </w:pPr>
      <w:r>
        <w:rPr>
          <w:rFonts w:ascii="Arial" w:hAnsi="Arial" w:cs="Arial"/>
          <w:b w:val="0"/>
          <w:i w:val="0"/>
          <w:lang w:bidi="he-IL"/>
        </w:rPr>
        <w:t>לא רע יותר.</w:t>
      </w:r>
    </w:p>
    <w:p>
      <w:pPr>
        <w:jc w:val="right"/>
        <w:bidi w:val="1"/>
        <w:jc w:val="right"/>
      </w:pPr>
      <w:r>
        <w:rPr>
          <w:rFonts w:ascii="Arial" w:hAnsi="Arial" w:cs="Arial"/>
          <w:b w:val="0"/>
          <w:i w:val="0"/>
          <w:lang w:bidi="he-IL"/>
        </w:rPr>
        <w:t>פשוט לא הוא.</w:t>
      </w:r>
    </w:p>
    <w:p>
      <w:pPr>
        <w:jc w:val="right"/>
        <w:bidi w:val="1"/>
        <w:jc w:val="right"/>
      </w:pPr>
      <w:r>
        <w:rPr>
          <w:rFonts w:ascii="Arial" w:hAnsi="Arial" w:cs="Arial"/>
          <w:b w:val="0"/>
          <w:i w:val="0"/>
          <w:lang w:bidi="he-IL"/>
        </w:rPr>
        <w:t>כשירד במדרגות, האצבעות שלו הקישו על המעקה.</w:t>
      </w:r>
    </w:p>
    <w:p>
      <w:pPr>
        <w:jc w:val="right"/>
        <w:bidi w:val="1"/>
        <w:jc w:val="right"/>
      </w:pPr>
      <w:r>
        <w:rPr>
          <w:rFonts w:ascii="Arial" w:hAnsi="Arial" w:cs="Arial"/>
          <w:b w:val="0"/>
          <w:i w:val="0"/>
          <w:lang w:bidi="he-IL"/>
        </w:rPr>
        <w:t>ביט אחד.</w:t>
      </w:r>
    </w:p>
    <w:p>
      <w:pPr>
        <w:jc w:val="right"/>
        <w:bidi w:val="1"/>
        <w:jc w:val="right"/>
      </w:pPr>
      <w:r>
        <w:rPr>
          <w:rFonts w:ascii="Arial" w:hAnsi="Arial" w:cs="Arial"/>
          <w:b w:val="0"/>
          <w:i w:val="0"/>
          <w:lang w:bidi="he-IL"/>
        </w:rPr>
        <w:t>ואחריו עוד אחד.</w:t>
      </w:r>
    </w:p>
    <w:p>
      <w:pPr>
        <w:pStyle w:val="Heading2"/>
        <w:jc w:val="right"/>
        <w:bidi w:val="1"/>
        <w:jc w:val="right"/>
      </w:pPr>
      <w:r>
        <w:rPr>
          <w:rFonts w:ascii="Arial" w:hAnsi="Arial" w:cs="Arial"/>
          <w:b/>
          <w:i w:val="0"/>
          <w:sz w:val="36"/>
          <w:lang w:bidi="he-IL"/>
        </w:rPr>
        <w:t>ביטחון עצמי</w:t>
      </w:r>
    </w:p>
    <w:p>
      <w:pPr>
        <w:jc w:val="right"/>
        <w:bidi w:val="1"/>
        <w:jc w:val="right"/>
      </w:pPr>
      <w:r>
        <w:rPr>
          <w:rFonts w:ascii="Arial" w:hAnsi="Arial" w:cs="Arial"/>
          <w:b w:val="0"/>
          <w:i w:val="0"/>
          <w:lang w:bidi="he-IL"/>
        </w:rPr>
        <w:t>על שום מה</w:t>
      </w:r>
    </w:p>
    <w:p>
      <w:pPr>
        <w:jc w:val="center"/>
      </w:pPr>
      <w:r>
        <w:drawing>
          <wp:inline xmlns:a="http://schemas.openxmlformats.org/drawingml/2006/main" xmlns:pic="http://schemas.openxmlformats.org/drawingml/2006/picture">
            <wp:extent cx="5760720" cy="4320540"/>
            <wp:docPr id="7" name="Picture 7"/>
            <wp:cNvGraphicFramePr>
              <a:graphicFrameLocks noChangeAspect="1"/>
            </wp:cNvGraphicFramePr>
            <a:graphic>
              <a:graphicData uri="http://schemas.openxmlformats.org/drawingml/2006/picture">
                <pic:pic>
                  <pic:nvPicPr>
                    <pic:cNvPr id="0" name="story_image_12.png"/>
                    <pic:cNvPicPr/>
                  </pic:nvPicPr>
                  <pic:blipFill>
                    <a:blip r:embed="rId15"/>
                    <a:stretch>
                      <a:fillRect/>
                    </a:stretch>
                  </pic:blipFill>
                  <pic:spPr>
                    <a:xfrm>
                      <a:off x="0" y="0"/>
                      <a:ext cx="5760720" cy="4320540"/>
                    </a:xfrm>
                    <a:prstGeom prst="rect"/>
                  </pic:spPr>
                </pic:pic>
              </a:graphicData>
            </a:graphic>
          </wp:inline>
        </w:drawing>
      </w:r>
    </w:p>
    <w:p>
      <w:pPr>
        <w:jc w:val="center"/>
      </w:pPr>
      <w:r>
        <w:rPr>
          <w:rFonts w:ascii="Arial" w:hAnsi="Arial" w:cs="Arial"/>
          <w:i/>
          <w:sz w:val="18"/>
          <w:lang w:bidi="he-IL"/>
        </w:rPr>
        <w:t>אור, מראה ושומה קטנה שהופכת לשאלת מקור.</w:t>
      </w:r>
    </w:p>
    <w:p>
      <w:pPr>
        <w:jc w:val="right"/>
        <w:bidi w:val="1"/>
        <w:jc w:val="right"/>
      </w:pPr>
      <w:r>
        <w:rPr>
          <w:rFonts w:ascii="Arial" w:hAnsi="Arial" w:cs="Arial"/>
          <w:b w:val="0"/>
          <w:i w:val="0"/>
          <w:lang w:bidi="he-IL"/>
        </w:rPr>
        <w:t>בכל מקום שאליו נועה נכנסה, היה רגע קטן שבו החדר סידר את עצמו מחדש.</w:t>
      </w:r>
    </w:p>
    <w:p>
      <w:pPr>
        <w:jc w:val="right"/>
        <w:bidi w:val="1"/>
        <w:jc w:val="right"/>
      </w:pPr>
      <w:r>
        <w:rPr>
          <w:rFonts w:ascii="Arial" w:hAnsi="Arial" w:cs="Arial"/>
          <w:b w:val="0"/>
          <w:i w:val="0"/>
          <w:lang w:bidi="he-IL"/>
        </w:rPr>
        <w:t>לא בקול. לא באופן שאפשר היה להאשים בו מישהו. רק תנועה זעירה: מבט שנעצר חצי שנייה יותר מדי, גב שמתיישר, כיסא שמפונה מהר מן הדרוש, חיוך שמופיע לפני שהייתה סיבה לחייך. אנשים לא אמרו לעצמם שהם עושים את זה. אולי לכן זה עבד כל כך טוב.</w:t>
      </w:r>
    </w:p>
    <w:p>
      <w:pPr>
        <w:jc w:val="right"/>
        <w:bidi w:val="1"/>
        <w:jc w:val="right"/>
      </w:pPr>
      <w:r>
        <w:rPr>
          <w:rFonts w:ascii="Arial" w:hAnsi="Arial" w:cs="Arial"/>
          <w:b w:val="0"/>
          <w:i w:val="0"/>
          <w:lang w:bidi="he-IL"/>
        </w:rPr>
        <w:t>נועה ידעה.</w:t>
      </w:r>
    </w:p>
    <w:p>
      <w:pPr>
        <w:jc w:val="right"/>
        <w:bidi w:val="1"/>
        <w:jc w:val="right"/>
      </w:pPr>
      <w:r>
        <w:rPr>
          <w:rFonts w:ascii="Arial" w:hAnsi="Arial" w:cs="Arial"/>
          <w:b w:val="0"/>
          <w:i w:val="0"/>
          <w:lang w:bidi="he-IL"/>
        </w:rPr>
        <w:t>לא כי הייתה גאוותנית. גאווה דורשת מרחק. היא דווקא הכירה את הדבר מקרוב מדי. במשך שנים למדה איך יופי מתנהל בעולם כמו מפתח שלא ביקשת, אבל הוא בכל זאת תלוי לך על הצוואר. דלתות נפתחות. אנשים מתרככים. שגיאות קטנות נסלחות. שתיקות מקבלות פירוש אלגנטי. עייפות נראית כמו עומק. איפוק נראה כמו ביטחון.</w:t>
      </w:r>
    </w:p>
    <w:p>
      <w:pPr>
        <w:jc w:val="right"/>
        <w:bidi w:val="1"/>
        <w:jc w:val="right"/>
      </w:pPr>
      <w:r>
        <w:rPr>
          <w:rFonts w:ascii="Arial" w:hAnsi="Arial" w:cs="Arial"/>
          <w:b w:val="0"/>
          <w:i w:val="0"/>
          <w:lang w:bidi="he-IL"/>
        </w:rPr>
        <w:t>היא לא הייתה טיפשה מספיק כדי להתכחש לזה.</w:t>
      </w:r>
    </w:p>
    <w:p>
      <w:pPr>
        <w:jc w:val="right"/>
        <w:bidi w:val="1"/>
        <w:jc w:val="right"/>
      </w:pPr>
      <w:r>
        <w:rPr>
          <w:rFonts w:ascii="Arial" w:hAnsi="Arial" w:cs="Arial"/>
          <w:b w:val="0"/>
          <w:i w:val="0"/>
          <w:lang w:bidi="he-IL"/>
        </w:rPr>
        <w:t>היא גם לא הייתה חופשייה מספיק כדי ליהנות מזה.</w:t>
      </w:r>
    </w:p>
    <w:p>
      <w:pPr>
        <w:jc w:val="right"/>
        <w:bidi w:val="1"/>
        <w:jc w:val="right"/>
      </w:pPr>
      <w:r>
        <w:rPr>
          <w:rFonts w:ascii="Arial" w:hAnsi="Arial" w:cs="Arial"/>
          <w:b w:val="0"/>
          <w:i w:val="0"/>
          <w:lang w:bidi="he-IL"/>
        </w:rPr>
        <w:t>במשרד קראו לה לפעמים, בחצי צחוק, “האדם שמכניסים לחדר כשהחדר צריך להירגע”. היא הייתה טובה בפגישות. לא רק נראתה טוב בהן; באמת הייתה טובה. ידעה להקשיב עד שהצד השני ירגיש שהוא גילה בעצמו את מה שהיא אמרה. ידעה לתקן בלי להשפיל. ידעה להחזיק מצגת גם כשהמספרים לא היו לטובתה. כשהייתה אומרת “אני חושבת שזה לא מדויק”, אנשים לא שמעו התנגדות. הם שמעו איזו הזמנה נעימה לחזור לשפיות.</w:t>
      </w:r>
    </w:p>
    <w:p>
      <w:pPr>
        <w:jc w:val="right"/>
        <w:bidi w:val="1"/>
        <w:jc w:val="right"/>
      </w:pPr>
      <w:r>
        <w:rPr>
          <w:rFonts w:ascii="Arial" w:hAnsi="Arial" w:cs="Arial"/>
          <w:b w:val="0"/>
          <w:i w:val="0"/>
          <w:lang w:bidi="he-IL"/>
        </w:rPr>
        <w:t>פעם, אחרי פגישה עם לקוח עקשן במיוחד, רועי אמר לה: “את מבינה שאם את אומרת לאנשים שהם טועים, הם מרגישים שקיבלו מחמאה?”</w:t>
      </w:r>
    </w:p>
    <w:p>
      <w:pPr>
        <w:jc w:val="right"/>
        <w:bidi w:val="1"/>
        <w:jc w:val="right"/>
      </w:pPr>
      <w:r>
        <w:rPr>
          <w:rFonts w:ascii="Arial" w:hAnsi="Arial" w:cs="Arial"/>
          <w:b w:val="0"/>
          <w:i w:val="0"/>
          <w:lang w:bidi="he-IL"/>
        </w:rPr>
        <w:t>נועה צחקה. “זו האשמה?”</w:t>
      </w:r>
    </w:p>
    <w:p>
      <w:pPr>
        <w:jc w:val="right"/>
        <w:bidi w:val="1"/>
        <w:jc w:val="right"/>
      </w:pPr>
      <w:r>
        <w:rPr>
          <w:rFonts w:ascii="Arial" w:hAnsi="Arial" w:cs="Arial"/>
          <w:b w:val="0"/>
          <w:i w:val="0"/>
          <w:lang w:bidi="he-IL"/>
        </w:rPr>
        <w:t>“זו יכולת־על.”</w:t>
      </w:r>
    </w:p>
    <w:p>
      <w:pPr>
        <w:jc w:val="right"/>
        <w:bidi w:val="1"/>
        <w:jc w:val="right"/>
      </w:pPr>
      <w:r>
        <w:rPr>
          <w:rFonts w:ascii="Arial" w:hAnsi="Arial" w:cs="Arial"/>
          <w:b w:val="0"/>
          <w:i w:val="0"/>
          <w:lang w:bidi="he-IL"/>
        </w:rPr>
        <w:t>היא חייכה כי כך נכון היה לחייך. היא באמת שמחה מעט. היא גם הרגישה את המקום ההוא בפנים שבו מחמאה נכנסת, נוגעת בקיר, וחוזרת החוצה בלי להדליק אור.</w:t>
      </w:r>
    </w:p>
    <w:p>
      <w:pPr>
        <w:jc w:val="right"/>
        <w:bidi w:val="1"/>
        <w:jc w:val="right"/>
      </w:pPr>
      <w:r>
        <w:rPr>
          <w:rFonts w:ascii="Arial" w:hAnsi="Arial" w:cs="Arial"/>
          <w:b w:val="0"/>
          <w:i w:val="0"/>
          <w:lang w:bidi="he-IL"/>
        </w:rPr>
        <w:t>היא לא דיברה על זה עם אף אחד.</w:t>
      </w:r>
    </w:p>
    <w:p>
      <w:pPr>
        <w:jc w:val="right"/>
        <w:bidi w:val="1"/>
        <w:jc w:val="right"/>
      </w:pPr>
      <w:r>
        <w:rPr>
          <w:rFonts w:ascii="Arial" w:hAnsi="Arial" w:cs="Arial"/>
          <w:b w:val="0"/>
          <w:i w:val="0"/>
          <w:lang w:bidi="he-IL"/>
        </w:rPr>
        <w:t>לא היה לה ניסוח שלא יישמע מגוחך. איך אומרים לאנשים שהעולם מדרג אותך גבוה ואת בכל זאת נופלת במקום שאינו נראה לעין? איך מסבירים שהבעיה אינה בזה שאנשים לא רואים אותך, אלא בזה שהם רואים גרסה חלקה מדי שלך, ואת כמעט מאמינה להם, עד שאת נשארת לבד מול מראה?</w:t>
      </w:r>
    </w:p>
    <w:p>
      <w:pPr>
        <w:jc w:val="right"/>
        <w:bidi w:val="1"/>
        <w:jc w:val="right"/>
      </w:pPr>
      <w:r>
        <w:rPr>
          <w:rFonts w:ascii="Arial" w:hAnsi="Arial" w:cs="Arial"/>
          <w:b w:val="0"/>
          <w:i w:val="0"/>
          <w:lang w:bidi="he-IL"/>
        </w:rPr>
        <w:t>לכן נועה פיתחה משמעת.</w:t>
      </w:r>
    </w:p>
    <w:p>
      <w:pPr>
        <w:jc w:val="right"/>
        <w:bidi w:val="1"/>
        <w:jc w:val="right"/>
      </w:pPr>
      <w:r>
        <w:rPr>
          <w:rFonts w:ascii="Arial" w:hAnsi="Arial" w:cs="Arial"/>
          <w:b w:val="0"/>
          <w:i w:val="0"/>
          <w:lang w:bidi="he-IL"/>
        </w:rPr>
        <w:t>היא ידעה באילו שירותים האור סלחני ובאילו הוא אכזרי. ידעה איזה צד של שולחן ישאיר את הפנים קצת בצל. ידעה להצטלם רק אחרי שהמצלמה זזה חצי סנטימטר. ידעה לא להיראות כאילו היא יודעת. זה היה חלק מן הכישרון: לא רק להסתיר את הדבר, אלא להסתיר את העבודה שהושקעה בהסתרתו.</w:t>
      </w:r>
    </w:p>
    <w:p>
      <w:pPr>
        <w:jc w:val="right"/>
        <w:bidi w:val="1"/>
        <w:jc w:val="right"/>
      </w:pPr>
      <w:r>
        <w:rPr>
          <w:rFonts w:ascii="Arial" w:hAnsi="Arial" w:cs="Arial"/>
          <w:b w:val="0"/>
          <w:i w:val="0"/>
          <w:lang w:bidi="he-IL"/>
        </w:rPr>
        <w:t>רוב הזמן זה הצליח.</w:t>
      </w:r>
    </w:p>
    <w:p>
      <w:pPr>
        <w:jc w:val="right"/>
        <w:bidi w:val="1"/>
        <w:jc w:val="right"/>
      </w:pPr>
      <w:r>
        <w:rPr>
          <w:rFonts w:ascii="Arial" w:hAnsi="Arial" w:cs="Arial"/>
          <w:b w:val="0"/>
          <w:i w:val="0"/>
          <w:lang w:bidi="he-IL"/>
        </w:rPr>
        <w:t>הדבר לא היה שם כל רגע. זו הייתה אחת האכזריות שלו. אילו היה נוכח תמיד, הייתה יכולה לבנות סביבו חיים מסודרים. אבל הוא ידע להיעלם. ימים שלמים הייתה עובדת, צוחקת, אוכלת סלט מעל מקלדת, מדברת עם מאיה על חופשה שלא תצא לפועל, רצה לאוטובוס, שוכחת מעצמה באופן כמעט בריא. ואז מעלית הייתה נסגרת. חלון ראווה היה מחזיר לה פנים חתוכות. מסך מחשב חשוך היה נהפך למראה. לא כל הפנים. לא הגוף. לא העיניים. רק מקום קטן אחד.</w:t>
      </w:r>
    </w:p>
    <w:p>
      <w:pPr>
        <w:jc w:val="right"/>
        <w:bidi w:val="1"/>
        <w:jc w:val="right"/>
      </w:pPr>
      <w:r>
        <w:rPr>
          <w:rFonts w:ascii="Arial" w:hAnsi="Arial" w:cs="Arial"/>
          <w:b w:val="0"/>
          <w:i w:val="0"/>
          <w:lang w:bidi="he-IL"/>
        </w:rPr>
        <w:t>שם.</w:t>
      </w:r>
    </w:p>
    <w:p>
      <w:pPr>
        <w:jc w:val="right"/>
        <w:bidi w:val="1"/>
        <w:jc w:val="right"/>
      </w:pPr>
      <w:r>
        <w:rPr>
          <w:rFonts w:ascii="Arial" w:hAnsi="Arial" w:cs="Arial"/>
          <w:b w:val="0"/>
          <w:i w:val="0"/>
          <w:lang w:bidi="he-IL"/>
        </w:rPr>
        <w:t>לא תמיד הייתה עולה מילה. לפעמים רק כיוון. לפעמים רק דחיפה פנימית אל תיק האיפור. לפעמים רק היד, שכבר ידעה לבד.</w:t>
      </w:r>
    </w:p>
    <w:p>
      <w:pPr>
        <w:jc w:val="right"/>
        <w:bidi w:val="1"/>
        <w:jc w:val="right"/>
      </w:pPr>
      <w:r>
        <w:rPr>
          <w:rFonts w:ascii="Arial" w:hAnsi="Arial" w:cs="Arial"/>
          <w:b w:val="0"/>
          <w:i w:val="0"/>
          <w:lang w:bidi="he-IL"/>
        </w:rPr>
        <w:t>ביום שלישי אחד ביקשו ממנה להצטלם לכתבה מקצועית. הכתבה הייתה על הקמפיין האחרון שהובילה, אבל במשרד כולם דיברו על התמונה. “זה חשוב למיתוג,” אמרה המנכ״לית. “גם שלנו וגם שלך.” נועה אמרה כמובן. היא הייתה טובה ב”כמובן”. זו מילה שמאפשרת לאדם להסכים לפני שהוא מספיק לפחד.</w:t>
      </w:r>
    </w:p>
    <w:p>
      <w:pPr>
        <w:jc w:val="right"/>
        <w:bidi w:val="1"/>
        <w:jc w:val="right"/>
      </w:pPr>
      <w:r>
        <w:rPr>
          <w:rFonts w:ascii="Arial" w:hAnsi="Arial" w:cs="Arial"/>
          <w:b w:val="0"/>
          <w:i w:val="0"/>
          <w:lang w:bidi="he-IL"/>
        </w:rPr>
        <w:t>הצלם הגיע בבוקר עם חולצה שחורה ומזוודה מלאה עדשות. הוא לא התפעל ממנה בקול, ועל כך קיבל אצלה נקודות. אנשים שהתפעלו מוקדם מדי גרמו לה להרגיש כאילו הם כבר החליטו מה מותר לה להיות.</w:t>
      </w:r>
    </w:p>
    <w:p>
      <w:pPr>
        <w:jc w:val="right"/>
        <w:bidi w:val="1"/>
        <w:jc w:val="right"/>
      </w:pPr>
      <w:r>
        <w:rPr>
          <w:rFonts w:ascii="Arial" w:hAnsi="Arial" w:cs="Arial"/>
          <w:b w:val="0"/>
          <w:i w:val="0"/>
          <w:lang w:bidi="he-IL"/>
        </w:rPr>
        <w:t>“נעמוד ליד החלון,” אמר. “האור שם טוב.”</w:t>
      </w:r>
    </w:p>
    <w:p>
      <w:pPr>
        <w:jc w:val="right"/>
        <w:bidi w:val="1"/>
        <w:jc w:val="right"/>
      </w:pPr>
      <w:r>
        <w:rPr>
          <w:rFonts w:ascii="Arial" w:hAnsi="Arial" w:cs="Arial"/>
          <w:b w:val="0"/>
          <w:i w:val="0"/>
          <w:lang w:bidi="he-IL"/>
        </w:rPr>
        <w:t>האור שם היה טוב מדי.</w:t>
      </w:r>
    </w:p>
    <w:p>
      <w:pPr>
        <w:jc w:val="right"/>
        <w:bidi w:val="1"/>
        <w:jc w:val="right"/>
      </w:pPr>
      <w:r>
        <w:rPr>
          <w:rFonts w:ascii="Arial" w:hAnsi="Arial" w:cs="Arial"/>
          <w:b w:val="0"/>
          <w:i w:val="0"/>
          <w:lang w:bidi="he-IL"/>
        </w:rPr>
        <w:t>הוא לא טשטש. הוא לא החמיא מתוך עצלות. הוא הראה.</w:t>
      </w:r>
    </w:p>
    <w:p>
      <w:pPr>
        <w:jc w:val="right"/>
        <w:bidi w:val="1"/>
        <w:jc w:val="right"/>
      </w:pPr>
      <w:r>
        <w:rPr>
          <w:rFonts w:ascii="Arial" w:hAnsi="Arial" w:cs="Arial"/>
          <w:b w:val="0"/>
          <w:i w:val="0"/>
          <w:lang w:bidi="he-IL"/>
        </w:rPr>
        <w:t>נועה עמדה ליד החלון. הצלם ביקש ממנה להסתובב מעט שמאלה, אחר כך פחות, אחר כך להוריד כתף. היא עשתה הכול במקצועיות של מי שהגוף שלה עובד עבורה גם כשהיא עצמה אינה בטוחה שהוא בצד שלה.</w:t>
      </w:r>
    </w:p>
    <w:p>
      <w:pPr>
        <w:jc w:val="right"/>
        <w:bidi w:val="1"/>
        <w:jc w:val="right"/>
      </w:pPr>
      <w:r>
        <w:rPr>
          <w:rFonts w:ascii="Arial" w:hAnsi="Arial" w:cs="Arial"/>
          <w:b w:val="0"/>
          <w:i w:val="0"/>
          <w:lang w:bidi="he-IL"/>
        </w:rPr>
        <w:t>אחרי כמה תמונות ביקשה הפסקה.</w:t>
      </w:r>
    </w:p>
    <w:p>
      <w:pPr>
        <w:jc w:val="right"/>
        <w:bidi w:val="1"/>
        <w:jc w:val="right"/>
      </w:pPr>
      <w:r>
        <w:rPr>
          <w:rFonts w:ascii="Arial" w:hAnsi="Arial" w:cs="Arial"/>
          <w:b w:val="0"/>
          <w:i w:val="0"/>
          <w:lang w:bidi="he-IL"/>
        </w:rPr>
        <w:t>“בטח,” אמר הצלם. “קחי רגע.”</w:t>
      </w:r>
    </w:p>
    <w:p>
      <w:pPr>
        <w:jc w:val="right"/>
        <w:bidi w:val="1"/>
        <w:jc w:val="right"/>
      </w:pPr>
      <w:r>
        <w:rPr>
          <w:rFonts w:ascii="Arial" w:hAnsi="Arial" w:cs="Arial"/>
          <w:b w:val="0"/>
          <w:i w:val="0"/>
          <w:lang w:bidi="he-IL"/>
        </w:rPr>
        <w:t>היא הלכה לשירותים בקצה המסדרון. לא לאלה עם האור הצהוב. לא לאלה הרחבים. משום מה, דווקא לשלישי, זה שלא ידע לשקר.</w:t>
      </w:r>
    </w:p>
    <w:p>
      <w:pPr>
        <w:jc w:val="right"/>
        <w:bidi w:val="1"/>
        <w:jc w:val="right"/>
      </w:pPr>
      <w:r>
        <w:rPr>
          <w:rFonts w:ascii="Arial" w:hAnsi="Arial" w:cs="Arial"/>
          <w:b w:val="0"/>
          <w:i w:val="0"/>
          <w:lang w:bidi="he-IL"/>
        </w:rPr>
        <w:t>שם, מול המראה, היא פתחה את התיק.</w:t>
      </w:r>
    </w:p>
    <w:p>
      <w:pPr>
        <w:jc w:val="right"/>
        <w:bidi w:val="1"/>
        <w:jc w:val="right"/>
      </w:pPr>
      <w:r>
        <w:rPr>
          <w:rFonts w:ascii="Arial" w:hAnsi="Arial" w:cs="Arial"/>
          <w:b w:val="0"/>
          <w:i w:val="0"/>
          <w:lang w:bidi="he-IL"/>
        </w:rPr>
        <w:t>הקונסילר היה קטן. כמעט מגוחך ביחס לכמות הכוח שנתנה לו. גליל פלסטיק בהיר, מכסה כסוף, הבטחה של שלושה סנטימטרים: אפשר להחליק את מה שמפריע. אפשר להחזיר את הפנים לגרסה שהעולם יודע לאהוב בלי הסתייגות.</w:t>
      </w:r>
    </w:p>
    <w:p>
      <w:pPr>
        <w:jc w:val="right"/>
        <w:bidi w:val="1"/>
        <w:jc w:val="right"/>
      </w:pPr>
      <w:r>
        <w:rPr>
          <w:rFonts w:ascii="Arial" w:hAnsi="Arial" w:cs="Arial"/>
          <w:b w:val="0"/>
          <w:i w:val="0"/>
          <w:lang w:bidi="he-IL"/>
        </w:rPr>
        <w:t>היא החזיקה אותו ביד.</w:t>
      </w:r>
    </w:p>
    <w:p>
      <w:pPr>
        <w:jc w:val="right"/>
        <w:bidi w:val="1"/>
        <w:jc w:val="right"/>
      </w:pPr>
      <w:r>
        <w:rPr>
          <w:rFonts w:ascii="Arial" w:hAnsi="Arial" w:cs="Arial"/>
          <w:b w:val="0"/>
          <w:i w:val="0"/>
          <w:lang w:bidi="he-IL"/>
        </w:rPr>
        <w:t>מעל עצם הלחי, קרוב לעין השמאלית, הייתה השומה.</w:t>
      </w:r>
    </w:p>
    <w:p>
      <w:pPr>
        <w:jc w:val="right"/>
        <w:bidi w:val="1"/>
        <w:jc w:val="right"/>
      </w:pPr>
      <w:r>
        <w:rPr>
          <w:rFonts w:ascii="Arial" w:hAnsi="Arial" w:cs="Arial"/>
          <w:b w:val="0"/>
          <w:i w:val="0"/>
          <w:lang w:bidi="he-IL"/>
        </w:rPr>
        <w:t>קטנה. ברורה. לא מחלה. לא עיוות. לא אסון. רופאת עור אמרה עליה פעם שהכול תקין. מאפרת אמרה פעם, ביום חתונה של חברה, “אל תכסי, זה נותן אופי.” נועה חייכה אז כמו שמחייכים כשמישהו מעניק למשהו שלך שם יפה מדי, ואת יודעת שאם תסרבי לשם תיראי כפויה טובה.</w:t>
      </w:r>
    </w:p>
    <w:p>
      <w:pPr>
        <w:jc w:val="right"/>
        <w:bidi w:val="1"/>
        <w:jc w:val="right"/>
      </w:pPr>
      <w:r>
        <w:rPr>
          <w:rFonts w:ascii="Arial" w:hAnsi="Arial" w:cs="Arial"/>
          <w:b w:val="0"/>
          <w:i w:val="0"/>
          <w:lang w:bidi="he-IL"/>
        </w:rPr>
        <w:t>היא שנאה את המילה “אופי” ברגעים האלה.</w:t>
      </w:r>
    </w:p>
    <w:p>
      <w:pPr>
        <w:jc w:val="right"/>
        <w:bidi w:val="1"/>
        <w:jc w:val="right"/>
      </w:pPr>
      <w:r>
        <w:rPr>
          <w:rFonts w:ascii="Arial" w:hAnsi="Arial" w:cs="Arial"/>
          <w:b w:val="0"/>
          <w:i w:val="0"/>
          <w:lang w:bidi="he-IL"/>
        </w:rPr>
        <w:t>היא שנאה גם את “מיוחד”.</w:t>
      </w:r>
    </w:p>
    <w:p>
      <w:pPr>
        <w:jc w:val="right"/>
        <w:bidi w:val="1"/>
        <w:jc w:val="right"/>
      </w:pPr>
      <w:r>
        <w:rPr>
          <w:rFonts w:ascii="Arial" w:hAnsi="Arial" w:cs="Arial"/>
          <w:b w:val="0"/>
          <w:i w:val="0"/>
          <w:lang w:bidi="he-IL"/>
        </w:rPr>
        <w:t>ובעיקר שנאה את “דווקא”.</w:t>
      </w:r>
    </w:p>
    <w:p>
      <w:pPr>
        <w:jc w:val="right"/>
        <w:bidi w:val="1"/>
        <w:jc w:val="right"/>
      </w:pPr>
      <w:r>
        <w:rPr>
          <w:rFonts w:ascii="Arial" w:hAnsi="Arial" w:cs="Arial"/>
          <w:b w:val="0"/>
          <w:i w:val="0"/>
          <w:lang w:bidi="he-IL"/>
        </w:rPr>
        <w:t>דווקא יפה. דווקא מוסיף. דווקא את.</w:t>
      </w:r>
    </w:p>
    <w:p>
      <w:pPr>
        <w:jc w:val="right"/>
        <w:bidi w:val="1"/>
        <w:jc w:val="right"/>
      </w:pPr>
      <w:r>
        <w:rPr>
          <w:rFonts w:ascii="Arial" w:hAnsi="Arial" w:cs="Arial"/>
          <w:b w:val="0"/>
          <w:i w:val="0"/>
          <w:lang w:bidi="he-IL"/>
        </w:rPr>
        <w:t>המילים האלה לא הרגיעו אותה. הן רק החליפו בית משפט. במקום שהיא תצטרך להוכיח שהדבר מפריע, אחרים ניסו להוכיח שהוא תורם. כך או כך, היא נשארה תלויה בפסק דין.</w:t>
      </w:r>
    </w:p>
    <w:p>
      <w:pPr>
        <w:jc w:val="right"/>
        <w:bidi w:val="1"/>
        <w:jc w:val="right"/>
      </w:pPr>
      <w:r>
        <w:rPr>
          <w:rFonts w:ascii="Arial" w:hAnsi="Arial" w:cs="Arial"/>
          <w:b w:val="0"/>
          <w:i w:val="0"/>
          <w:lang w:bidi="he-IL"/>
        </w:rPr>
        <w:t>נועה פתחה את הקונסילר.</w:t>
      </w:r>
    </w:p>
    <w:p>
      <w:pPr>
        <w:jc w:val="right"/>
        <w:bidi w:val="1"/>
        <w:jc w:val="right"/>
      </w:pPr>
      <w:r>
        <w:rPr>
          <w:rFonts w:ascii="Arial" w:hAnsi="Arial" w:cs="Arial"/>
          <w:b w:val="0"/>
          <w:i w:val="0"/>
          <w:lang w:bidi="he-IL"/>
        </w:rPr>
        <w:t>לא עכשיו, חשבה.</w:t>
      </w:r>
    </w:p>
    <w:p>
      <w:pPr>
        <w:jc w:val="right"/>
        <w:bidi w:val="1"/>
        <w:jc w:val="right"/>
      </w:pPr>
      <w:r>
        <w:rPr>
          <w:rFonts w:ascii="Arial" w:hAnsi="Arial" w:cs="Arial"/>
          <w:b w:val="0"/>
          <w:i w:val="0"/>
          <w:lang w:bidi="he-IL"/>
        </w:rPr>
        <w:t>לא כמשפט של ניצחון. יותר כמו בקשה של אדם עייף.</w:t>
      </w:r>
    </w:p>
    <w:p>
      <w:pPr>
        <w:jc w:val="right"/>
        <w:bidi w:val="1"/>
        <w:jc w:val="right"/>
      </w:pPr>
      <w:r>
        <w:rPr>
          <w:rFonts w:ascii="Arial" w:hAnsi="Arial" w:cs="Arial"/>
          <w:b w:val="0"/>
          <w:i w:val="0"/>
          <w:lang w:bidi="he-IL"/>
        </w:rPr>
        <w:t>היא סגרה אותו.</w:t>
      </w:r>
    </w:p>
    <w:p>
      <w:pPr>
        <w:jc w:val="right"/>
        <w:bidi w:val="1"/>
        <w:jc w:val="right"/>
      </w:pPr>
      <w:r>
        <w:rPr>
          <w:rFonts w:ascii="Arial" w:hAnsi="Arial" w:cs="Arial"/>
          <w:b w:val="0"/>
          <w:i w:val="0"/>
          <w:lang w:bidi="he-IL"/>
        </w:rPr>
        <w:t>פתחה שוב.</w:t>
      </w:r>
    </w:p>
    <w:p>
      <w:pPr>
        <w:jc w:val="right"/>
        <w:bidi w:val="1"/>
        <w:jc w:val="right"/>
      </w:pPr>
      <w:r>
        <w:rPr>
          <w:rFonts w:ascii="Arial" w:hAnsi="Arial" w:cs="Arial"/>
          <w:b w:val="0"/>
          <w:i w:val="0"/>
          <w:lang w:bidi="he-IL"/>
        </w:rPr>
        <w:t>מרחה מעט.</w:t>
      </w:r>
    </w:p>
    <w:p>
      <w:pPr>
        <w:jc w:val="right"/>
        <w:bidi w:val="1"/>
        <w:jc w:val="right"/>
      </w:pPr>
      <w:r>
        <w:rPr>
          <w:rFonts w:ascii="Arial" w:hAnsi="Arial" w:cs="Arial"/>
          <w:b w:val="0"/>
          <w:i w:val="0"/>
          <w:lang w:bidi="he-IL"/>
        </w:rPr>
        <w:t>מעט מדי כדי להיעלם, מספיק כדי להרגיש שנכנעה.</w:t>
      </w:r>
    </w:p>
    <w:p>
      <w:pPr>
        <w:jc w:val="right"/>
        <w:bidi w:val="1"/>
        <w:jc w:val="right"/>
      </w:pPr>
      <w:r>
        <w:rPr>
          <w:rFonts w:ascii="Arial" w:hAnsi="Arial" w:cs="Arial"/>
          <w:b w:val="0"/>
          <w:i w:val="0"/>
          <w:lang w:bidi="he-IL"/>
        </w:rPr>
        <w:t>כשחזרה, הצלם לא אמר דבר. זו הייתה אדיבותו הגדולה ביותר. הוא צילם עוד סדרה. ביקש חיוך קטן. ביקש לא חיוך. ביקש מבט למצלמה. אחר כך הוריד את המצלמה ואמר: “יש תמונה אחת מעולה.”</w:t>
      </w:r>
    </w:p>
    <w:p>
      <w:pPr>
        <w:jc w:val="right"/>
        <w:bidi w:val="1"/>
        <w:jc w:val="right"/>
      </w:pPr>
      <w:r>
        <w:rPr>
          <w:rFonts w:ascii="Arial" w:hAnsi="Arial" w:cs="Arial"/>
          <w:b w:val="0"/>
          <w:i w:val="0"/>
          <w:lang w:bidi="he-IL"/>
        </w:rPr>
        <w:t>“אפשר לראות?”</w:t>
      </w:r>
    </w:p>
    <w:p>
      <w:pPr>
        <w:jc w:val="right"/>
        <w:bidi w:val="1"/>
        <w:jc w:val="right"/>
      </w:pPr>
      <w:r>
        <w:rPr>
          <w:rFonts w:ascii="Arial" w:hAnsi="Arial" w:cs="Arial"/>
          <w:b w:val="0"/>
          <w:i w:val="0"/>
          <w:lang w:bidi="he-IL"/>
        </w:rPr>
        <w:t>הוא הראה לה במסך האחורי.</w:t>
      </w:r>
    </w:p>
    <w:p>
      <w:pPr>
        <w:jc w:val="right"/>
        <w:bidi w:val="1"/>
        <w:jc w:val="right"/>
      </w:pPr>
      <w:r>
        <w:rPr>
          <w:rFonts w:ascii="Arial" w:hAnsi="Arial" w:cs="Arial"/>
          <w:b w:val="0"/>
          <w:i w:val="0"/>
          <w:lang w:bidi="he-IL"/>
        </w:rPr>
        <w:t>זו הייתה תמונה טובה. אפילו היא ידעה. הפנים שלה היו שקטות, לא מתאמצות. העיניים נראו כאילו הן יודעות דבר שאינו צריך להיאמר. האור נגע בדיוק במקום שבו ניסתה שלא ייגע.</w:t>
      </w:r>
    </w:p>
    <w:p>
      <w:pPr>
        <w:jc w:val="right"/>
        <w:bidi w:val="1"/>
        <w:jc w:val="right"/>
      </w:pPr>
      <w:r>
        <w:rPr>
          <w:rFonts w:ascii="Arial" w:hAnsi="Arial" w:cs="Arial"/>
          <w:b w:val="0"/>
          <w:i w:val="0"/>
          <w:lang w:bidi="he-IL"/>
        </w:rPr>
        <w:t>היא החזירה לו את המצלמה מהר מדי.</w:t>
      </w:r>
    </w:p>
    <w:p>
      <w:pPr>
        <w:jc w:val="right"/>
        <w:bidi w:val="1"/>
        <w:jc w:val="right"/>
      </w:pPr>
      <w:r>
        <w:rPr>
          <w:rFonts w:ascii="Arial" w:hAnsi="Arial" w:cs="Arial"/>
          <w:b w:val="0"/>
          <w:i w:val="0"/>
          <w:lang w:bidi="he-IL"/>
        </w:rPr>
        <w:t>“יפה,” אמרה.</w:t>
      </w:r>
    </w:p>
    <w:p>
      <w:pPr>
        <w:jc w:val="right"/>
        <w:bidi w:val="1"/>
        <w:jc w:val="right"/>
      </w:pPr>
      <w:r>
        <w:rPr>
          <w:rFonts w:ascii="Arial" w:hAnsi="Arial" w:cs="Arial"/>
          <w:b w:val="0"/>
          <w:i w:val="0"/>
          <w:lang w:bidi="he-IL"/>
        </w:rPr>
        <w:t>“מאוד,” אמר.</w:t>
      </w:r>
    </w:p>
    <w:p>
      <w:pPr>
        <w:jc w:val="right"/>
        <w:bidi w:val="1"/>
        <w:jc w:val="right"/>
      </w:pPr>
      <w:r>
        <w:rPr>
          <w:rFonts w:ascii="Arial" w:hAnsi="Arial" w:cs="Arial"/>
          <w:b w:val="0"/>
          <w:i w:val="0"/>
          <w:lang w:bidi="he-IL"/>
        </w:rPr>
        <w:t>המילה נשארה תלויה ביניהם, והיא כמעט כעסה עליו כי התכוון לטוב.</w:t>
      </w:r>
    </w:p>
    <w:p>
      <w:pPr>
        <w:jc w:val="right"/>
        <w:bidi w:val="1"/>
        <w:jc w:val="right"/>
      </w:pPr>
      <w:r>
        <w:rPr>
          <w:rFonts w:ascii="Arial" w:hAnsi="Arial" w:cs="Arial"/>
          <w:b w:val="0"/>
          <w:i w:val="0"/>
          <w:lang w:bidi="he-IL"/>
        </w:rPr>
        <w:t>באותו ערב בבית פתחה את התמונות שנשלחו למייל. היא עברה עליהן במהירות, כאילו אפשר להקדים את המבט של עצמה אם רצים מהר מספיק. באחת נראתה מקצועית. בשנייה מעט עייפה. בשלישית חזקה באופן שכמעט חיבבה. ברביעית נעצרה.</w:t>
      </w:r>
    </w:p>
    <w:p>
      <w:pPr>
        <w:jc w:val="right"/>
        <w:bidi w:val="1"/>
        <w:jc w:val="right"/>
      </w:pPr>
      <w:r>
        <w:rPr>
          <w:rFonts w:ascii="Arial" w:hAnsi="Arial" w:cs="Arial"/>
          <w:b w:val="0"/>
          <w:i w:val="0"/>
          <w:lang w:bidi="he-IL"/>
        </w:rPr>
        <w:t>שם זה היה.</w:t>
      </w:r>
    </w:p>
    <w:p>
      <w:pPr>
        <w:jc w:val="right"/>
        <w:bidi w:val="1"/>
        <w:jc w:val="right"/>
      </w:pPr>
      <w:r>
        <w:rPr>
          <w:rFonts w:ascii="Arial" w:hAnsi="Arial" w:cs="Arial"/>
          <w:b w:val="0"/>
          <w:i w:val="0"/>
          <w:lang w:bidi="he-IL"/>
        </w:rPr>
        <w:t>לא בולט. לא מוסתר. פשוט שם.</w:t>
      </w:r>
    </w:p>
    <w:p>
      <w:pPr>
        <w:jc w:val="right"/>
        <w:bidi w:val="1"/>
        <w:jc w:val="right"/>
      </w:pPr>
      <w:r>
        <w:rPr>
          <w:rFonts w:ascii="Arial" w:hAnsi="Arial" w:cs="Arial"/>
          <w:b w:val="0"/>
          <w:i w:val="0"/>
          <w:lang w:bidi="he-IL"/>
        </w:rPr>
        <w:t>והדבר המוזר היה שהצילום לא קרס סביבו.</w:t>
      </w:r>
    </w:p>
    <w:p>
      <w:pPr>
        <w:jc w:val="right"/>
        <w:bidi w:val="1"/>
        <w:jc w:val="right"/>
      </w:pPr>
      <w:r>
        <w:rPr>
          <w:rFonts w:ascii="Arial" w:hAnsi="Arial" w:cs="Arial"/>
          <w:b w:val="0"/>
          <w:i w:val="0"/>
          <w:lang w:bidi="he-IL"/>
        </w:rPr>
        <w:t>היא הגדילה. הקטינה. הגדילה שוב. הלכה למטבח, שתתה מים, חזרה. פתחה הודעה למאיה, כתבה “זה נורא?” ומחקה. כתבה “איזו תמונה לבחור?” ומחקה גם את זה. כי ידעה מה מאיה תענה. מאיה תענה משהו אוהב, אולי נכון, אולי לא. והיא תרגיש טוב לחמש דקות, ואז תצטרך עוד אדם, ועוד אחד, ועוד אחד, עד שהביטחון שלה יהפוך למקהלה קטנה שכל הזמן חייבת לשיר כדי שלא יהיה שקט.</w:t>
      </w:r>
    </w:p>
    <w:p>
      <w:pPr>
        <w:jc w:val="right"/>
        <w:bidi w:val="1"/>
        <w:jc w:val="right"/>
      </w:pPr>
      <w:r>
        <w:rPr>
          <w:rFonts w:ascii="Arial" w:hAnsi="Arial" w:cs="Arial"/>
          <w:b w:val="0"/>
          <w:i w:val="0"/>
          <w:lang w:bidi="he-IL"/>
        </w:rPr>
        <w:t>היא הניחה את הטלפון על השולחן.</w:t>
      </w:r>
    </w:p>
    <w:p>
      <w:pPr>
        <w:jc w:val="right"/>
        <w:bidi w:val="1"/>
        <w:jc w:val="right"/>
      </w:pPr>
      <w:r>
        <w:rPr>
          <w:rFonts w:ascii="Arial" w:hAnsi="Arial" w:cs="Arial"/>
          <w:b w:val="0"/>
          <w:i w:val="0"/>
          <w:lang w:bidi="he-IL"/>
        </w:rPr>
        <w:t>אחר כך הרימה אותו.</w:t>
      </w:r>
    </w:p>
    <w:p>
      <w:pPr>
        <w:jc w:val="right"/>
        <w:bidi w:val="1"/>
        <w:jc w:val="right"/>
      </w:pPr>
      <w:r>
        <w:rPr>
          <w:rFonts w:ascii="Arial" w:hAnsi="Arial" w:cs="Arial"/>
          <w:b w:val="0"/>
          <w:i w:val="0"/>
          <w:lang w:bidi="he-IL"/>
        </w:rPr>
        <w:t>בחרה דווקא את התמונה הרביעית.</w:t>
      </w:r>
    </w:p>
    <w:p>
      <w:pPr>
        <w:jc w:val="right"/>
        <w:bidi w:val="1"/>
        <w:jc w:val="right"/>
      </w:pPr>
      <w:r>
        <w:rPr>
          <w:rFonts w:ascii="Arial" w:hAnsi="Arial" w:cs="Arial"/>
          <w:b w:val="0"/>
          <w:i w:val="0"/>
          <w:lang w:bidi="he-IL"/>
        </w:rPr>
        <w:t>לא מפני שאהבה אותה. זה יהיה שקר מסודר מדי. היא בחרה בה מפני שהייתה בה אמת שלא ביקשה ממנה להתפשט או להתנצל. מפני שהאישה שבתמונה לא נראתה בלתי פגועה, אבל גם לא נראתה נשלטת. מפני שבפעם הראשונה מזה זמן רב, נועה לא הצליחה להסביר לעצמה למה עליה לפסול משהו רק משום שהוא לא עבר דרך מערכת האישורים הפנימית שלה.</w:t>
      </w:r>
    </w:p>
    <w:p>
      <w:pPr>
        <w:jc w:val="right"/>
        <w:bidi w:val="1"/>
        <w:jc w:val="right"/>
      </w:pPr>
      <w:r>
        <w:rPr>
          <w:rFonts w:ascii="Arial" w:hAnsi="Arial" w:cs="Arial"/>
          <w:b w:val="0"/>
          <w:i w:val="0"/>
          <w:lang w:bidi="he-IL"/>
        </w:rPr>
        <w:t>הכתבה עלתה ביום ראשון.</w:t>
      </w:r>
    </w:p>
    <w:p>
      <w:pPr>
        <w:jc w:val="right"/>
        <w:bidi w:val="1"/>
        <w:jc w:val="right"/>
      </w:pPr>
      <w:r>
        <w:rPr>
          <w:rFonts w:ascii="Arial" w:hAnsi="Arial" w:cs="Arial"/>
          <w:b w:val="0"/>
          <w:i w:val="0"/>
          <w:lang w:bidi="he-IL"/>
        </w:rPr>
        <w:t>היו תגובות. הרבה. “וואו.” “מלכה.” “איזו נוכחות.” “גאה בך.” לקוח ותיק כתב למנכ״לית שהצילום משדר אמינות. רועי שלח לה: “יכולת־על, אמרתי לך.” מאיה כתבה: “את נראית כמו מי שלא צריך לשאול אותה כלום.”</w:t>
      </w:r>
    </w:p>
    <w:p>
      <w:pPr>
        <w:jc w:val="right"/>
        <w:bidi w:val="1"/>
        <w:jc w:val="right"/>
      </w:pPr>
      <w:r>
        <w:rPr>
          <w:rFonts w:ascii="Arial" w:hAnsi="Arial" w:cs="Arial"/>
          <w:b w:val="0"/>
          <w:i w:val="0"/>
          <w:lang w:bidi="he-IL"/>
        </w:rPr>
        <w:t>נועה קראה את המשפט הזה פעמיים.</w:t>
      </w:r>
    </w:p>
    <w:p>
      <w:pPr>
        <w:jc w:val="right"/>
        <w:bidi w:val="1"/>
        <w:jc w:val="right"/>
      </w:pPr>
      <w:r>
        <w:rPr>
          <w:rFonts w:ascii="Arial" w:hAnsi="Arial" w:cs="Arial"/>
          <w:b w:val="0"/>
          <w:i w:val="0"/>
          <w:lang w:bidi="he-IL"/>
        </w:rPr>
        <w:t>אחר כך פתחה שוב את התמונה.</w:t>
      </w:r>
    </w:p>
    <w:p>
      <w:pPr>
        <w:jc w:val="right"/>
        <w:bidi w:val="1"/>
        <w:jc w:val="right"/>
      </w:pPr>
      <w:r>
        <w:rPr>
          <w:rFonts w:ascii="Arial" w:hAnsi="Arial" w:cs="Arial"/>
          <w:b w:val="0"/>
          <w:i w:val="0"/>
          <w:lang w:bidi="he-IL"/>
        </w:rPr>
        <w:t>היא לא הרגישה יפה יותר. גם לא אמיצה. היא לא הפכה פתאום לאישה שמקבלת את עצמה בשלמות, מברכת כל סדק, הופכת כל פצע לתכשיט. היא עדיין רצתה, בחלק קטן ועקשן, עור חלק בלי הערות שוליים.</w:t>
      </w:r>
    </w:p>
    <w:p>
      <w:pPr>
        <w:jc w:val="right"/>
        <w:bidi w:val="1"/>
        <w:jc w:val="right"/>
      </w:pPr>
      <w:r>
        <w:rPr>
          <w:rFonts w:ascii="Arial" w:hAnsi="Arial" w:cs="Arial"/>
          <w:b w:val="0"/>
          <w:i w:val="0"/>
          <w:lang w:bidi="he-IL"/>
        </w:rPr>
        <w:t>אבל הפעם היא לא ביקשה מן העולם להכריע.</w:t>
      </w:r>
    </w:p>
    <w:p>
      <w:pPr>
        <w:jc w:val="right"/>
        <w:bidi w:val="1"/>
        <w:jc w:val="right"/>
      </w:pPr>
      <w:r>
        <w:rPr>
          <w:rFonts w:ascii="Arial" w:hAnsi="Arial" w:cs="Arial"/>
          <w:b w:val="0"/>
          <w:i w:val="0"/>
          <w:lang w:bidi="he-IL"/>
        </w:rPr>
        <w:t>זה היה מעט.</w:t>
      </w:r>
    </w:p>
    <w:p>
      <w:pPr>
        <w:jc w:val="right"/>
        <w:bidi w:val="1"/>
        <w:jc w:val="right"/>
      </w:pPr>
      <w:r>
        <w:rPr>
          <w:rFonts w:ascii="Arial" w:hAnsi="Arial" w:cs="Arial"/>
          <w:b w:val="0"/>
          <w:i w:val="0"/>
          <w:lang w:bidi="he-IL"/>
        </w:rPr>
        <w:t>מעט מאוד.</w:t>
      </w:r>
    </w:p>
    <w:p>
      <w:pPr>
        <w:jc w:val="right"/>
        <w:bidi w:val="1"/>
        <w:jc w:val="right"/>
      </w:pPr>
      <w:r>
        <w:rPr>
          <w:rFonts w:ascii="Arial" w:hAnsi="Arial" w:cs="Arial"/>
          <w:b w:val="0"/>
          <w:i w:val="0"/>
          <w:lang w:bidi="he-IL"/>
        </w:rPr>
        <w:t>אבל מעט ששייך לה.</w:t>
      </w:r>
    </w:p>
    <w:p>
      <w:pPr>
        <w:jc w:val="right"/>
        <w:bidi w:val="1"/>
        <w:jc w:val="right"/>
      </w:pPr>
      <w:r>
        <w:rPr>
          <w:rFonts w:ascii="Arial" w:hAnsi="Arial" w:cs="Arial"/>
          <w:b w:val="0"/>
          <w:i w:val="0"/>
          <w:lang w:bidi="he-IL"/>
        </w:rPr>
        <w:t>בבוקר למחרת עמדה מול המראה. אותו אור. אותם פנים. אותו מקום. היד נגעה בתיק האיפור ואז נסוגה. אחר כך חזרה. אחר כך פתחה את התיק, סגרה, וצחקה בלי קול.</w:t>
      </w:r>
    </w:p>
    <w:p>
      <w:pPr>
        <w:jc w:val="right"/>
        <w:bidi w:val="1"/>
        <w:jc w:val="right"/>
      </w:pPr>
      <w:r>
        <w:rPr>
          <w:rFonts w:ascii="Arial" w:hAnsi="Arial" w:cs="Arial"/>
          <w:b w:val="0"/>
          <w:i w:val="0"/>
          <w:lang w:bidi="he-IL"/>
        </w:rPr>
        <w:t>“לא היום,” אמרה.</w:t>
      </w:r>
    </w:p>
    <w:p>
      <w:pPr>
        <w:jc w:val="right"/>
        <w:bidi w:val="1"/>
        <w:jc w:val="right"/>
      </w:pPr>
      <w:r>
        <w:rPr>
          <w:rFonts w:ascii="Arial" w:hAnsi="Arial" w:cs="Arial"/>
          <w:b w:val="0"/>
          <w:i w:val="0"/>
          <w:lang w:bidi="he-IL"/>
        </w:rPr>
        <w:t>לא מספיק חזק כדי להיות הצהרה.</w:t>
      </w:r>
    </w:p>
    <w:p>
      <w:pPr>
        <w:jc w:val="right"/>
        <w:bidi w:val="1"/>
        <w:jc w:val="right"/>
      </w:pPr>
      <w:r>
        <w:rPr>
          <w:rFonts w:ascii="Arial" w:hAnsi="Arial" w:cs="Arial"/>
          <w:b w:val="0"/>
          <w:i w:val="0"/>
          <w:lang w:bidi="he-IL"/>
        </w:rPr>
        <w:t>מספיק כדי להישמע.</w:t>
      </w:r>
    </w:p>
    <w:p>
      <w:pPr>
        <w:jc w:val="right"/>
        <w:bidi w:val="1"/>
        <w:jc w:val="right"/>
      </w:pPr>
      <w:r>
        <w:rPr>
          <w:rFonts w:ascii="Arial" w:hAnsi="Arial" w:cs="Arial"/>
          <w:b w:val="0"/>
          <w:i w:val="0"/>
          <w:lang w:bidi="he-IL"/>
        </w:rPr>
        <w:t>בדרך למשרד עברה ליד חלון ראווה. ההשתקפות שלה הופיעה לרגע ונשברה על זכוכית של אוטובוס חולף. היא ראתה את עצמה חלקית, מקוטעת, לא מושלמת, נעה.</w:t>
      </w:r>
    </w:p>
    <w:p>
      <w:pPr>
        <w:jc w:val="right"/>
        <w:bidi w:val="1"/>
        <w:jc w:val="right"/>
      </w:pPr>
      <w:r>
        <w:rPr>
          <w:rFonts w:ascii="Arial" w:hAnsi="Arial" w:cs="Arial"/>
          <w:b w:val="0"/>
          <w:i w:val="0"/>
          <w:lang w:bidi="he-IL"/>
        </w:rPr>
        <w:t>והפעם, לפני שהמבט הלך לחפש מה חסר, היא כבר המשיכה ללכת.</w:t>
      </w:r>
    </w:p>
    <w:p>
      <w:pPr>
        <w:pStyle w:val="Heading2"/>
        <w:jc w:val="right"/>
        <w:bidi w:val="1"/>
        <w:jc w:val="right"/>
      </w:pPr>
      <w:r>
        <w:rPr>
          <w:rFonts w:ascii="Arial" w:hAnsi="Arial" w:cs="Arial"/>
          <w:b/>
          <w:i w:val="0"/>
          <w:sz w:val="36"/>
          <w:lang w:bidi="he-IL"/>
        </w:rPr>
        <w:t>מרפא סדרתי</w:t>
      </w:r>
    </w:p>
    <w:p>
      <w:pPr>
        <w:jc w:val="right"/>
        <w:bidi w:val="1"/>
        <w:jc w:val="right"/>
      </w:pPr>
      <w:r>
        <w:rPr>
          <w:rFonts w:ascii="Arial" w:hAnsi="Arial" w:cs="Arial"/>
          <w:b w:val="0"/>
          <w:i w:val="0"/>
          <w:lang w:bidi="he-IL"/>
        </w:rPr>
        <w:t>בדוק את עצמך קודם</w:t>
      </w:r>
    </w:p>
    <w:p>
      <w:pPr>
        <w:jc w:val="center"/>
      </w:pPr>
      <w:r>
        <w:drawing>
          <wp:inline xmlns:a="http://schemas.openxmlformats.org/drawingml/2006/main" xmlns:pic="http://schemas.openxmlformats.org/drawingml/2006/picture">
            <wp:extent cx="5760720" cy="4320540"/>
            <wp:docPr id="8" name="Picture 8"/>
            <wp:cNvGraphicFramePr>
              <a:graphicFrameLocks noChangeAspect="1"/>
            </wp:cNvGraphicFramePr>
            <a:graphic>
              <a:graphicData uri="http://schemas.openxmlformats.org/drawingml/2006/picture">
                <pic:pic>
                  <pic:nvPicPr>
                    <pic:cNvPr id="0" name="story_image_13.png"/>
                    <pic:cNvPicPr/>
                  </pic:nvPicPr>
                  <pic:blipFill>
                    <a:blip r:embed="rId16"/>
                    <a:stretch>
                      <a:fillRect/>
                    </a:stretch>
                  </pic:blipFill>
                  <pic:spPr>
                    <a:xfrm>
                      <a:off x="0" y="0"/>
                      <a:ext cx="5760720" cy="4320540"/>
                    </a:xfrm>
                    <a:prstGeom prst="rect"/>
                  </pic:spPr>
                </pic:pic>
              </a:graphicData>
            </a:graphic>
          </wp:inline>
        </w:drawing>
      </w:r>
    </w:p>
    <w:p>
      <w:pPr>
        <w:jc w:val="center"/>
      </w:pPr>
      <w:r>
        <w:rPr>
          <w:rFonts w:ascii="Arial" w:hAnsi="Arial" w:cs="Arial"/>
          <w:i/>
          <w:sz w:val="18"/>
          <w:lang w:bidi="he-IL"/>
        </w:rPr>
        <w:t>שני אנשים בתוך חדר טיפול לא רשמי מדי: הרצון לעזור מול גבול הזולת.</w:t>
      </w:r>
    </w:p>
    <w:p>
      <w:pPr>
        <w:jc w:val="right"/>
        <w:bidi w:val="1"/>
        <w:jc w:val="right"/>
      </w:pPr>
      <w:r>
        <w:rPr>
          <w:rFonts w:ascii="Arial" w:hAnsi="Arial" w:cs="Arial"/>
          <w:b w:val="0"/>
          <w:i w:val="0"/>
          <w:lang w:bidi="he-IL"/>
        </w:rPr>
        <w:t>אלון באמת רצה לעזור.</w:t>
      </w:r>
    </w:p>
    <w:p>
      <w:pPr>
        <w:jc w:val="right"/>
        <w:bidi w:val="1"/>
        <w:jc w:val="right"/>
      </w:pPr>
      <w:r>
        <w:rPr>
          <w:rFonts w:ascii="Arial" w:hAnsi="Arial" w:cs="Arial"/>
          <w:b w:val="0"/>
          <w:i w:val="0"/>
          <w:lang w:bidi="he-IL"/>
        </w:rPr>
        <w:t>לא “רצה לעזור” כפי שאנשים אומרים על עצמם אחרי שכבר פגעו. באמת. אם מישהו במסיבה עמד לבד ליד העציץ, אלון היה שם לב. אם חבר שלח הודעה קצרה מדי, הוא היה מתקשר ולא מסתפק באימוג׳י. אם מישהי במשרד אמרה “עזוב, זה כלום”, הוא היה שומע את העייפות מאחורי הכלום.</w:t>
      </w:r>
    </w:p>
    <w:p>
      <w:pPr>
        <w:jc w:val="right"/>
        <w:bidi w:val="1"/>
        <w:jc w:val="right"/>
      </w:pPr>
      <w:r>
        <w:rPr>
          <w:rFonts w:ascii="Arial" w:hAnsi="Arial" w:cs="Arial"/>
          <w:b w:val="0"/>
          <w:i w:val="0"/>
          <w:lang w:bidi="he-IL"/>
        </w:rPr>
        <w:t>לפעמים הוא צדק.</w:t>
      </w:r>
    </w:p>
    <w:p>
      <w:pPr>
        <w:jc w:val="right"/>
        <w:bidi w:val="1"/>
        <w:jc w:val="right"/>
      </w:pPr>
      <w:r>
        <w:rPr>
          <w:rFonts w:ascii="Arial" w:hAnsi="Arial" w:cs="Arial"/>
          <w:b w:val="0"/>
          <w:i w:val="0"/>
          <w:lang w:bidi="he-IL"/>
        </w:rPr>
        <w:t>הרבה פעמים הוא צדק.</w:t>
      </w:r>
    </w:p>
    <w:p>
      <w:pPr>
        <w:jc w:val="right"/>
        <w:bidi w:val="1"/>
        <w:jc w:val="right"/>
      </w:pPr>
      <w:r>
        <w:rPr>
          <w:rFonts w:ascii="Arial" w:hAnsi="Arial" w:cs="Arial"/>
          <w:b w:val="0"/>
          <w:i w:val="0"/>
          <w:lang w:bidi="he-IL"/>
        </w:rPr>
        <w:t>זו הייתה הבעיה הראשונה.</w:t>
      </w:r>
    </w:p>
    <w:p>
      <w:pPr>
        <w:jc w:val="right"/>
        <w:bidi w:val="1"/>
        <w:jc w:val="right"/>
      </w:pPr>
      <w:r>
        <w:rPr>
          <w:rFonts w:ascii="Arial" w:hAnsi="Arial" w:cs="Arial"/>
          <w:b w:val="0"/>
          <w:i w:val="0"/>
          <w:lang w:bidi="he-IL"/>
        </w:rPr>
        <w:t>הבעיה השנייה הייתה שהוא למד להקשיב אחרי תקופה שבה איש לא הקשיב לו. בגיל שלושים ואחת נשמטו לו שלושה דברים יחד: עבודה שנראתה יציבה רק משום שלא העז לעזוב, קשר שנמשך הרבה אחרי שהפך להרגל, ואב שחלה פתאום והעביר את כל המשפחה לשפה של בדיקות, תורים, ועדכונים קצרים מדי.</w:t>
      </w:r>
    </w:p>
    <w:p>
      <w:pPr>
        <w:jc w:val="right"/>
        <w:bidi w:val="1"/>
        <w:jc w:val="right"/>
      </w:pPr>
      <w:r>
        <w:rPr>
          <w:rFonts w:ascii="Arial" w:hAnsi="Arial" w:cs="Arial"/>
          <w:b w:val="0"/>
          <w:i w:val="0"/>
          <w:lang w:bidi="he-IL"/>
        </w:rPr>
        <w:t>באותה שנה התחיל טיפול. אחר כך קורס מיינדפולנס. אחר כך סדנה על דפוסי התקשרות. אחר כך עוד משהו על תקשורת מקרבת, ועוד משהו על טראומה, ועוד הרצאה מוקלטת שאמרה לו, בקול רגוע מאוד, שכאב שלא מקבל מקום ימצא לעצמו מקום גרוע יותר.</w:t>
      </w:r>
    </w:p>
    <w:p>
      <w:pPr>
        <w:jc w:val="right"/>
        <w:bidi w:val="1"/>
        <w:jc w:val="right"/>
      </w:pPr>
      <w:r>
        <w:rPr>
          <w:rFonts w:ascii="Arial" w:hAnsi="Arial" w:cs="Arial"/>
          <w:b w:val="0"/>
          <w:i w:val="0"/>
          <w:lang w:bidi="he-IL"/>
        </w:rPr>
        <w:t>המשפט הזה נשאר איתו.</w:t>
      </w:r>
    </w:p>
    <w:p>
      <w:pPr>
        <w:jc w:val="right"/>
        <w:bidi w:val="1"/>
        <w:jc w:val="right"/>
      </w:pPr>
      <w:r>
        <w:rPr>
          <w:rFonts w:ascii="Arial" w:hAnsi="Arial" w:cs="Arial"/>
          <w:b w:val="0"/>
          <w:i w:val="0"/>
          <w:lang w:bidi="he-IL"/>
        </w:rPr>
        <w:t>אלון לא נעשה מטפל. הוא ידע את זה. הוא אפילו אמר את זה לאחרים: “אני לא איש מקצוע.” אבל אחר כך היה מוסיף, במפורש או לא, את המילה “אבל”.</w:t>
      </w:r>
    </w:p>
    <w:p>
      <w:pPr>
        <w:jc w:val="right"/>
        <w:bidi w:val="1"/>
        <w:jc w:val="right"/>
      </w:pPr>
      <w:r>
        <w:rPr>
          <w:rFonts w:ascii="Arial" w:hAnsi="Arial" w:cs="Arial"/>
          <w:b w:val="0"/>
          <w:i w:val="0"/>
          <w:lang w:bidi="he-IL"/>
        </w:rPr>
        <w:t>אבל אני מכיר את זה. אבל אני רואה מה קורה פה. אבל אולי שווה לשים לב. אבל אני אומר את זה מאהבה.</w:t>
      </w:r>
    </w:p>
    <w:p>
      <w:pPr>
        <w:jc w:val="right"/>
        <w:bidi w:val="1"/>
        <w:jc w:val="right"/>
      </w:pPr>
      <w:r>
        <w:rPr>
          <w:rFonts w:ascii="Arial" w:hAnsi="Arial" w:cs="Arial"/>
          <w:b w:val="0"/>
          <w:i w:val="0"/>
          <w:lang w:bidi="he-IL"/>
        </w:rPr>
        <w:t>ה“אבל” היה הדלת שדרכה נכנס.</w:t>
      </w:r>
    </w:p>
    <w:p>
      <w:pPr>
        <w:jc w:val="right"/>
        <w:bidi w:val="1"/>
        <w:jc w:val="right"/>
      </w:pPr>
      <w:r>
        <w:rPr>
          <w:rFonts w:ascii="Arial" w:hAnsi="Arial" w:cs="Arial"/>
          <w:b w:val="0"/>
          <w:i w:val="0"/>
          <w:lang w:bidi="he-IL"/>
        </w:rPr>
        <w:t>במחברת הכחולה שלו כתב משפטים כדי להזכיר לעצמו גבולות.</w:t>
      </w:r>
    </w:p>
    <w:p>
      <w:pPr>
        <w:jc w:val="right"/>
        <w:bidi w:val="1"/>
        <w:jc w:val="right"/>
      </w:pPr>
      <w:r>
        <w:rPr>
          <w:rFonts w:ascii="Arial" w:hAnsi="Arial" w:cs="Arial"/>
          <w:b w:val="0"/>
          <w:i w:val="0"/>
          <w:lang w:bidi="he-IL"/>
        </w:rPr>
        <w:t>שאל לפני שאתה נכנס.</w:t>
      </w:r>
    </w:p>
    <w:p>
      <w:pPr>
        <w:jc w:val="right"/>
        <w:bidi w:val="1"/>
        <w:jc w:val="right"/>
      </w:pPr>
      <w:r>
        <w:rPr>
          <w:rFonts w:ascii="Arial" w:hAnsi="Arial" w:cs="Arial"/>
          <w:b w:val="0"/>
          <w:i w:val="0"/>
          <w:lang w:bidi="he-IL"/>
        </w:rPr>
        <w:t>לא כל כאב מחפש פירוש.</w:t>
      </w:r>
    </w:p>
    <w:p>
      <w:pPr>
        <w:jc w:val="right"/>
        <w:bidi w:val="1"/>
        <w:jc w:val="right"/>
      </w:pPr>
      <w:r>
        <w:rPr>
          <w:rFonts w:ascii="Arial" w:hAnsi="Arial" w:cs="Arial"/>
          <w:b w:val="0"/>
          <w:i w:val="0"/>
          <w:lang w:bidi="he-IL"/>
        </w:rPr>
        <w:t>לפעמים כוס מים היא כל התורה כולה.</w:t>
      </w:r>
    </w:p>
    <w:p>
      <w:pPr>
        <w:jc w:val="right"/>
        <w:bidi w:val="1"/>
        <w:jc w:val="right"/>
      </w:pPr>
      <w:r>
        <w:rPr>
          <w:rFonts w:ascii="Arial" w:hAnsi="Arial" w:cs="Arial"/>
          <w:b w:val="0"/>
          <w:i w:val="0"/>
          <w:lang w:bidi="he-IL"/>
        </w:rPr>
        <w:t>בעמוד אחר, באותיות קטנות יותר, כתב:</w:t>
      </w:r>
    </w:p>
    <w:p>
      <w:pPr>
        <w:jc w:val="right"/>
        <w:bidi w:val="1"/>
        <w:jc w:val="right"/>
      </w:pPr>
      <w:r>
        <w:rPr>
          <w:rFonts w:ascii="Arial" w:hAnsi="Arial" w:cs="Arial"/>
          <w:b w:val="0"/>
          <w:i w:val="0"/>
          <w:lang w:bidi="he-IL"/>
        </w:rPr>
        <w:t>ואם האדם טובע?</w:t>
      </w:r>
    </w:p>
    <w:p>
      <w:pPr>
        <w:jc w:val="right"/>
        <w:bidi w:val="1"/>
        <w:jc w:val="right"/>
      </w:pPr>
      <w:r>
        <w:rPr>
          <w:rFonts w:ascii="Arial" w:hAnsi="Arial" w:cs="Arial"/>
          <w:b w:val="0"/>
          <w:i w:val="0"/>
          <w:lang w:bidi="he-IL"/>
        </w:rPr>
        <w:t>העמוד הזה היה מסוכן. הוא לא נראה מסוכן. הוא נראה אחראי. לכן ניצח לעיתים קרובות.</w:t>
      </w:r>
    </w:p>
    <w:p>
      <w:pPr>
        <w:jc w:val="right"/>
        <w:bidi w:val="1"/>
        <w:jc w:val="right"/>
      </w:pPr>
      <w:r>
        <w:rPr>
          <w:rFonts w:ascii="Arial" w:hAnsi="Arial" w:cs="Arial"/>
          <w:b w:val="0"/>
          <w:i w:val="0"/>
          <w:lang w:bidi="he-IL"/>
        </w:rPr>
        <w:t>חשוב לומר: אלון לא היה אובססיבי. הוא לא רץ לתקן כל אדם שפגש. היו לו רגעים של מודעות אמיתית. הוא ידע לעצור לפעמים. ידע לשלוח “אני פה” בלי להוסיף ארבע פסקאות. ידע לשבת ליד חבר בסרט ולשתוק. ידע להרגיש מילים עולות ולא להניח אותן על השולחן.</w:t>
      </w:r>
    </w:p>
    <w:p>
      <w:pPr>
        <w:jc w:val="right"/>
        <w:bidi w:val="1"/>
        <w:jc w:val="right"/>
      </w:pPr>
      <w:r>
        <w:rPr>
          <w:rFonts w:ascii="Arial" w:hAnsi="Arial" w:cs="Arial"/>
          <w:b w:val="0"/>
          <w:i w:val="0"/>
          <w:lang w:bidi="he-IL"/>
        </w:rPr>
        <w:t>אבל המודעות שלו הייתה כמו מעקה נמוך ליד מדרגות תלולות: טוב שיש אותו, רק לא תמיד במקום שבו הרגל מחליקה.</w:t>
      </w:r>
    </w:p>
    <w:p>
      <w:pPr>
        <w:jc w:val="right"/>
        <w:bidi w:val="1"/>
        <w:jc w:val="right"/>
      </w:pPr>
      <w:r>
        <w:rPr>
          <w:rFonts w:ascii="Arial" w:hAnsi="Arial" w:cs="Arial"/>
          <w:b w:val="0"/>
          <w:i w:val="0"/>
          <w:lang w:bidi="he-IL"/>
        </w:rPr>
        <w:t>בוקר אחד נכנסה רונית מן הצוות למטבחון עם עיניים אדומות. היא ניסתה לפתוח שקית תה והיד שלה לא תפסה את הקצה. אלון ראה את הרעד.</w:t>
      </w:r>
    </w:p>
    <w:p>
      <w:pPr>
        <w:jc w:val="right"/>
        <w:bidi w:val="1"/>
        <w:jc w:val="right"/>
      </w:pPr>
      <w:r>
        <w:rPr>
          <w:rFonts w:ascii="Arial" w:hAnsi="Arial" w:cs="Arial"/>
          <w:b w:val="0"/>
          <w:i w:val="0"/>
          <w:lang w:bidi="he-IL"/>
        </w:rPr>
        <w:t>“רוצה שאני אפתח?” שאל.</w:t>
      </w:r>
    </w:p>
    <w:p>
      <w:pPr>
        <w:jc w:val="right"/>
        <w:bidi w:val="1"/>
        <w:jc w:val="right"/>
      </w:pPr>
      <w:r>
        <w:rPr>
          <w:rFonts w:ascii="Arial" w:hAnsi="Arial" w:cs="Arial"/>
          <w:b w:val="0"/>
          <w:i w:val="0"/>
          <w:lang w:bidi="he-IL"/>
        </w:rPr>
        <w:t>היא הנהנה.</w:t>
      </w:r>
    </w:p>
    <w:p>
      <w:pPr>
        <w:jc w:val="right"/>
        <w:bidi w:val="1"/>
        <w:jc w:val="right"/>
      </w:pPr>
      <w:r>
        <w:rPr>
          <w:rFonts w:ascii="Arial" w:hAnsi="Arial" w:cs="Arial"/>
          <w:b w:val="0"/>
          <w:i w:val="0"/>
          <w:lang w:bidi="he-IL"/>
        </w:rPr>
        <w:t>הוא פתח. שם בכוס. מזג מים.</w:t>
      </w:r>
    </w:p>
    <w:p>
      <w:pPr>
        <w:jc w:val="right"/>
        <w:bidi w:val="1"/>
        <w:jc w:val="right"/>
      </w:pPr>
      <w:r>
        <w:rPr>
          <w:rFonts w:ascii="Arial" w:hAnsi="Arial" w:cs="Arial"/>
          <w:b w:val="0"/>
          <w:i w:val="0"/>
          <w:lang w:bidi="he-IL"/>
        </w:rPr>
        <w:t>עד כאן זו הייתה עזרה מדויקת.</w:t>
      </w:r>
    </w:p>
    <w:p>
      <w:pPr>
        <w:jc w:val="right"/>
        <w:bidi w:val="1"/>
        <w:jc w:val="right"/>
      </w:pPr>
      <w:r>
        <w:rPr>
          <w:rFonts w:ascii="Arial" w:hAnsi="Arial" w:cs="Arial"/>
          <w:b w:val="0"/>
          <w:i w:val="0"/>
          <w:lang w:bidi="he-IL"/>
        </w:rPr>
        <w:t>“קרה משהו?” שאל.</w:t>
      </w:r>
    </w:p>
    <w:p>
      <w:pPr>
        <w:jc w:val="right"/>
        <w:bidi w:val="1"/>
        <w:jc w:val="right"/>
      </w:pPr>
      <w:r>
        <w:rPr>
          <w:rFonts w:ascii="Arial" w:hAnsi="Arial" w:cs="Arial"/>
          <w:b w:val="0"/>
          <w:i w:val="0"/>
          <w:lang w:bidi="he-IL"/>
        </w:rPr>
        <w:t>“אמא שלי בבית חולים,” אמרה. “אני מחכה לשיחה מהרופא.”</w:t>
      </w:r>
    </w:p>
    <w:p>
      <w:pPr>
        <w:jc w:val="right"/>
        <w:bidi w:val="1"/>
        <w:jc w:val="right"/>
      </w:pPr>
      <w:r>
        <w:rPr>
          <w:rFonts w:ascii="Arial" w:hAnsi="Arial" w:cs="Arial"/>
          <w:b w:val="0"/>
          <w:i w:val="0"/>
          <w:lang w:bidi="he-IL"/>
        </w:rPr>
        <w:t>המשפט הנכון עמד אצלו מוכן: אני מצטער. אני פה אם תצטרכי.</w:t>
      </w:r>
    </w:p>
    <w:p>
      <w:pPr>
        <w:jc w:val="right"/>
        <w:bidi w:val="1"/>
        <w:jc w:val="right"/>
      </w:pPr>
      <w:r>
        <w:rPr>
          <w:rFonts w:ascii="Arial" w:hAnsi="Arial" w:cs="Arial"/>
          <w:b w:val="0"/>
          <w:i w:val="0"/>
          <w:lang w:bidi="he-IL"/>
        </w:rPr>
        <w:t>הוא אפילו התחיל.</w:t>
      </w:r>
    </w:p>
    <w:p>
      <w:pPr>
        <w:jc w:val="right"/>
        <w:bidi w:val="1"/>
        <w:jc w:val="right"/>
      </w:pPr>
      <w:r>
        <w:rPr>
          <w:rFonts w:ascii="Arial" w:hAnsi="Arial" w:cs="Arial"/>
          <w:b w:val="0"/>
          <w:i w:val="0"/>
          <w:lang w:bidi="he-IL"/>
        </w:rPr>
        <w:t>“אני מצט—”</w:t>
      </w:r>
    </w:p>
    <w:p>
      <w:pPr>
        <w:jc w:val="right"/>
        <w:bidi w:val="1"/>
        <w:jc w:val="right"/>
      </w:pPr>
      <w:r>
        <w:rPr>
          <w:rFonts w:ascii="Arial" w:hAnsi="Arial" w:cs="Arial"/>
          <w:b w:val="0"/>
          <w:i w:val="0"/>
          <w:lang w:bidi="he-IL"/>
        </w:rPr>
        <w:t>אבל אז ראה איך רונית מחזיקה את הספל בשתי ידיים, חזק מדי, כאילו אם תעזוב אותו תיפול. אלון נבהל בשבילה. וכשנבהל, נהיה מועיל מדי.</w:t>
      </w:r>
    </w:p>
    <w:p>
      <w:pPr>
        <w:jc w:val="right"/>
        <w:bidi w:val="1"/>
        <w:jc w:val="right"/>
      </w:pPr>
      <w:r>
        <w:rPr>
          <w:rFonts w:ascii="Arial" w:hAnsi="Arial" w:cs="Arial"/>
          <w:b w:val="0"/>
          <w:i w:val="0"/>
          <w:lang w:bidi="he-IL"/>
        </w:rPr>
        <w:t>“יכול להיות,” אמר בזהירות, “שהגוף שלך מנסה להחזיק שליטה כי אין לך רשות להתפרק כרגע.”</w:t>
      </w:r>
    </w:p>
    <w:p>
      <w:pPr>
        <w:jc w:val="right"/>
        <w:bidi w:val="1"/>
        <w:jc w:val="right"/>
      </w:pPr>
      <w:r>
        <w:rPr>
          <w:rFonts w:ascii="Arial" w:hAnsi="Arial" w:cs="Arial"/>
          <w:b w:val="0"/>
          <w:i w:val="0"/>
          <w:lang w:bidi="he-IL"/>
        </w:rPr>
        <w:t>רונית הסתכלה עליו כאילו הכניס רהיט גדול לחדר קטן.</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“אני מתכוון בעדינות. לפעמים התפקוד הוא דרך לא לפגוש את חוסר האונים.”</w:t>
      </w:r>
    </w:p>
    <w:p>
      <w:pPr>
        <w:jc w:val="right"/>
        <w:bidi w:val="1"/>
        <w:jc w:val="right"/>
      </w:pPr>
      <w:r>
        <w:rPr>
          <w:rFonts w:ascii="Arial" w:hAnsi="Arial" w:cs="Arial"/>
          <w:b w:val="0"/>
          <w:i w:val="0"/>
          <w:lang w:bidi="he-IL"/>
        </w:rPr>
        <w:t>היא הנהנה מהר. “אני צריכה לחזור. הרופא אמור להתקשר.”</w:t>
      </w:r>
    </w:p>
    <w:p>
      <w:pPr>
        <w:jc w:val="right"/>
        <w:bidi w:val="1"/>
        <w:jc w:val="right"/>
      </w:pPr>
      <w:r>
        <w:rPr>
          <w:rFonts w:ascii="Arial" w:hAnsi="Arial" w:cs="Arial"/>
          <w:b w:val="0"/>
          <w:i w:val="0"/>
          <w:lang w:bidi="he-IL"/>
        </w:rPr>
        <w:t>“ברור.”</w:t>
      </w:r>
    </w:p>
    <w:p>
      <w:pPr>
        <w:jc w:val="right"/>
        <w:bidi w:val="1"/>
        <w:jc w:val="right"/>
      </w:pPr>
      <w:r>
        <w:rPr>
          <w:rFonts w:ascii="Arial" w:hAnsi="Arial" w:cs="Arial"/>
          <w:b w:val="0"/>
          <w:i w:val="0"/>
          <w:lang w:bidi="he-IL"/>
        </w:rPr>
        <w:t>הוא עצר.</w:t>
      </w:r>
    </w:p>
    <w:p>
      <w:pPr>
        <w:jc w:val="right"/>
        <w:bidi w:val="1"/>
        <w:jc w:val="right"/>
      </w:pPr>
      <w:r>
        <w:rPr>
          <w:rFonts w:ascii="Arial" w:hAnsi="Arial" w:cs="Arial"/>
          <w:b w:val="0"/>
          <w:i w:val="0"/>
          <w:lang w:bidi="he-IL"/>
        </w:rPr>
        <w:t>וזה חשוב.</w:t>
      </w:r>
    </w:p>
    <w:p>
      <w:pPr>
        <w:jc w:val="right"/>
        <w:bidi w:val="1"/>
        <w:jc w:val="right"/>
      </w:pPr>
      <w:r>
        <w:rPr>
          <w:rFonts w:ascii="Arial" w:hAnsi="Arial" w:cs="Arial"/>
          <w:b w:val="0"/>
          <w:i w:val="0"/>
          <w:lang w:bidi="he-IL"/>
        </w:rPr>
        <w:t>הוא לא אמר את כל מה שהיה לו. לא אמר נשימה. לא אמר ילדה פנימית. לא אמר “תני לזה מקום”. הוא עצר כמעט בזמן.</w:t>
      </w:r>
    </w:p>
    <w:p>
      <w:pPr>
        <w:jc w:val="right"/>
        <w:bidi w:val="1"/>
        <w:jc w:val="right"/>
      </w:pPr>
      <w:r>
        <w:rPr>
          <w:rFonts w:ascii="Arial" w:hAnsi="Arial" w:cs="Arial"/>
          <w:b w:val="0"/>
          <w:i w:val="0"/>
          <w:lang w:bidi="he-IL"/>
        </w:rPr>
        <w:t>אבל כמעט בזמן אינו תמיד בזמן.</w:t>
      </w:r>
    </w:p>
    <w:p>
      <w:pPr>
        <w:jc w:val="right"/>
        <w:bidi w:val="1"/>
        <w:jc w:val="right"/>
      </w:pPr>
      <w:r>
        <w:rPr>
          <w:rFonts w:ascii="Arial" w:hAnsi="Arial" w:cs="Arial"/>
          <w:b w:val="0"/>
          <w:i w:val="0"/>
          <w:lang w:bidi="he-IL"/>
        </w:rPr>
        <w:t>המשפט שכבר אמר נשאר במטבחון, עומד ליד הכיור, לא יודע איפה לשים את עצמו.</w:t>
      </w:r>
    </w:p>
    <w:p>
      <w:pPr>
        <w:jc w:val="right"/>
        <w:bidi w:val="1"/>
        <w:jc w:val="right"/>
      </w:pPr>
      <w:r>
        <w:rPr>
          <w:rFonts w:ascii="Arial" w:hAnsi="Arial" w:cs="Arial"/>
          <w:b w:val="0"/>
          <w:i w:val="0"/>
          <w:lang w:bidi="he-IL"/>
        </w:rPr>
        <w:t>בערב שלחה רונית הודעה: תודה על התה.</w:t>
      </w:r>
    </w:p>
    <w:p>
      <w:pPr>
        <w:jc w:val="right"/>
        <w:bidi w:val="1"/>
        <w:jc w:val="right"/>
      </w:pPr>
      <w:r>
        <w:rPr>
          <w:rFonts w:ascii="Arial" w:hAnsi="Arial" w:cs="Arial"/>
          <w:b w:val="0"/>
          <w:i w:val="0"/>
          <w:lang w:bidi="he-IL"/>
        </w:rPr>
        <w:t>אלון קרא אותה שלוש פעמים. הוא שם לב שהיא הודתה על התה, לא על השיחה. משהו בו הבין. משהו אחר מיד רצה לתקן את ההבנה.</w:t>
      </w:r>
    </w:p>
    <w:p>
      <w:pPr>
        <w:jc w:val="right"/>
        <w:bidi w:val="1"/>
        <w:jc w:val="right"/>
      </w:pPr>
      <w:r>
        <w:rPr>
          <w:rFonts w:ascii="Arial" w:hAnsi="Arial" w:cs="Arial"/>
          <w:b w:val="0"/>
          <w:i w:val="0"/>
          <w:lang w:bidi="he-IL"/>
        </w:rPr>
        <w:t>כתב: תמיד פה אם תרצי לדבר באמת.</w:t>
      </w:r>
    </w:p>
    <w:p>
      <w:pPr>
        <w:jc w:val="right"/>
        <w:bidi w:val="1"/>
        <w:jc w:val="right"/>
      </w:pPr>
      <w:r>
        <w:rPr>
          <w:rFonts w:ascii="Arial" w:hAnsi="Arial" w:cs="Arial"/>
          <w:b w:val="0"/>
          <w:i w:val="0"/>
          <w:lang w:bidi="he-IL"/>
        </w:rPr>
        <w:t>הוא הסתכל על המילה “באמת”.</w:t>
      </w:r>
    </w:p>
    <w:p>
      <w:pPr>
        <w:jc w:val="right"/>
        <w:bidi w:val="1"/>
        <w:jc w:val="right"/>
      </w:pPr>
      <w:r>
        <w:rPr>
          <w:rFonts w:ascii="Arial" w:hAnsi="Arial" w:cs="Arial"/>
          <w:b w:val="0"/>
          <w:i w:val="0"/>
          <w:lang w:bidi="he-IL"/>
        </w:rPr>
        <w:t>מחק אותה.</w:t>
      </w:r>
    </w:p>
    <w:p>
      <w:pPr>
        <w:jc w:val="right"/>
        <w:bidi w:val="1"/>
        <w:jc w:val="right"/>
      </w:pPr>
      <w:r>
        <w:rPr>
          <w:rFonts w:ascii="Arial" w:hAnsi="Arial" w:cs="Arial"/>
          <w:b w:val="0"/>
          <w:i w:val="0"/>
          <w:lang w:bidi="he-IL"/>
        </w:rPr>
        <w:t>כתב: תמיד פה אם תרצי לדבר.</w:t>
      </w:r>
    </w:p>
    <w:p>
      <w:pPr>
        <w:jc w:val="right"/>
        <w:bidi w:val="1"/>
        <w:jc w:val="right"/>
      </w:pPr>
      <w:r>
        <w:rPr>
          <w:rFonts w:ascii="Arial" w:hAnsi="Arial" w:cs="Arial"/>
          <w:b w:val="0"/>
          <w:i w:val="0"/>
          <w:lang w:bidi="he-IL"/>
        </w:rPr>
        <w:t>גם זה הרגיש לו נקי מדי, כאילו הוא מוותר על הזמנה חשובה.</w:t>
      </w:r>
    </w:p>
    <w:p>
      <w:pPr>
        <w:jc w:val="right"/>
        <w:bidi w:val="1"/>
        <w:jc w:val="right"/>
      </w:pPr>
      <w:r>
        <w:rPr>
          <w:rFonts w:ascii="Arial" w:hAnsi="Arial" w:cs="Arial"/>
          <w:b w:val="0"/>
          <w:i w:val="0"/>
          <w:lang w:bidi="he-IL"/>
        </w:rPr>
        <w:t>בסוף שלח: תמיד פה.</w:t>
      </w:r>
    </w:p>
    <w:p>
      <w:pPr>
        <w:jc w:val="right"/>
        <w:bidi w:val="1"/>
        <w:jc w:val="right"/>
      </w:pPr>
      <w:r>
        <w:rPr>
          <w:rFonts w:ascii="Arial" w:hAnsi="Arial" w:cs="Arial"/>
          <w:b w:val="0"/>
          <w:i w:val="0"/>
          <w:lang w:bidi="he-IL"/>
        </w:rPr>
        <w:t>זו הייתה בחירה טובה יותר.</w:t>
      </w:r>
    </w:p>
    <w:p>
      <w:pPr>
        <w:jc w:val="right"/>
        <w:bidi w:val="1"/>
        <w:jc w:val="right"/>
      </w:pPr>
      <w:r>
        <w:rPr>
          <w:rFonts w:ascii="Arial" w:hAnsi="Arial" w:cs="Arial"/>
          <w:b w:val="0"/>
          <w:i w:val="0"/>
          <w:lang w:bidi="he-IL"/>
        </w:rPr>
        <w:t>אבל כל הדרך אליה כבר גילתה לו משהו שלא רצה לדעת: גם כשהוא מוותר על עצה, לפעמים הוא רוצה קרדיט על הוויתור.</w:t>
      </w:r>
    </w:p>
    <w:p>
      <w:pPr>
        <w:jc w:val="right"/>
        <w:bidi w:val="1"/>
        <w:jc w:val="right"/>
      </w:pPr>
      <w:r>
        <w:rPr>
          <w:rFonts w:ascii="Arial" w:hAnsi="Arial" w:cs="Arial"/>
          <w:b w:val="0"/>
          <w:i w:val="0"/>
          <w:lang w:bidi="he-IL"/>
        </w:rPr>
        <w:t>עם יואב זה היה קשה יותר.</w:t>
      </w:r>
    </w:p>
    <w:p>
      <w:pPr>
        <w:jc w:val="right"/>
        <w:bidi w:val="1"/>
        <w:jc w:val="right"/>
      </w:pPr>
      <w:r>
        <w:rPr>
          <w:rFonts w:ascii="Arial" w:hAnsi="Arial" w:cs="Arial"/>
          <w:b w:val="0"/>
          <w:i w:val="0"/>
          <w:lang w:bidi="he-IL"/>
        </w:rPr>
        <w:t>יואב היה חבר ותיק, מהאנשים שמספרים בדיחה כשהם רעבים, ועוד אחת כשהם מפחדים. ערב אחד הגיע לאלון עם מעטפה מקומטת מהבנק.</w:t>
      </w:r>
    </w:p>
    <w:p>
      <w:pPr>
        <w:jc w:val="right"/>
        <w:bidi w:val="1"/>
        <w:jc w:val="right"/>
      </w:pPr>
      <w:r>
        <w:rPr>
          <w:rFonts w:ascii="Arial" w:hAnsi="Arial" w:cs="Arial"/>
          <w:b w:val="0"/>
          <w:i w:val="0"/>
          <w:lang w:bidi="he-IL"/>
        </w:rPr>
        <w:t>“אני אומר מראש,” אמר לפני שהתיישב, “אני לא רוצה עצות. אני צריך לא להיות לבד עם זה חצי שעה.”</w:t>
      </w:r>
    </w:p>
    <w:p>
      <w:pPr>
        <w:jc w:val="right"/>
        <w:bidi w:val="1"/>
        <w:jc w:val="right"/>
      </w:pPr>
      <w:r>
        <w:rPr>
          <w:rFonts w:ascii="Arial" w:hAnsi="Arial" w:cs="Arial"/>
          <w:b w:val="0"/>
          <w:i w:val="0"/>
          <w:lang w:bidi="he-IL"/>
        </w:rPr>
        <w:t>אלון הנהן. “ברור.”</w:t>
      </w:r>
    </w:p>
    <w:p>
      <w:pPr>
        <w:jc w:val="right"/>
        <w:bidi w:val="1"/>
        <w:jc w:val="right"/>
      </w:pPr>
      <w:r>
        <w:rPr>
          <w:rFonts w:ascii="Arial" w:hAnsi="Arial" w:cs="Arial"/>
          <w:b w:val="0"/>
          <w:i w:val="0"/>
          <w:lang w:bidi="he-IL"/>
        </w:rPr>
        <w:t>הוא הכין תה. תה היה בטוח. תה לא חשב שהוא יודע.</w:t>
      </w:r>
    </w:p>
    <w:p>
      <w:pPr>
        <w:jc w:val="right"/>
        <w:bidi w:val="1"/>
        <w:jc w:val="right"/>
      </w:pPr>
      <w:r>
        <w:rPr>
          <w:rFonts w:ascii="Arial" w:hAnsi="Arial" w:cs="Arial"/>
          <w:b w:val="0"/>
          <w:i w:val="0"/>
          <w:lang w:bidi="he-IL"/>
        </w:rPr>
        <w:t>יואב ישב על הספה, פתח את המעטפה, סגר, פתח שוב. “אני צריך לספר למירב. דחיתי את זה יותר מדי.”</w:t>
      </w:r>
    </w:p>
    <w:p>
      <w:pPr>
        <w:jc w:val="right"/>
        <w:bidi w:val="1"/>
        <w:jc w:val="right"/>
      </w:pPr>
      <w:r>
        <w:rPr>
          <w:rFonts w:ascii="Arial" w:hAnsi="Arial" w:cs="Arial"/>
          <w:b w:val="0"/>
          <w:i w:val="0"/>
          <w:lang w:bidi="he-IL"/>
        </w:rPr>
        <w:t>אלון שמע מיד את המשפטים הנכונים מתארגנים בתוכו.</w:t>
      </w:r>
    </w:p>
    <w:p>
      <w:pPr>
        <w:jc w:val="right"/>
        <w:bidi w:val="1"/>
        <w:jc w:val="right"/>
      </w:pPr>
      <w:r>
        <w:rPr>
          <w:rFonts w:ascii="Arial" w:hAnsi="Arial" w:cs="Arial"/>
          <w:b w:val="0"/>
          <w:i w:val="0"/>
          <w:lang w:bidi="he-IL"/>
        </w:rPr>
        <w:t>אתה לא מגן עליה, אתה מגן על הדימוי שלך.</w:t>
      </w:r>
    </w:p>
    <w:p>
      <w:pPr>
        <w:jc w:val="right"/>
        <w:bidi w:val="1"/>
        <w:jc w:val="right"/>
      </w:pPr>
      <w:r>
        <w:rPr>
          <w:rFonts w:ascii="Arial" w:hAnsi="Arial" w:cs="Arial"/>
          <w:b w:val="0"/>
          <w:i w:val="0"/>
          <w:lang w:bidi="he-IL"/>
        </w:rPr>
        <w:t>הכנות שאתה דוחה נהיית שקר עם לוח שנה.</w:t>
      </w:r>
    </w:p>
    <w:p>
      <w:pPr>
        <w:jc w:val="right"/>
        <w:bidi w:val="1"/>
        <w:jc w:val="right"/>
      </w:pPr>
      <w:r>
        <w:rPr>
          <w:rFonts w:ascii="Arial" w:hAnsi="Arial" w:cs="Arial"/>
          <w:b w:val="0"/>
          <w:i w:val="0"/>
          <w:lang w:bidi="he-IL"/>
        </w:rPr>
        <w:t>אתה קורא לזה לחכות לרגע מתאים כי קשה לך לקרוא לזה פחד.</w:t>
      </w:r>
    </w:p>
    <w:p>
      <w:pPr>
        <w:jc w:val="right"/>
        <w:bidi w:val="1"/>
        <w:jc w:val="right"/>
      </w:pPr>
      <w:r>
        <w:rPr>
          <w:rFonts w:ascii="Arial" w:hAnsi="Arial" w:cs="Arial"/>
          <w:b w:val="0"/>
          <w:i w:val="0"/>
          <w:lang w:bidi="he-IL"/>
        </w:rPr>
        <w:t>משפטים טובים.</w:t>
      </w:r>
    </w:p>
    <w:p>
      <w:pPr>
        <w:jc w:val="right"/>
        <w:bidi w:val="1"/>
        <w:jc w:val="right"/>
      </w:pPr>
      <w:r>
        <w:rPr>
          <w:rFonts w:ascii="Arial" w:hAnsi="Arial" w:cs="Arial"/>
          <w:b w:val="0"/>
          <w:i w:val="0"/>
          <w:lang w:bidi="he-IL"/>
        </w:rPr>
        <w:t>אולי אפילו אמת.</w:t>
      </w:r>
    </w:p>
    <w:p>
      <w:pPr>
        <w:jc w:val="right"/>
        <w:bidi w:val="1"/>
        <w:jc w:val="right"/>
      </w:pPr>
      <w:r>
        <w:rPr>
          <w:rFonts w:ascii="Arial" w:hAnsi="Arial" w:cs="Arial"/>
          <w:b w:val="0"/>
          <w:i w:val="0"/>
          <w:lang w:bidi="he-IL"/>
        </w:rPr>
        <w:t>הוא נשם.</w:t>
      </w:r>
    </w:p>
    <w:p>
      <w:pPr>
        <w:jc w:val="right"/>
        <w:bidi w:val="1"/>
        <w:jc w:val="right"/>
      </w:pPr>
      <w:r>
        <w:rPr>
          <w:rFonts w:ascii="Arial" w:hAnsi="Arial" w:cs="Arial"/>
          <w:b w:val="0"/>
          <w:i w:val="0"/>
          <w:lang w:bidi="he-IL"/>
        </w:rPr>
        <w:t>“אני איתך,” אמר.</w:t>
      </w:r>
    </w:p>
    <w:p>
      <w:pPr>
        <w:jc w:val="right"/>
        <w:bidi w:val="1"/>
        <w:jc w:val="right"/>
      </w:pPr>
      <w:r>
        <w:rPr>
          <w:rFonts w:ascii="Arial" w:hAnsi="Arial" w:cs="Arial"/>
          <w:b w:val="0"/>
          <w:i w:val="0"/>
          <w:lang w:bidi="he-IL"/>
        </w:rPr>
        <w:t>יואב הנהן בלי להרים מבט.</w:t>
      </w:r>
    </w:p>
    <w:p>
      <w:pPr>
        <w:jc w:val="right"/>
        <w:bidi w:val="1"/>
        <w:jc w:val="right"/>
      </w:pPr>
      <w:r>
        <w:rPr>
          <w:rFonts w:ascii="Arial" w:hAnsi="Arial" w:cs="Arial"/>
          <w:b w:val="0"/>
          <w:i w:val="0"/>
          <w:lang w:bidi="he-IL"/>
        </w:rPr>
        <w:t>עברו חמש דקות. עשר. יואב שתה. קילף את התווית מן הספל. אמר “איזה דפוק אני” וצחק צחוק שאין בו צחוק. אלון הרגיש שהוא מחזיק מרחב, והתחושה הייתה נעימה כל כך עד שכמעט לא הבחין שגם היא התחילה להיות עליו.</w:t>
      </w:r>
    </w:p>
    <w:p>
      <w:pPr>
        <w:jc w:val="right"/>
        <w:bidi w:val="1"/>
        <w:jc w:val="right"/>
      </w:pPr>
      <w:r>
        <w:rPr>
          <w:rFonts w:ascii="Arial" w:hAnsi="Arial" w:cs="Arial"/>
          <w:b w:val="0"/>
          <w:i w:val="0"/>
          <w:lang w:bidi="he-IL"/>
        </w:rPr>
        <w:t>אחרי רבע שעה אמר יואב: “אולי אני פשוט פחדן.”</w:t>
      </w:r>
    </w:p>
    <w:p>
      <w:pPr>
        <w:jc w:val="right"/>
        <w:bidi w:val="1"/>
        <w:jc w:val="right"/>
      </w:pPr>
      <w:r>
        <w:rPr>
          <w:rFonts w:ascii="Arial" w:hAnsi="Arial" w:cs="Arial"/>
          <w:b w:val="0"/>
          <w:i w:val="0"/>
          <w:lang w:bidi="he-IL"/>
        </w:rPr>
        <w:t>אלון היה יכול לשאול: מה יעזור עכשיו?</w:t>
      </w:r>
    </w:p>
    <w:p>
      <w:pPr>
        <w:jc w:val="right"/>
        <w:bidi w:val="1"/>
        <w:jc w:val="right"/>
      </w:pPr>
      <w:r>
        <w:rPr>
          <w:rFonts w:ascii="Arial" w:hAnsi="Arial" w:cs="Arial"/>
          <w:b w:val="0"/>
          <w:i w:val="0"/>
          <w:lang w:bidi="he-IL"/>
        </w:rPr>
        <w:t>או לומר: אולי אתה מפחד, וזה לא אותו דבר.</w:t>
      </w:r>
    </w:p>
    <w:p>
      <w:pPr>
        <w:jc w:val="right"/>
        <w:bidi w:val="1"/>
        <w:jc w:val="right"/>
      </w:pPr>
      <w:r>
        <w:rPr>
          <w:rFonts w:ascii="Arial" w:hAnsi="Arial" w:cs="Arial"/>
          <w:b w:val="0"/>
          <w:i w:val="0"/>
          <w:lang w:bidi="he-IL"/>
        </w:rPr>
        <w:t>או פשוט להישאר איתו שם.</w:t>
      </w:r>
    </w:p>
    <w:p>
      <w:pPr>
        <w:jc w:val="right"/>
        <w:bidi w:val="1"/>
        <w:jc w:val="right"/>
      </w:pPr>
      <w:r>
        <w:rPr>
          <w:rFonts w:ascii="Arial" w:hAnsi="Arial" w:cs="Arial"/>
          <w:b w:val="0"/>
          <w:i w:val="0"/>
          <w:lang w:bidi="he-IL"/>
        </w:rPr>
        <w:t>במקום זה אמר, בקול רך מאוד: “אני אגיד משהו רק כי אני אוהב אותך.”</w:t>
      </w:r>
    </w:p>
    <w:p>
      <w:pPr>
        <w:jc w:val="right"/>
        <w:bidi w:val="1"/>
        <w:jc w:val="right"/>
      </w:pPr>
      <w:r>
        <w:rPr>
          <w:rFonts w:ascii="Arial" w:hAnsi="Arial" w:cs="Arial"/>
          <w:b w:val="0"/>
          <w:i w:val="0"/>
          <w:lang w:bidi="he-IL"/>
        </w:rPr>
        <w:t>יואב עצם עיניים.</w:t>
      </w:r>
    </w:p>
    <w:p>
      <w:pPr>
        <w:jc w:val="right"/>
        <w:bidi w:val="1"/>
        <w:jc w:val="right"/>
      </w:pPr>
      <w:r>
        <w:rPr>
          <w:rFonts w:ascii="Arial" w:hAnsi="Arial" w:cs="Arial"/>
          <w:b w:val="0"/>
          <w:i w:val="0"/>
          <w:lang w:bidi="he-IL"/>
        </w:rPr>
        <w:t>“אל.”</w:t>
      </w:r>
    </w:p>
    <w:p>
      <w:pPr>
        <w:jc w:val="right"/>
        <w:bidi w:val="1"/>
        <w:jc w:val="right"/>
      </w:pPr>
      <w:r>
        <w:rPr>
          <w:rFonts w:ascii="Arial" w:hAnsi="Arial" w:cs="Arial"/>
          <w:b w:val="0"/>
          <w:i w:val="0"/>
          <w:lang w:bidi="he-IL"/>
        </w:rPr>
        <w:t>המילה הייתה ברורה.</w:t>
      </w:r>
    </w:p>
    <w:p>
      <w:pPr>
        <w:jc w:val="right"/>
        <w:bidi w:val="1"/>
        <w:jc w:val="right"/>
      </w:pPr>
      <w:r>
        <w:rPr>
          <w:rFonts w:ascii="Arial" w:hAnsi="Arial" w:cs="Arial"/>
          <w:b w:val="0"/>
          <w:i w:val="0"/>
          <w:lang w:bidi="he-IL"/>
        </w:rPr>
        <w:t>אלון שמע אותה.</w:t>
      </w:r>
    </w:p>
    <w:p>
      <w:pPr>
        <w:jc w:val="right"/>
        <w:bidi w:val="1"/>
        <w:jc w:val="right"/>
      </w:pPr>
      <w:r>
        <w:rPr>
          <w:rFonts w:ascii="Arial" w:hAnsi="Arial" w:cs="Arial"/>
          <w:b w:val="0"/>
          <w:i w:val="0"/>
          <w:lang w:bidi="he-IL"/>
        </w:rPr>
        <w:t>רק לא מספיק.</w:t>
      </w:r>
    </w:p>
    <w:p>
      <w:pPr>
        <w:jc w:val="right"/>
        <w:bidi w:val="1"/>
        <w:jc w:val="right"/>
      </w:pPr>
      <w:r>
        <w:rPr>
          <w:rFonts w:ascii="Arial" w:hAnsi="Arial" w:cs="Arial"/>
          <w:b w:val="0"/>
          <w:i w:val="0"/>
          <w:lang w:bidi="he-IL"/>
        </w:rPr>
        <w:t>“אני חושב שחבר אמיתי לא תמיד משתף פעולה עם ההימנעות שלך.”</w:t>
      </w:r>
    </w:p>
    <w:p>
      <w:pPr>
        <w:jc w:val="right"/>
        <w:bidi w:val="1"/>
        <w:jc w:val="right"/>
      </w:pPr>
      <w:r>
        <w:rPr>
          <w:rFonts w:ascii="Arial" w:hAnsi="Arial" w:cs="Arial"/>
          <w:b w:val="0"/>
          <w:i w:val="0"/>
          <w:lang w:bidi="he-IL"/>
        </w:rPr>
        <w:t>“אמרתי אל.”</w:t>
      </w:r>
    </w:p>
    <w:p>
      <w:pPr>
        <w:jc w:val="right"/>
        <w:bidi w:val="1"/>
        <w:jc w:val="right"/>
      </w:pPr>
      <w:r>
        <w:rPr>
          <w:rFonts w:ascii="Arial" w:hAnsi="Arial" w:cs="Arial"/>
          <w:b w:val="0"/>
          <w:i w:val="0"/>
          <w:lang w:bidi="he-IL"/>
        </w:rPr>
        <w:t>“אני יודע. ואני מכבד את זה. אבל—”</w:t>
      </w:r>
    </w:p>
    <w:p>
      <w:pPr>
        <w:jc w:val="right"/>
        <w:bidi w:val="1"/>
        <w:jc w:val="right"/>
      </w:pPr>
      <w:r>
        <w:rPr>
          <w:rFonts w:ascii="Arial" w:hAnsi="Arial" w:cs="Arial"/>
          <w:b w:val="0"/>
          <w:i w:val="0"/>
          <w:lang w:bidi="he-IL"/>
        </w:rPr>
        <w:t>“אתה לא מכבד אם אתה ממשיך.”</w:t>
      </w:r>
    </w:p>
    <w:p>
      <w:pPr>
        <w:jc w:val="right"/>
        <w:bidi w:val="1"/>
        <w:jc w:val="right"/>
      </w:pPr>
      <w:r>
        <w:rPr>
          <w:rFonts w:ascii="Arial" w:hAnsi="Arial" w:cs="Arial"/>
          <w:b w:val="0"/>
          <w:i w:val="0"/>
          <w:lang w:bidi="he-IL"/>
        </w:rPr>
        <w:t>השתיקה שנפלה לא הייתה שתיקה מרפאת. לא מרחב. לא נוכחות. רק אוויר קר בין שני אנשים, כשאחד ביקש דלת והשני המשיך לדבר עם הקיר.</w:t>
      </w:r>
    </w:p>
    <w:p>
      <w:pPr>
        <w:jc w:val="right"/>
        <w:bidi w:val="1"/>
        <w:jc w:val="right"/>
      </w:pPr>
      <w:r>
        <w:rPr>
          <w:rFonts w:ascii="Arial" w:hAnsi="Arial" w:cs="Arial"/>
          <w:b w:val="0"/>
          <w:i w:val="0"/>
          <w:lang w:bidi="he-IL"/>
        </w:rPr>
        <w:t>יואב קם.</w:t>
      </w:r>
    </w:p>
    <w:p>
      <w:pPr>
        <w:jc w:val="right"/>
        <w:bidi w:val="1"/>
        <w:jc w:val="right"/>
      </w:pPr>
      <w:r>
        <w:rPr>
          <w:rFonts w:ascii="Arial" w:hAnsi="Arial" w:cs="Arial"/>
          <w:b w:val="0"/>
          <w:i w:val="0"/>
          <w:lang w:bidi="he-IL"/>
        </w:rPr>
        <w:t>“אני הולך.”</w:t>
      </w:r>
    </w:p>
    <w:p>
      <w:pPr>
        <w:jc w:val="right"/>
        <w:bidi w:val="1"/>
        <w:jc w:val="right"/>
      </w:pPr>
      <w:r>
        <w:rPr>
          <w:rFonts w:ascii="Arial" w:hAnsi="Arial" w:cs="Arial"/>
          <w:b w:val="0"/>
          <w:i w:val="0"/>
          <w:lang w:bidi="he-IL"/>
        </w:rPr>
        <w:t>“רגע. סליחה. באמת. אני רק—”</w:t>
      </w:r>
    </w:p>
    <w:p>
      <w:pPr>
        <w:jc w:val="right"/>
        <w:bidi w:val="1"/>
        <w:jc w:val="right"/>
      </w:pPr>
      <w:r>
        <w:rPr>
          <w:rFonts w:ascii="Arial" w:hAnsi="Arial" w:cs="Arial"/>
          <w:b w:val="0"/>
          <w:i w:val="0"/>
          <w:lang w:bidi="he-IL"/>
        </w:rPr>
        <w:t>“רצית לעזור,” אמר יואב.</w:t>
      </w:r>
    </w:p>
    <w:p>
      <w:pPr>
        <w:jc w:val="right"/>
        <w:bidi w:val="1"/>
        <w:jc w:val="right"/>
      </w:pPr>
      <w:r>
        <w:rPr>
          <w:rFonts w:ascii="Arial" w:hAnsi="Arial" w:cs="Arial"/>
          <w:b w:val="0"/>
          <w:i w:val="0"/>
          <w:lang w:bidi="he-IL"/>
        </w:rPr>
        <w:t>זו לא הייתה מחמאה.</w:t>
      </w:r>
    </w:p>
    <w:p>
      <w:pPr>
        <w:jc w:val="right"/>
        <w:bidi w:val="1"/>
        <w:jc w:val="right"/>
      </w:pPr>
      <w:r>
        <w:rPr>
          <w:rFonts w:ascii="Arial" w:hAnsi="Arial" w:cs="Arial"/>
          <w:b w:val="0"/>
          <w:i w:val="0"/>
          <w:lang w:bidi="he-IL"/>
        </w:rPr>
        <w:t>אחרי שהדלת נסגרה, אלון נשאר עם שני ספלים על שולחן נמוך. הוא כתב שלוש הודעות. בראשונה התנצל. בשנייה הסביר שדאג. בשלישית ניסח יפה מדי את החוויה של יואב. השלישית כמעט נשלחה, וזה הפחיד אותו.</w:t>
      </w:r>
    </w:p>
    <w:p>
      <w:pPr>
        <w:jc w:val="right"/>
        <w:bidi w:val="1"/>
        <w:jc w:val="right"/>
      </w:pPr>
      <w:r>
        <w:rPr>
          <w:rFonts w:ascii="Arial" w:hAnsi="Arial" w:cs="Arial"/>
          <w:b w:val="0"/>
          <w:i w:val="0"/>
          <w:lang w:bidi="he-IL"/>
        </w:rPr>
        <w:t>בסוף כתב:</w:t>
      </w:r>
    </w:p>
    <w:p>
      <w:pPr>
        <w:jc w:val="right"/>
        <w:bidi w:val="1"/>
        <w:jc w:val="right"/>
      </w:pPr>
      <w:r>
        <w:rPr>
          <w:rFonts w:ascii="Arial" w:hAnsi="Arial" w:cs="Arial"/>
          <w:b w:val="0"/>
          <w:i w:val="0"/>
          <w:lang w:bidi="he-IL"/>
        </w:rPr>
        <w:t>אני מצטער שלא הקשבתי ל־לא שלך.</w:t>
      </w:r>
    </w:p>
    <w:p>
      <w:pPr>
        <w:jc w:val="right"/>
        <w:bidi w:val="1"/>
        <w:jc w:val="right"/>
      </w:pPr>
      <w:r>
        <w:rPr>
          <w:rFonts w:ascii="Arial" w:hAnsi="Arial" w:cs="Arial"/>
          <w:b w:val="0"/>
          <w:i w:val="0"/>
          <w:lang w:bidi="he-IL"/>
        </w:rPr>
        <w:t>זה היה המשפט הנכון.</w:t>
      </w:r>
    </w:p>
    <w:p>
      <w:pPr>
        <w:jc w:val="right"/>
        <w:bidi w:val="1"/>
        <w:jc w:val="right"/>
      </w:pPr>
      <w:r>
        <w:rPr>
          <w:rFonts w:ascii="Arial" w:hAnsi="Arial" w:cs="Arial"/>
          <w:b w:val="0"/>
          <w:i w:val="0"/>
          <w:lang w:bidi="he-IL"/>
        </w:rPr>
        <w:t>יואב ענה בבוקר:</w:t>
      </w:r>
    </w:p>
    <w:p>
      <w:pPr>
        <w:jc w:val="right"/>
        <w:bidi w:val="1"/>
        <w:jc w:val="right"/>
      </w:pPr>
      <w:r>
        <w:rPr>
          <w:rFonts w:ascii="Arial" w:hAnsi="Arial" w:cs="Arial"/>
          <w:b w:val="0"/>
          <w:i w:val="0"/>
          <w:lang w:bidi="he-IL"/>
        </w:rPr>
        <w:t>תודה. אני צריך קצת מרחק.</w:t>
      </w:r>
    </w:p>
    <w:p>
      <w:pPr>
        <w:jc w:val="right"/>
        <w:bidi w:val="1"/>
        <w:jc w:val="right"/>
      </w:pPr>
      <w:r>
        <w:rPr>
          <w:rFonts w:ascii="Arial" w:hAnsi="Arial" w:cs="Arial"/>
          <w:b w:val="0"/>
          <w:i w:val="0"/>
          <w:lang w:bidi="he-IL"/>
        </w:rPr>
        <w:t>המילה מרחק פגעה באלון במקום לא מכובד. הוא רצה להסביר שגם מרחק יכול להיות מנגנון. רצה לומר שאדם שנעלב לפעמים קורא לזה גבול. רצה להחזיר את השיחה אל המפה שלו, שבה כל כאב מקבל שם, וכל שם מוכיח שהוא רואה.</w:t>
      </w:r>
    </w:p>
    <w:p>
      <w:pPr>
        <w:jc w:val="right"/>
        <w:bidi w:val="1"/>
        <w:jc w:val="right"/>
      </w:pPr>
      <w:r>
        <w:rPr>
          <w:rFonts w:ascii="Arial" w:hAnsi="Arial" w:cs="Arial"/>
          <w:b w:val="0"/>
          <w:i w:val="0"/>
          <w:lang w:bidi="he-IL"/>
        </w:rPr>
        <w:t>הוא לא כתב.</w:t>
      </w:r>
    </w:p>
    <w:p>
      <w:pPr>
        <w:jc w:val="right"/>
        <w:bidi w:val="1"/>
        <w:jc w:val="right"/>
      </w:pPr>
      <w:r>
        <w:rPr>
          <w:rFonts w:ascii="Arial" w:hAnsi="Arial" w:cs="Arial"/>
          <w:b w:val="0"/>
          <w:i w:val="0"/>
          <w:lang w:bidi="he-IL"/>
        </w:rPr>
        <w:t>הוא היה גאה בעצמו על כך שלא כתב.</w:t>
      </w:r>
    </w:p>
    <w:p>
      <w:pPr>
        <w:jc w:val="right"/>
        <w:bidi w:val="1"/>
        <w:jc w:val="right"/>
      </w:pPr>
      <w:r>
        <w:rPr>
          <w:rFonts w:ascii="Arial" w:hAnsi="Arial" w:cs="Arial"/>
          <w:b w:val="0"/>
          <w:i w:val="0"/>
          <w:lang w:bidi="he-IL"/>
        </w:rPr>
        <w:t>והגאווה הזאת, גם היא, ביקשה ממנו מחמאה.</w:t>
      </w:r>
    </w:p>
    <w:p>
      <w:pPr>
        <w:jc w:val="right"/>
        <w:bidi w:val="1"/>
        <w:jc w:val="right"/>
      </w:pPr>
      <w:r>
        <w:rPr>
          <w:rFonts w:ascii="Arial" w:hAnsi="Arial" w:cs="Arial"/>
          <w:b w:val="0"/>
          <w:i w:val="0"/>
          <w:lang w:bidi="he-IL"/>
        </w:rPr>
        <w:t>באותו ערב התקשרה אחותו נועה.</w:t>
      </w:r>
    </w:p>
    <w:p>
      <w:pPr>
        <w:jc w:val="right"/>
        <w:bidi w:val="1"/>
        <w:jc w:val="right"/>
      </w:pPr>
      <w:r>
        <w:rPr>
          <w:rFonts w:ascii="Arial" w:hAnsi="Arial" w:cs="Arial"/>
          <w:b w:val="0"/>
          <w:i w:val="0"/>
          <w:lang w:bidi="he-IL"/>
        </w:rPr>
        <w:t>“דיברת עם אבא?”</w:t>
      </w:r>
    </w:p>
    <w:p>
      <w:pPr>
        <w:jc w:val="right"/>
        <w:bidi w:val="1"/>
        <w:jc w:val="right"/>
      </w:pPr>
      <w:r>
        <w:rPr>
          <w:rFonts w:ascii="Arial" w:hAnsi="Arial" w:cs="Arial"/>
          <w:b w:val="0"/>
          <w:i w:val="0"/>
          <w:lang w:bidi="he-IL"/>
        </w:rPr>
        <w:t>אלון שתק רגע. “עוד לא.”</w:t>
      </w:r>
    </w:p>
    <w:p>
      <w:pPr>
        <w:jc w:val="right"/>
        <w:bidi w:val="1"/>
        <w:jc w:val="right"/>
      </w:pPr>
      <w:r>
        <w:rPr>
          <w:rFonts w:ascii="Arial" w:hAnsi="Arial" w:cs="Arial"/>
          <w:b w:val="0"/>
          <w:i w:val="0"/>
          <w:lang w:bidi="he-IL"/>
        </w:rPr>
        <w:t>“אלון.”</w:t>
      </w:r>
    </w:p>
    <w:p>
      <w:pPr>
        <w:jc w:val="right"/>
        <w:bidi w:val="1"/>
        <w:jc w:val="right"/>
      </w:pPr>
      <w:r>
        <w:rPr>
          <w:rFonts w:ascii="Arial" w:hAnsi="Arial" w:cs="Arial"/>
          <w:b w:val="0"/>
          <w:i w:val="0"/>
          <w:lang w:bidi="he-IL"/>
        </w:rPr>
        <w:t>“אני אדבר.”</w:t>
      </w:r>
    </w:p>
    <w:p>
      <w:pPr>
        <w:jc w:val="right"/>
        <w:bidi w:val="1"/>
        <w:jc w:val="right"/>
      </w:pPr>
      <w:r>
        <w:rPr>
          <w:rFonts w:ascii="Arial" w:hAnsi="Arial" w:cs="Arial"/>
          <w:b w:val="0"/>
          <w:i w:val="0"/>
          <w:lang w:bidi="he-IL"/>
        </w:rPr>
        <w:t>“אתה אומר את זה חודש.”</w:t>
      </w:r>
    </w:p>
    <w:p>
      <w:pPr>
        <w:jc w:val="right"/>
        <w:bidi w:val="1"/>
        <w:jc w:val="right"/>
      </w:pPr>
      <w:r>
        <w:rPr>
          <w:rFonts w:ascii="Arial" w:hAnsi="Arial" w:cs="Arial"/>
          <w:b w:val="0"/>
          <w:i w:val="0"/>
          <w:lang w:bidi="he-IL"/>
        </w:rPr>
        <w:t>“זה מורכב.”</w:t>
      </w:r>
    </w:p>
    <w:p>
      <w:pPr>
        <w:jc w:val="right"/>
        <w:bidi w:val="1"/>
        <w:jc w:val="right"/>
      </w:pPr>
      <w:r>
        <w:rPr>
          <w:rFonts w:ascii="Arial" w:hAnsi="Arial" w:cs="Arial"/>
          <w:b w:val="0"/>
          <w:i w:val="0"/>
          <w:lang w:bidi="he-IL"/>
        </w:rPr>
        <w:t>“אני יודעת שזה מורכב.”</w:t>
      </w:r>
    </w:p>
    <w:p>
      <w:pPr>
        <w:jc w:val="right"/>
        <w:bidi w:val="1"/>
        <w:jc w:val="right"/>
      </w:pPr>
      <w:r>
        <w:rPr>
          <w:rFonts w:ascii="Arial" w:hAnsi="Arial" w:cs="Arial"/>
          <w:b w:val="0"/>
          <w:i w:val="0"/>
          <w:lang w:bidi="he-IL"/>
        </w:rPr>
        <w:t>“אז אל תעשי לי טיפול.”</w:t>
      </w:r>
    </w:p>
    <w:p>
      <w:pPr>
        <w:jc w:val="right"/>
        <w:bidi w:val="1"/>
        <w:jc w:val="right"/>
      </w:pPr>
      <w:r>
        <w:rPr>
          <w:rFonts w:ascii="Arial" w:hAnsi="Arial" w:cs="Arial"/>
          <w:b w:val="0"/>
          <w:i w:val="0"/>
          <w:lang w:bidi="he-IL"/>
        </w:rPr>
        <w:t>המשפט יצא מהר, חד, מוכר מדי.</w:t>
      </w:r>
    </w:p>
    <w:p>
      <w:pPr>
        <w:jc w:val="right"/>
        <w:bidi w:val="1"/>
        <w:jc w:val="right"/>
      </w:pPr>
      <w:r>
        <w:rPr>
          <w:rFonts w:ascii="Arial" w:hAnsi="Arial" w:cs="Arial"/>
          <w:b w:val="0"/>
          <w:i w:val="0"/>
          <w:lang w:bidi="he-IL"/>
        </w:rPr>
        <w:t>נועה שתקה.</w:t>
      </w:r>
    </w:p>
    <w:p>
      <w:pPr>
        <w:jc w:val="right"/>
        <w:bidi w:val="1"/>
        <w:jc w:val="right"/>
      </w:pPr>
      <w:r>
        <w:rPr>
          <w:rFonts w:ascii="Arial" w:hAnsi="Arial" w:cs="Arial"/>
          <w:b w:val="0"/>
          <w:i w:val="0"/>
          <w:lang w:bidi="he-IL"/>
        </w:rPr>
        <w:t>הוא שמע את עצמו רק אחרי שכבר אמר.</w:t>
      </w:r>
    </w:p>
    <w:p>
      <w:pPr>
        <w:jc w:val="right"/>
        <w:bidi w:val="1"/>
        <w:jc w:val="right"/>
      </w:pPr>
      <w:r>
        <w:rPr>
          <w:rFonts w:ascii="Arial" w:hAnsi="Arial" w:cs="Arial"/>
          <w:b w:val="0"/>
          <w:i w:val="0"/>
          <w:lang w:bidi="he-IL"/>
        </w:rPr>
        <w:t>“סליחה,” אמר.</w:t>
      </w:r>
    </w:p>
    <w:p>
      <w:pPr>
        <w:jc w:val="right"/>
        <w:bidi w:val="1"/>
        <w:jc w:val="right"/>
      </w:pPr>
      <w:r>
        <w:rPr>
          <w:rFonts w:ascii="Arial" w:hAnsi="Arial" w:cs="Arial"/>
          <w:b w:val="0"/>
          <w:i w:val="0"/>
          <w:lang w:bidi="he-IL"/>
        </w:rPr>
        <w:t>“מעניין,” אמרה נועה בשקט, “כמה מהר אתה מזהה מנגנונים כשזה אצל אחרים.”</w:t>
      </w:r>
    </w:p>
    <w:p>
      <w:pPr>
        <w:jc w:val="right"/>
        <w:bidi w:val="1"/>
        <w:jc w:val="right"/>
      </w:pPr>
      <w:r>
        <w:rPr>
          <w:rFonts w:ascii="Arial" w:hAnsi="Arial" w:cs="Arial"/>
          <w:b w:val="0"/>
          <w:i w:val="0"/>
          <w:lang w:bidi="he-IL"/>
        </w:rPr>
        <w:t>הוא רצה להתגונן. רצה להסביר שאבא שלהם אינו יואב, שההיסטוריה אחרת, שיש דברים שהיא לא מבינה, שהוא לא נמנע אלא מתכונן. הוא כמעט אמר את כל זה.</w:t>
      </w:r>
    </w:p>
    <w:p>
      <w:pPr>
        <w:jc w:val="right"/>
        <w:bidi w:val="1"/>
        <w:jc w:val="right"/>
      </w:pPr>
      <w:r>
        <w:rPr>
          <w:rFonts w:ascii="Arial" w:hAnsi="Arial" w:cs="Arial"/>
          <w:b w:val="0"/>
          <w:i w:val="0"/>
          <w:lang w:bidi="he-IL"/>
        </w:rPr>
        <w:t>כמעט.</w:t>
      </w:r>
    </w:p>
    <w:p>
      <w:pPr>
        <w:jc w:val="right"/>
        <w:bidi w:val="1"/>
        <w:jc w:val="right"/>
      </w:pPr>
      <w:r>
        <w:rPr>
          <w:rFonts w:ascii="Arial" w:hAnsi="Arial" w:cs="Arial"/>
          <w:b w:val="0"/>
          <w:i w:val="0"/>
          <w:lang w:bidi="he-IL"/>
        </w:rPr>
        <w:t>“כן,” אמר בסוף.</w:t>
      </w:r>
    </w:p>
    <w:p>
      <w:pPr>
        <w:jc w:val="right"/>
        <w:bidi w:val="1"/>
        <w:jc w:val="right"/>
      </w:pPr>
      <w:r>
        <w:rPr>
          <w:rFonts w:ascii="Arial" w:hAnsi="Arial" w:cs="Arial"/>
          <w:b w:val="0"/>
          <w:i w:val="0"/>
          <w:lang w:bidi="he-IL"/>
        </w:rPr>
        <w:t>“כן מה?”</w:t>
      </w:r>
    </w:p>
    <w:p>
      <w:pPr>
        <w:jc w:val="right"/>
        <w:bidi w:val="1"/>
        <w:jc w:val="right"/>
      </w:pPr>
      <w:r>
        <w:rPr>
          <w:rFonts w:ascii="Arial" w:hAnsi="Arial" w:cs="Arial"/>
          <w:b w:val="0"/>
          <w:i w:val="0"/>
          <w:lang w:bidi="he-IL"/>
        </w:rPr>
        <w:t>“כן. זה מעניין.”</w:t>
      </w:r>
    </w:p>
    <w:p>
      <w:pPr>
        <w:jc w:val="right"/>
        <w:bidi w:val="1"/>
        <w:jc w:val="right"/>
      </w:pPr>
      <w:r>
        <w:rPr>
          <w:rFonts w:ascii="Arial" w:hAnsi="Arial" w:cs="Arial"/>
          <w:b w:val="0"/>
          <w:i w:val="0"/>
          <w:lang w:bidi="he-IL"/>
        </w:rPr>
        <w:t>הם נשארו על הקו עוד כמה דקות. לא פתרו שום דבר. אבא לא הבריא. השיחה שלא נעשתה עדיין לא נעשתה. אבל אלון לא נתן עצה לנועה, ולא הפך את המבוכה שלו לתובנה שהוא יכול להגיש יפה.</w:t>
      </w:r>
    </w:p>
    <w:p>
      <w:pPr>
        <w:jc w:val="right"/>
        <w:bidi w:val="1"/>
        <w:jc w:val="right"/>
      </w:pPr>
      <w:r>
        <w:rPr>
          <w:rFonts w:ascii="Arial" w:hAnsi="Arial" w:cs="Arial"/>
          <w:b w:val="0"/>
          <w:i w:val="0"/>
          <w:lang w:bidi="he-IL"/>
        </w:rPr>
        <w:t>אחרי שניתקו, פתח את המחברת הכחולה.</w:t>
      </w:r>
    </w:p>
    <w:p>
      <w:pPr>
        <w:jc w:val="right"/>
        <w:bidi w:val="1"/>
        <w:jc w:val="right"/>
      </w:pPr>
      <w:r>
        <w:rPr>
          <w:rFonts w:ascii="Arial" w:hAnsi="Arial" w:cs="Arial"/>
          <w:b w:val="0"/>
          <w:i w:val="0"/>
          <w:lang w:bidi="he-IL"/>
        </w:rPr>
        <w:t>כתב:</w:t>
      </w:r>
    </w:p>
    <w:p>
      <w:pPr>
        <w:jc w:val="right"/>
        <w:bidi w:val="1"/>
        <w:jc w:val="right"/>
      </w:pPr>
      <w:r>
        <w:rPr>
          <w:rFonts w:ascii="Arial" w:hAnsi="Arial" w:cs="Arial"/>
          <w:b w:val="0"/>
          <w:i w:val="0"/>
          <w:lang w:bidi="he-IL"/>
        </w:rPr>
        <w:t>לפעמים אדם מבקש מים, ואתה נותן לו מפה של המדבר.</w:t>
      </w:r>
    </w:p>
    <w:p>
      <w:pPr>
        <w:jc w:val="right"/>
        <w:bidi w:val="1"/>
        <w:jc w:val="right"/>
      </w:pPr>
      <w:r>
        <w:rPr>
          <w:rFonts w:ascii="Arial" w:hAnsi="Arial" w:cs="Arial"/>
          <w:b w:val="0"/>
          <w:i w:val="0"/>
          <w:lang w:bidi="he-IL"/>
        </w:rPr>
        <w:t>הוא אהב את המשפט מיד.</w:t>
      </w:r>
    </w:p>
    <w:p>
      <w:pPr>
        <w:jc w:val="right"/>
        <w:bidi w:val="1"/>
        <w:jc w:val="right"/>
      </w:pPr>
      <w:r>
        <w:rPr>
          <w:rFonts w:ascii="Arial" w:hAnsi="Arial" w:cs="Arial"/>
          <w:b w:val="0"/>
          <w:i w:val="0"/>
          <w:lang w:bidi="he-IL"/>
        </w:rPr>
        <w:t>זה הדאיג אותו.</w:t>
      </w:r>
    </w:p>
    <w:p>
      <w:pPr>
        <w:jc w:val="right"/>
        <w:bidi w:val="1"/>
        <w:jc w:val="right"/>
      </w:pPr>
      <w:r>
        <w:rPr>
          <w:rFonts w:ascii="Arial" w:hAnsi="Arial" w:cs="Arial"/>
          <w:b w:val="0"/>
          <w:i w:val="0"/>
          <w:lang w:bidi="he-IL"/>
        </w:rPr>
        <w:t>מתחתיו כתב:</w:t>
      </w:r>
    </w:p>
    <w:p>
      <w:pPr>
        <w:jc w:val="right"/>
        <w:bidi w:val="1"/>
        <w:jc w:val="right"/>
      </w:pPr>
      <w:r>
        <w:rPr>
          <w:rFonts w:ascii="Arial" w:hAnsi="Arial" w:cs="Arial"/>
          <w:b w:val="0"/>
          <w:i w:val="0"/>
          <w:lang w:bidi="he-IL"/>
        </w:rPr>
        <w:t>אל תאהב את המשפט יותר מן האדם.</w:t>
      </w:r>
    </w:p>
    <w:p>
      <w:pPr>
        <w:jc w:val="right"/>
        <w:bidi w:val="1"/>
        <w:jc w:val="right"/>
      </w:pPr>
      <w:r>
        <w:rPr>
          <w:rFonts w:ascii="Arial" w:hAnsi="Arial" w:cs="Arial"/>
          <w:b w:val="0"/>
          <w:i w:val="0"/>
          <w:lang w:bidi="he-IL"/>
        </w:rPr>
        <w:t>אחר כך ישב זמן רב בלי להוסיף כלום.</w:t>
      </w:r>
    </w:p>
    <w:p>
      <w:pPr>
        <w:jc w:val="right"/>
        <w:bidi w:val="1"/>
        <w:jc w:val="right"/>
      </w:pPr>
      <w:r>
        <w:rPr>
          <w:rFonts w:ascii="Arial" w:hAnsi="Arial" w:cs="Arial"/>
          <w:b w:val="0"/>
          <w:i w:val="0"/>
          <w:lang w:bidi="he-IL"/>
        </w:rPr>
        <w:t>למחרת ראה את רונית ליד המדפסת. היא נראתה פחות שבורה ויותר עייפה, שזה לפעמים אותו דבר אחרי שהיום למד להסתדר סביבו.</w:t>
      </w:r>
    </w:p>
    <w:p>
      <w:pPr>
        <w:jc w:val="right"/>
        <w:bidi w:val="1"/>
        <w:jc w:val="right"/>
      </w:pPr>
      <w:r>
        <w:rPr>
          <w:rFonts w:ascii="Arial" w:hAnsi="Arial" w:cs="Arial"/>
          <w:b w:val="0"/>
          <w:i w:val="0"/>
          <w:lang w:bidi="he-IL"/>
        </w:rPr>
        <w:t>“מה שלום אמא שלך?” שאל.</w:t>
      </w:r>
    </w:p>
    <w:p>
      <w:pPr>
        <w:jc w:val="right"/>
        <w:bidi w:val="1"/>
        <w:jc w:val="right"/>
      </w:pPr>
      <w:r>
        <w:rPr>
          <w:rFonts w:ascii="Arial" w:hAnsi="Arial" w:cs="Arial"/>
          <w:b w:val="0"/>
          <w:i w:val="0"/>
          <w:lang w:bidi="he-IL"/>
        </w:rPr>
        <w:t>“יציבה,” אמרה. “עדיין מפחיד.”</w:t>
      </w:r>
    </w:p>
    <w:p>
      <w:pPr>
        <w:jc w:val="right"/>
        <w:bidi w:val="1"/>
        <w:jc w:val="right"/>
      </w:pPr>
      <w:r>
        <w:rPr>
          <w:rFonts w:ascii="Arial" w:hAnsi="Arial" w:cs="Arial"/>
          <w:b w:val="0"/>
          <w:i w:val="0"/>
          <w:lang w:bidi="he-IL"/>
        </w:rPr>
        <w:t>המילים עמדו בתור. חוסר ודאות. שליטה. גוף. רשות. פחד. כל המילים הטובות, רחוצות, מנומסות, מוכנות להיכנס בלי לדפוק.</w:t>
      </w:r>
    </w:p>
    <w:p>
      <w:pPr>
        <w:jc w:val="right"/>
        <w:bidi w:val="1"/>
        <w:jc w:val="right"/>
      </w:pPr>
      <w:r>
        <w:rPr>
          <w:rFonts w:ascii="Arial" w:hAnsi="Arial" w:cs="Arial"/>
          <w:b w:val="0"/>
          <w:i w:val="0"/>
          <w:lang w:bidi="he-IL"/>
        </w:rPr>
        <w:t>אלון הרגיש אותן.</w:t>
      </w:r>
    </w:p>
    <w:p>
      <w:pPr>
        <w:jc w:val="right"/>
        <w:bidi w:val="1"/>
        <w:jc w:val="right"/>
      </w:pPr>
      <w:r>
        <w:rPr>
          <w:rFonts w:ascii="Arial" w:hAnsi="Arial" w:cs="Arial"/>
          <w:b w:val="0"/>
          <w:i w:val="0"/>
          <w:lang w:bidi="he-IL"/>
        </w:rPr>
        <w:t>“רוצה תה?” שאל.</w:t>
      </w:r>
    </w:p>
    <w:p>
      <w:pPr>
        <w:jc w:val="right"/>
        <w:bidi w:val="1"/>
        <w:jc w:val="right"/>
      </w:pPr>
      <w:r>
        <w:rPr>
          <w:rFonts w:ascii="Arial" w:hAnsi="Arial" w:cs="Arial"/>
          <w:b w:val="0"/>
          <w:i w:val="0"/>
          <w:lang w:bidi="he-IL"/>
        </w:rPr>
        <w:t>רונית הסתכלה עליו רגע. “כן. תודה.”</w:t>
      </w:r>
    </w:p>
    <w:p>
      <w:pPr>
        <w:jc w:val="right"/>
        <w:bidi w:val="1"/>
        <w:jc w:val="right"/>
      </w:pPr>
      <w:r>
        <w:rPr>
          <w:rFonts w:ascii="Arial" w:hAnsi="Arial" w:cs="Arial"/>
          <w:b w:val="0"/>
          <w:i w:val="0"/>
          <w:lang w:bidi="he-IL"/>
        </w:rPr>
        <w:t>במטבחון, בזמן שהמים התחממו, עלה בו משפט יפה על חום פשוט ועל איך לפעמים כלי קטן מחזיק את מה שהנפש לא יכולה. הוא חייך לעצמו בעצב. המשפט באמת היה יפה.</w:t>
      </w:r>
    </w:p>
    <w:p>
      <w:pPr>
        <w:jc w:val="right"/>
        <w:bidi w:val="1"/>
        <w:jc w:val="right"/>
      </w:pPr>
      <w:r>
        <w:rPr>
          <w:rFonts w:ascii="Arial" w:hAnsi="Arial" w:cs="Arial"/>
          <w:b w:val="0"/>
          <w:i w:val="0"/>
          <w:lang w:bidi="he-IL"/>
        </w:rPr>
        <w:t>לא היום, אמר בלב.</w:t>
      </w:r>
    </w:p>
    <w:p>
      <w:pPr>
        <w:jc w:val="right"/>
        <w:bidi w:val="1"/>
        <w:jc w:val="right"/>
      </w:pPr>
      <w:r>
        <w:rPr>
          <w:rFonts w:ascii="Arial" w:hAnsi="Arial" w:cs="Arial"/>
          <w:b w:val="0"/>
          <w:i w:val="0"/>
          <w:lang w:bidi="he-IL"/>
        </w:rPr>
        <w:t>כשהביא לה את הכוס, היא לקחה אותה בשתי ידיים.</w:t>
      </w:r>
    </w:p>
    <w:p>
      <w:pPr>
        <w:jc w:val="right"/>
        <w:bidi w:val="1"/>
        <w:jc w:val="right"/>
      </w:pPr>
      <w:r>
        <w:rPr>
          <w:rFonts w:ascii="Arial" w:hAnsi="Arial" w:cs="Arial"/>
          <w:b w:val="0"/>
          <w:i w:val="0"/>
          <w:lang w:bidi="he-IL"/>
        </w:rPr>
        <w:t>“תודה,” אמרה.</w:t>
      </w:r>
    </w:p>
    <w:p>
      <w:pPr>
        <w:jc w:val="right"/>
        <w:bidi w:val="1"/>
        <w:jc w:val="right"/>
      </w:pPr>
      <w:r>
        <w:rPr>
          <w:rFonts w:ascii="Arial" w:hAnsi="Arial" w:cs="Arial"/>
          <w:b w:val="0"/>
          <w:i w:val="0"/>
          <w:lang w:bidi="he-IL"/>
        </w:rPr>
        <w:t>הפעם לא ניסה להרוויח מזה יותר.</w:t>
      </w:r>
    </w:p>
    <w:p>
      <w:pPr>
        <w:jc w:val="right"/>
        <w:bidi w:val="1"/>
        <w:jc w:val="right"/>
      </w:pPr>
      <w:r>
        <w:rPr>
          <w:rFonts w:ascii="Arial" w:hAnsi="Arial" w:cs="Arial"/>
          <w:b w:val="0"/>
          <w:i w:val="0"/>
          <w:lang w:bidi="he-IL"/>
        </w:rPr>
        <w:t>בערב התקשר לאביו.</w:t>
      </w:r>
    </w:p>
    <w:p>
      <w:pPr>
        <w:jc w:val="right"/>
        <w:bidi w:val="1"/>
        <w:jc w:val="right"/>
      </w:pPr>
      <w:r>
        <w:rPr>
          <w:rFonts w:ascii="Arial" w:hAnsi="Arial" w:cs="Arial"/>
          <w:b w:val="0"/>
          <w:i w:val="0"/>
          <w:lang w:bidi="he-IL"/>
        </w:rPr>
        <w:t>השיחה הייתה גרועה, קטועה, מלאה שתיקות. אביו ענה “בסדר” על דברים שלא היו בסדר, ואלון כמעט אמר לו שהוא נמנע מקרבה דרך תפקוד רפואי. במקום זה שאל אם הוא צריך הסעה לבדיקה ביום חמישי.</w:t>
      </w:r>
    </w:p>
    <w:p>
      <w:pPr>
        <w:jc w:val="right"/>
        <w:bidi w:val="1"/>
        <w:jc w:val="right"/>
      </w:pPr>
      <w:r>
        <w:rPr>
          <w:rFonts w:ascii="Arial" w:hAnsi="Arial" w:cs="Arial"/>
          <w:b w:val="0"/>
          <w:i w:val="0"/>
          <w:lang w:bidi="he-IL"/>
        </w:rPr>
        <w:t>“אולי,” אמר אביו.</w:t>
      </w:r>
    </w:p>
    <w:p>
      <w:pPr>
        <w:jc w:val="right"/>
        <w:bidi w:val="1"/>
        <w:jc w:val="right"/>
      </w:pPr>
      <w:r>
        <w:rPr>
          <w:rFonts w:ascii="Arial" w:hAnsi="Arial" w:cs="Arial"/>
          <w:b w:val="0"/>
          <w:i w:val="0"/>
          <w:lang w:bidi="he-IL"/>
        </w:rPr>
        <w:t>“אני יכול.”</w:t>
      </w:r>
    </w:p>
    <w:p>
      <w:pPr>
        <w:jc w:val="right"/>
        <w:bidi w:val="1"/>
        <w:jc w:val="right"/>
      </w:pPr>
      <w:r>
        <w:rPr>
          <w:rFonts w:ascii="Arial" w:hAnsi="Arial" w:cs="Arial"/>
          <w:b w:val="0"/>
          <w:i w:val="0"/>
          <w:lang w:bidi="he-IL"/>
        </w:rPr>
        <w:t>“נראה.”</w:t>
      </w:r>
    </w:p>
    <w:p>
      <w:pPr>
        <w:jc w:val="right"/>
        <w:bidi w:val="1"/>
        <w:jc w:val="right"/>
      </w:pPr>
      <w:r>
        <w:rPr>
          <w:rFonts w:ascii="Arial" w:hAnsi="Arial" w:cs="Arial"/>
          <w:b w:val="0"/>
          <w:i w:val="0"/>
          <w:lang w:bidi="he-IL"/>
        </w:rPr>
        <w:t>זו לא הייתה פריצת דרך.</w:t>
      </w:r>
    </w:p>
    <w:p>
      <w:pPr>
        <w:jc w:val="right"/>
        <w:bidi w:val="1"/>
        <w:jc w:val="right"/>
      </w:pPr>
      <w:r>
        <w:rPr>
          <w:rFonts w:ascii="Arial" w:hAnsi="Arial" w:cs="Arial"/>
          <w:b w:val="0"/>
          <w:i w:val="0"/>
          <w:lang w:bidi="he-IL"/>
        </w:rPr>
        <w:t>אולי אפילו לא התקדמות.</w:t>
      </w:r>
    </w:p>
    <w:p>
      <w:pPr>
        <w:jc w:val="right"/>
        <w:bidi w:val="1"/>
        <w:jc w:val="right"/>
      </w:pPr>
      <w:r>
        <w:rPr>
          <w:rFonts w:ascii="Arial" w:hAnsi="Arial" w:cs="Arial"/>
          <w:b w:val="0"/>
          <w:i w:val="0"/>
          <w:lang w:bidi="he-IL"/>
        </w:rPr>
        <w:t>אבל אחרי שניתקו, אלון לא כתב על זה משפט יפה.</w:t>
      </w:r>
    </w:p>
    <w:p>
      <w:pPr>
        <w:jc w:val="right"/>
        <w:bidi w:val="1"/>
        <w:jc w:val="right"/>
      </w:pPr>
      <w:r>
        <w:rPr>
          <w:rFonts w:ascii="Arial" w:hAnsi="Arial" w:cs="Arial"/>
          <w:b w:val="0"/>
          <w:i w:val="0"/>
          <w:lang w:bidi="he-IL"/>
        </w:rPr>
        <w:t>הוא רק שטף את הספלים שבכיור.</w:t>
      </w:r>
    </w:p>
    <w:p>
      <w:pPr>
        <w:pStyle w:val="Heading2"/>
        <w:jc w:val="right"/>
        <w:bidi w:val="1"/>
        <w:jc w:val="right"/>
      </w:pPr>
      <w:r>
        <w:rPr>
          <w:rFonts w:ascii="Arial" w:hAnsi="Arial" w:cs="Arial"/>
          <w:b/>
          <w:i w:val="0"/>
          <w:sz w:val="36"/>
          <w:lang w:bidi="he-IL"/>
        </w:rPr>
        <w:t>מקסאידיאל</w:t>
      </w:r>
    </w:p>
    <w:p>
      <w:pPr>
        <w:jc w:val="right"/>
        <w:bidi w:val="1"/>
        <w:jc w:val="right"/>
      </w:pPr>
      <w:r>
        <w:rPr>
          <w:rFonts w:ascii="Arial" w:hAnsi="Arial" w:cs="Arial"/>
          <w:b w:val="0"/>
          <w:i w:val="0"/>
          <w:lang w:bidi="he-IL"/>
        </w:rPr>
        <w:t>שום דבר לא לא חשוב</w:t>
      </w:r>
    </w:p>
    <w:p>
      <w:pPr>
        <w:jc w:val="center"/>
      </w:pPr>
      <w:r>
        <w:drawing>
          <wp:inline xmlns:a="http://schemas.openxmlformats.org/drawingml/2006/main" xmlns:pic="http://schemas.openxmlformats.org/drawingml/2006/picture">
            <wp:extent cx="5760720" cy="4320540"/>
            <wp:docPr id="9" name="Picture 9"/>
            <wp:cNvGraphicFramePr>
              <a:graphicFrameLocks noChangeAspect="1"/>
            </wp:cNvGraphicFramePr>
            <a:graphic>
              <a:graphicData uri="http://schemas.openxmlformats.org/drawingml/2006/picture">
                <pic:pic>
                  <pic:nvPicPr>
                    <pic:cNvPr id="0" name="story_image_14.png"/>
                    <pic:cNvPicPr/>
                  </pic:nvPicPr>
                  <pic:blipFill>
                    <a:blip r:embed="rId17"/>
                    <a:stretch>
                      <a:fillRect/>
                    </a:stretch>
                  </pic:blipFill>
                  <pic:spPr>
                    <a:xfrm>
                      <a:off x="0" y="0"/>
                      <a:ext cx="5760720" cy="4320540"/>
                    </a:xfrm>
                    <a:prstGeom prst="rect"/>
                  </pic:spPr>
                </pic:pic>
              </a:graphicData>
            </a:graphic>
          </wp:inline>
        </w:drawing>
      </w:r>
    </w:p>
    <w:p>
      <w:pPr>
        <w:jc w:val="center"/>
      </w:pPr>
      <w:r>
        <w:rPr>
          <w:rFonts w:ascii="Arial" w:hAnsi="Arial" w:cs="Arial"/>
          <w:i/>
          <w:sz w:val="18"/>
          <w:lang w:bidi="he-IL"/>
        </w:rPr>
        <w:t>עולם שבו שום דבר אינו “לא חשוב”, אלא רק מחכה להקשר הנכון.</w:t>
      </w:r>
    </w:p>
    <w:p>
      <w:pPr>
        <w:jc w:val="right"/>
        <w:bidi w:val="1"/>
        <w:jc w:val="right"/>
      </w:pPr>
      <w:r>
        <w:rPr>
          <w:rFonts w:ascii="Arial" w:hAnsi="Arial" w:cs="Arial"/>
          <w:b w:val="0"/>
          <w:i w:val="0"/>
          <w:lang w:bidi="he-IL"/>
        </w:rPr>
        <w:t>במקסאידיאל גרו המקסאידיאלים.</w:t>
      </w:r>
    </w:p>
    <w:p>
      <w:pPr>
        <w:jc w:val="right"/>
        <w:bidi w:val="1"/>
        <w:jc w:val="right"/>
      </w:pPr>
      <w:r>
        <w:rPr>
          <w:rFonts w:ascii="Arial" w:hAnsi="Arial" w:cs="Arial"/>
          <w:b w:val="0"/>
          <w:i w:val="0"/>
          <w:lang w:bidi="he-IL"/>
        </w:rPr>
        <w:t>המקסאידיאלים היו יצורים נחמדים מאוד, אם מודדים נחמדות לפי כוונה, לפי תזמון, לפי יחס בין מאמץ לתוצאה, ולפי מספר הפעמים ביום שבהן יצור אומר “אני לוקח את זה בחשבון” ומתכוון לזה כמעט עד הסוף.</w:t>
      </w:r>
    </w:p>
    <w:p>
      <w:pPr>
        <w:jc w:val="right"/>
        <w:bidi w:val="1"/>
        <w:jc w:val="right"/>
      </w:pPr>
      <w:r>
        <w:rPr>
          <w:rFonts w:ascii="Arial" w:hAnsi="Arial" w:cs="Arial"/>
          <w:b w:val="0"/>
          <w:i w:val="0"/>
          <w:lang w:bidi="he-IL"/>
        </w:rPr>
        <w:t>הם לא נראו כמו בני אדם.</w:t>
      </w:r>
    </w:p>
    <w:p>
      <w:pPr>
        <w:jc w:val="right"/>
        <w:bidi w:val="1"/>
        <w:jc w:val="right"/>
      </w:pPr>
      <w:r>
        <w:rPr>
          <w:rFonts w:ascii="Arial" w:hAnsi="Arial" w:cs="Arial"/>
          <w:b w:val="0"/>
          <w:i w:val="0"/>
          <w:lang w:bidi="he-IL"/>
        </w:rPr>
        <w:t>לא שמיק מיק ידע מה זה בני אדם.</w:t>
      </w:r>
    </w:p>
    <w:p>
      <w:pPr>
        <w:jc w:val="right"/>
        <w:bidi w:val="1"/>
        <w:jc w:val="right"/>
      </w:pPr>
      <w:r>
        <w:rPr>
          <w:rFonts w:ascii="Arial" w:hAnsi="Arial" w:cs="Arial"/>
          <w:b w:val="0"/>
          <w:i w:val="0"/>
          <w:lang w:bidi="he-IL"/>
        </w:rPr>
        <w:t>מיק מיק, במילים של כדור הארץ — לא שהוא הכיר את כדור הארץ, ולא שכדור הארץ היה רלוונטי באותו בוקר — היה ירוק. הייתה לו לסת רחבה, שערות צמריריות, חדק קצר מדי בשביל להיות חדק ארוך, וזרועות דמויות זרועות תמנון, אבל לא בדיוק בשום אופן. תמנון, אילו היה רואה את מיק מיק, היה אומר: “סליחה, זה לא משלנו,” ואז היה מתרחק בכבוד ימי.</w:t>
      </w:r>
    </w:p>
    <w:p>
      <w:pPr>
        <w:jc w:val="right"/>
        <w:bidi w:val="1"/>
        <w:jc w:val="right"/>
      </w:pPr>
      <w:r>
        <w:rPr>
          <w:rFonts w:ascii="Arial" w:hAnsi="Arial" w:cs="Arial"/>
          <w:b w:val="0"/>
          <w:i w:val="0"/>
          <w:lang w:bidi="he-IL"/>
        </w:rPr>
        <w:t>מיק מיק אהב ללכת.</w:t>
      </w:r>
    </w:p>
    <w:p>
      <w:pPr>
        <w:jc w:val="right"/>
        <w:bidi w:val="1"/>
        <w:jc w:val="right"/>
      </w:pPr>
      <w:r>
        <w:rPr>
          <w:rFonts w:ascii="Arial" w:hAnsi="Arial" w:cs="Arial"/>
          <w:b w:val="0"/>
          <w:i w:val="0"/>
          <w:lang w:bidi="he-IL"/>
        </w:rPr>
        <w:t>לא מפני שהליכה הייתה טובה מאי־הליכה. במקסאידיאל לא אמרו “טוב” בלי לציין באיזה הקשר, ביחס לאיזו מטרה, ותחת איזה מזג אוויר פנימי. מיק מיק אהב ללכת מפני שכאשר הלך, דברים קטנים קפצו מן העולם אל החדק שלו: ריחות, אבקונים, שריקות, מחשבות של מדרכה, ולפעמים פלורם, שזה כמו עלה, רק עם זיכרון של דלת.</w:t>
      </w:r>
    </w:p>
    <w:p>
      <w:pPr>
        <w:jc w:val="right"/>
        <w:bidi w:val="1"/>
        <w:jc w:val="right"/>
      </w:pPr>
      <w:r>
        <w:rPr>
          <w:rFonts w:ascii="Arial" w:hAnsi="Arial" w:cs="Arial"/>
          <w:b w:val="0"/>
          <w:i w:val="0"/>
          <w:lang w:bidi="he-IL"/>
        </w:rPr>
        <w:t>באותו בוקר הלך מיק מיק אל רפוס טקרם.</w:t>
      </w:r>
    </w:p>
    <w:p>
      <w:pPr>
        <w:jc w:val="right"/>
        <w:bidi w:val="1"/>
        <w:jc w:val="right"/>
      </w:pPr>
      <w:r>
        <w:rPr>
          <w:rFonts w:ascii="Arial" w:hAnsi="Arial" w:cs="Arial"/>
          <w:b w:val="0"/>
          <w:i w:val="0"/>
          <w:lang w:bidi="he-IL"/>
        </w:rPr>
        <w:t>רפוס טקרם היה כמו סופר של בני אדם בערך, אם בני אדם היו קונים רק מה שהכי נכון לקנות, אוכלים רק מה שהכי נכון לאכול, ולעולם לא עומדים ליד מדף ואומרים “אולי ניקח גם את זה שיהיה”, מפני שבמקסאידיאל “שיהיה” היה ביטוי חשוד שדרש טופס.</w:t>
      </w:r>
    </w:p>
    <w:p>
      <w:pPr>
        <w:jc w:val="right"/>
        <w:bidi w:val="1"/>
        <w:jc w:val="right"/>
      </w:pPr>
      <w:r>
        <w:rPr>
          <w:rFonts w:ascii="Arial" w:hAnsi="Arial" w:cs="Arial"/>
          <w:b w:val="0"/>
          <w:i w:val="0"/>
          <w:lang w:bidi="he-IL"/>
        </w:rPr>
        <w:t>ברפוס טקרם היו כל מיני דברים.</w:t>
      </w:r>
    </w:p>
    <w:p>
      <w:pPr>
        <w:jc w:val="right"/>
        <w:bidi w:val="1"/>
        <w:jc w:val="right"/>
      </w:pPr>
      <w:r>
        <w:rPr>
          <w:rFonts w:ascii="Arial" w:hAnsi="Arial" w:cs="Arial"/>
          <w:b w:val="0"/>
          <w:i w:val="0"/>
          <w:lang w:bidi="he-IL"/>
        </w:rPr>
        <w:t>היה כונרפ.</w:t>
      </w:r>
    </w:p>
    <w:p>
      <w:pPr>
        <w:jc w:val="right"/>
        <w:bidi w:val="1"/>
        <w:jc w:val="right"/>
      </w:pPr>
      <w:r>
        <w:rPr>
          <w:rFonts w:ascii="Arial" w:hAnsi="Arial" w:cs="Arial"/>
          <w:b w:val="0"/>
          <w:i w:val="0"/>
          <w:lang w:bidi="he-IL"/>
        </w:rPr>
        <w:t>היה זצמונדרק.</w:t>
      </w:r>
    </w:p>
    <w:p>
      <w:pPr>
        <w:jc w:val="right"/>
        <w:bidi w:val="1"/>
        <w:jc w:val="right"/>
      </w:pPr>
      <w:r>
        <w:rPr>
          <w:rFonts w:ascii="Arial" w:hAnsi="Arial" w:cs="Arial"/>
          <w:b w:val="0"/>
          <w:i w:val="0"/>
          <w:lang w:bidi="he-IL"/>
        </w:rPr>
        <w:t>היה בלילי־פוף, שלא היה בלילי ולא פוף, אבל נשמע מצוין כשהוא נופל.</w:t>
      </w:r>
    </w:p>
    <w:p>
      <w:pPr>
        <w:jc w:val="right"/>
        <w:bidi w:val="1"/>
        <w:jc w:val="right"/>
      </w:pPr>
      <w:r>
        <w:rPr>
          <w:rFonts w:ascii="Arial" w:hAnsi="Arial" w:cs="Arial"/>
          <w:b w:val="0"/>
          <w:i w:val="0"/>
          <w:lang w:bidi="he-IL"/>
        </w:rPr>
        <w:t>היה סלופרקשש, שזה כמו מסטיק בשר לצמחונים. הוא גם היה דיאטטי, אילו המקסאידיאלים היו עושים דיאטה. הם לא עשו. כל אחד מהם אכל בדיוק את התזונה האופטימלית והנכונה למצבו, לגילו, לכמות השינה שלו, למצב החדק שלו, ולשאלה האם בחלום האחרון שלו הופיעו מדרגות. לא היה ויכוח אף פעם מה נכון. רק עד כמה זה נכון. וגם זה בקושי.</w:t>
      </w:r>
    </w:p>
    <w:p>
      <w:pPr>
        <w:jc w:val="right"/>
        <w:bidi w:val="1"/>
        <w:jc w:val="right"/>
      </w:pPr>
      <w:r>
        <w:rPr>
          <w:rFonts w:ascii="Arial" w:hAnsi="Arial" w:cs="Arial"/>
          <w:b w:val="0"/>
          <w:i w:val="0"/>
          <w:lang w:bidi="he-IL"/>
        </w:rPr>
        <w:t>מעל הכניסה לרפוס טקרם היה שלט:</w:t>
      </w:r>
    </w:p>
    <w:p>
      <w:pPr>
        <w:jc w:val="right"/>
        <w:bidi w:val="1"/>
        <w:jc w:val="right"/>
      </w:pPr>
      <w:r>
        <w:rPr>
          <w:rFonts w:ascii="Arial" w:hAnsi="Arial" w:cs="Arial"/>
          <w:b w:val="0"/>
          <w:i w:val="0"/>
          <w:lang w:bidi="he-IL"/>
        </w:rPr>
        <w:t>ברוכים הבאים. אנא קחו קודם את מה שרלוונטי. אם נשאר זמן, קחו גם את מה שכמעט לא.</w:t>
      </w:r>
    </w:p>
    <w:p>
      <w:pPr>
        <w:jc w:val="right"/>
        <w:bidi w:val="1"/>
        <w:jc w:val="right"/>
      </w:pPr>
      <w:r>
        <w:rPr>
          <w:rFonts w:ascii="Arial" w:hAnsi="Arial" w:cs="Arial"/>
          <w:b w:val="0"/>
          <w:i w:val="0"/>
          <w:lang w:bidi="he-IL"/>
        </w:rPr>
        <w:t>מיק מיק אהב את השלט.</w:t>
      </w:r>
    </w:p>
    <w:p>
      <w:pPr>
        <w:jc w:val="right"/>
        <w:bidi w:val="1"/>
        <w:jc w:val="right"/>
      </w:pPr>
      <w:r>
        <w:rPr>
          <w:rFonts w:ascii="Arial" w:hAnsi="Arial" w:cs="Arial"/>
          <w:b w:val="0"/>
          <w:i w:val="0"/>
          <w:lang w:bidi="he-IL"/>
        </w:rPr>
        <w:t>כולם אהבו את השלט.</w:t>
      </w:r>
    </w:p>
    <w:p>
      <w:pPr>
        <w:jc w:val="right"/>
        <w:bidi w:val="1"/>
        <w:jc w:val="right"/>
      </w:pPr>
      <w:r>
        <w:rPr>
          <w:rFonts w:ascii="Arial" w:hAnsi="Arial" w:cs="Arial"/>
          <w:b w:val="0"/>
          <w:i w:val="0"/>
          <w:lang w:bidi="he-IL"/>
        </w:rPr>
        <w:t>אפילו השלט אהב את השלט, וזה היה סימן טוב, כי במקסאידיאל השתדלו לשאול גם שלטים אם הם מרגישים שהם ממלאים את תפקידם. שלטים בדרך כלל אמרו שכן. פעם אחת שלט אמר “בערך”, ומאז ישבו עליו שלוש ועדות, שתים־עשרה תתי־ועדות, ומקהלת ילדים אחת ששרה לו שירי תמיכה לפי סולם רלוונטיות יורד.</w:t>
      </w:r>
    </w:p>
    <w:p>
      <w:pPr>
        <w:jc w:val="right"/>
        <w:bidi w:val="1"/>
        <w:jc w:val="right"/>
      </w:pPr>
      <w:r>
        <w:rPr>
          <w:rFonts w:ascii="Arial" w:hAnsi="Arial" w:cs="Arial"/>
          <w:b w:val="0"/>
          <w:i w:val="0"/>
          <w:lang w:bidi="he-IL"/>
        </w:rPr>
        <w:t>במקסאידיאל לא היה דבר כזה “לא חשוב”.</w:t>
      </w:r>
    </w:p>
    <w:p>
      <w:pPr>
        <w:jc w:val="right"/>
        <w:bidi w:val="1"/>
        <w:jc w:val="right"/>
      </w:pPr>
      <w:r>
        <w:rPr>
          <w:rFonts w:ascii="Arial" w:hAnsi="Arial" w:cs="Arial"/>
          <w:b w:val="0"/>
          <w:i w:val="0"/>
          <w:lang w:bidi="he-IL"/>
        </w:rPr>
        <w:t>זה היה הביטוי הראשון שלמד כל מקסאידיאל קטן, מיד אחרי “אמא”, “אבא”, ו“האם זה רלוונטי למטרת ההזנה הנוכחית?”</w:t>
      </w:r>
    </w:p>
    <w:p>
      <w:pPr>
        <w:jc w:val="right"/>
        <w:bidi w:val="1"/>
        <w:jc w:val="right"/>
      </w:pPr>
      <w:r>
        <w:rPr>
          <w:rFonts w:ascii="Arial" w:hAnsi="Arial" w:cs="Arial"/>
          <w:b w:val="0"/>
          <w:i w:val="0"/>
          <w:lang w:bidi="he-IL"/>
        </w:rPr>
        <w:t>לא אמרו “לא חשוב”.</w:t>
      </w:r>
    </w:p>
    <w:p>
      <w:pPr>
        <w:jc w:val="right"/>
        <w:bidi w:val="1"/>
        <w:jc w:val="right"/>
      </w:pPr>
      <w:r>
        <w:rPr>
          <w:rFonts w:ascii="Arial" w:hAnsi="Arial" w:cs="Arial"/>
          <w:b w:val="0"/>
          <w:i w:val="0"/>
          <w:lang w:bidi="he-IL"/>
        </w:rPr>
        <w:t>אמרו “רלוונטי פחות”.</w:t>
      </w:r>
    </w:p>
    <w:p>
      <w:pPr>
        <w:jc w:val="right"/>
        <w:bidi w:val="1"/>
        <w:jc w:val="right"/>
      </w:pPr>
      <w:r>
        <w:rPr>
          <w:rFonts w:ascii="Arial" w:hAnsi="Arial" w:cs="Arial"/>
          <w:b w:val="0"/>
          <w:i w:val="0"/>
          <w:lang w:bidi="he-IL"/>
        </w:rPr>
        <w:t>אמרו “מחוץ לטווח הפעולה הנוכחי”.</w:t>
      </w:r>
    </w:p>
    <w:p>
      <w:pPr>
        <w:jc w:val="right"/>
        <w:bidi w:val="1"/>
        <w:jc w:val="right"/>
      </w:pPr>
      <w:r>
        <w:rPr>
          <w:rFonts w:ascii="Arial" w:hAnsi="Arial" w:cs="Arial"/>
          <w:b w:val="0"/>
          <w:i w:val="0"/>
          <w:lang w:bidi="he-IL"/>
        </w:rPr>
        <w:t>אמרו “נמצא בספקטרום הלא־רלוונטי באופן זמני, אך נשמר כנתון אפשרי במקרה של שינוי הקשר.”</w:t>
      </w:r>
    </w:p>
    <w:p>
      <w:pPr>
        <w:jc w:val="right"/>
        <w:bidi w:val="1"/>
        <w:jc w:val="right"/>
      </w:pPr>
      <w:r>
        <w:rPr>
          <w:rFonts w:ascii="Arial" w:hAnsi="Arial" w:cs="Arial"/>
          <w:b w:val="0"/>
          <w:i w:val="0"/>
          <w:lang w:bidi="he-IL"/>
        </w:rPr>
        <w:t>ילדים קטנים אמרו בקיצור: “לא עכשיו־אבל־יש.”</w:t>
      </w:r>
    </w:p>
    <w:p>
      <w:pPr>
        <w:jc w:val="right"/>
        <w:bidi w:val="1"/>
        <w:jc w:val="right"/>
      </w:pPr>
      <w:r>
        <w:rPr>
          <w:rFonts w:ascii="Arial" w:hAnsi="Arial" w:cs="Arial"/>
          <w:b w:val="0"/>
          <w:i w:val="0"/>
          <w:lang w:bidi="he-IL"/>
        </w:rPr>
        <w:t>מיק מיק היה טוב מאוד בלא עכשיו־אבל־יש.</w:t>
      </w:r>
    </w:p>
    <w:p>
      <w:pPr>
        <w:jc w:val="right"/>
        <w:bidi w:val="1"/>
        <w:jc w:val="right"/>
      </w:pPr>
      <w:r>
        <w:rPr>
          <w:rFonts w:ascii="Arial" w:hAnsi="Arial" w:cs="Arial"/>
          <w:b w:val="0"/>
          <w:i w:val="0"/>
          <w:lang w:bidi="he-IL"/>
        </w:rPr>
        <w:t>בבית הספר לרלוונטיות עדינה לימדו את הילדים להפריד בין שני הספקטרומים הגדולים.</w:t>
      </w:r>
    </w:p>
    <w:p>
      <w:pPr>
        <w:jc w:val="right"/>
        <w:bidi w:val="1"/>
        <w:jc w:val="right"/>
      </w:pPr>
      <w:r>
        <w:rPr>
          <w:rFonts w:ascii="Arial" w:hAnsi="Arial" w:cs="Arial"/>
          <w:b w:val="0"/>
          <w:i w:val="0"/>
          <w:lang w:bidi="he-IL"/>
        </w:rPr>
        <w:t>ספקטרום הרלוונטי היה כל מה שנוגע ישירות לדבר שעושים.</w:t>
      </w:r>
    </w:p>
    <w:p>
      <w:pPr>
        <w:jc w:val="right"/>
        <w:bidi w:val="1"/>
        <w:jc w:val="right"/>
      </w:pPr>
      <w:r>
        <w:rPr>
          <w:rFonts w:ascii="Arial" w:hAnsi="Arial" w:cs="Arial"/>
          <w:b w:val="0"/>
          <w:i w:val="0"/>
          <w:lang w:bidi="he-IL"/>
        </w:rPr>
        <w:t>ספקטרום הלא־רלוונטי היה כל מה שלא נוגע ישירות לדבר שעושים, אבל עשוי לגעת אם העולם יזוז, אם השאלה תשתנה, אם מישהו יתחיל לבכות, אם דלת תיסגר, אם כונרפ ייפול הפוך, או אם יתברר שהדבר שלא נגע היה בעצם הידית של הדבר כולו.</w:t>
      </w:r>
    </w:p>
    <w:p>
      <w:pPr>
        <w:jc w:val="right"/>
        <w:bidi w:val="1"/>
        <w:jc w:val="right"/>
      </w:pPr>
      <w:r>
        <w:rPr>
          <w:rFonts w:ascii="Arial" w:hAnsi="Arial" w:cs="Arial"/>
          <w:b w:val="0"/>
          <w:i w:val="0"/>
          <w:lang w:bidi="he-IL"/>
        </w:rPr>
        <w:t>המקסאידיאלים הטובים התייחסו לרלוונטי.</w:t>
      </w:r>
    </w:p>
    <w:p>
      <w:pPr>
        <w:jc w:val="right"/>
        <w:bidi w:val="1"/>
        <w:jc w:val="right"/>
      </w:pPr>
      <w:r>
        <w:rPr>
          <w:rFonts w:ascii="Arial" w:hAnsi="Arial" w:cs="Arial"/>
          <w:b w:val="0"/>
          <w:i w:val="0"/>
          <w:lang w:bidi="he-IL"/>
        </w:rPr>
        <w:t>המקסאידיאלים המעולים התייחסו לרלוונטי ועוד קצת.</w:t>
      </w:r>
    </w:p>
    <w:p>
      <w:pPr>
        <w:jc w:val="right"/>
        <w:bidi w:val="1"/>
        <w:jc w:val="right"/>
      </w:pPr>
      <w:r>
        <w:rPr>
          <w:rFonts w:ascii="Arial" w:hAnsi="Arial" w:cs="Arial"/>
          <w:b w:val="0"/>
          <w:i w:val="0"/>
          <w:lang w:bidi="he-IL"/>
        </w:rPr>
        <w:t>המקסאידיאלים הגאונים התייחסו לרלוונטי, לעוד קצת, לעוד קצת של העוד קצת, ולעוד פס דק בתוך הספקטרום הלא־רלוונטי, עד שהמורים היו מוחאים להם כפיים, אבל לא חזק מדי, כדי שמחיאות הכפיים לא יטביעו מידע חלש שנמצא בקצה החדר.</w:t>
      </w:r>
    </w:p>
    <w:p>
      <w:pPr>
        <w:jc w:val="right"/>
        <w:bidi w:val="1"/>
        <w:jc w:val="right"/>
      </w:pPr>
      <w:r>
        <w:rPr>
          <w:rFonts w:ascii="Arial" w:hAnsi="Arial" w:cs="Arial"/>
          <w:b w:val="0"/>
          <w:i w:val="0"/>
          <w:lang w:bidi="he-IL"/>
        </w:rPr>
        <w:t>באותו יום קיבל מיק מיק משימה.</w:t>
      </w:r>
    </w:p>
    <w:p>
      <w:pPr>
        <w:jc w:val="right"/>
        <w:bidi w:val="1"/>
        <w:jc w:val="right"/>
      </w:pPr>
      <w:r>
        <w:rPr>
          <w:rFonts w:ascii="Arial" w:hAnsi="Arial" w:cs="Arial"/>
          <w:b w:val="0"/>
          <w:i w:val="0"/>
          <w:lang w:bidi="he-IL"/>
        </w:rPr>
        <w:t>אמו, מיק מוקה, נתנה לו רשימה.</w:t>
      </w:r>
    </w:p>
    <w:p>
      <w:pPr>
        <w:jc w:val="right"/>
        <w:bidi w:val="1"/>
        <w:jc w:val="right"/>
      </w:pPr>
      <w:r>
        <w:rPr>
          <w:rFonts w:ascii="Arial" w:hAnsi="Arial" w:cs="Arial"/>
          <w:b w:val="0"/>
          <w:i w:val="0"/>
          <w:lang w:bidi="he-IL"/>
        </w:rPr>
        <w:t>“מיק מיק,” אמרה מיק מוקה, “לך לרפוס טקרם וקנה סלופרקשש בדרגת לעיסות שבע, כונרפ קטן, ושלושה זצמונדרקים בשלים אך לא דרמטיים.”</w:t>
      </w:r>
    </w:p>
    <w:p>
      <w:pPr>
        <w:jc w:val="right"/>
        <w:bidi w:val="1"/>
        <w:jc w:val="right"/>
      </w:pPr>
      <w:r>
        <w:rPr>
          <w:rFonts w:ascii="Arial" w:hAnsi="Arial" w:cs="Arial"/>
          <w:b w:val="0"/>
          <w:i w:val="0"/>
          <w:lang w:bidi="he-IL"/>
        </w:rPr>
        <w:t>“בשל אך לא דרמטי,” חזר מיק מיק.</w:t>
      </w:r>
    </w:p>
    <w:p>
      <w:pPr>
        <w:jc w:val="right"/>
        <w:bidi w:val="1"/>
        <w:jc w:val="right"/>
      </w:pPr>
      <w:r>
        <w:rPr>
          <w:rFonts w:ascii="Arial" w:hAnsi="Arial" w:cs="Arial"/>
          <w:b w:val="0"/>
          <w:i w:val="0"/>
          <w:lang w:bidi="he-IL"/>
        </w:rPr>
        <w:t>“נכון.”</w:t>
      </w:r>
    </w:p>
    <w:p>
      <w:pPr>
        <w:jc w:val="right"/>
        <w:bidi w:val="1"/>
        <w:jc w:val="right"/>
      </w:pPr>
      <w:r>
        <w:rPr>
          <w:rFonts w:ascii="Arial" w:hAnsi="Arial" w:cs="Arial"/>
          <w:b w:val="0"/>
          <w:i w:val="0"/>
          <w:lang w:bidi="he-IL"/>
        </w:rPr>
        <w:t>“ואם יש זצמונדרק בשל מאוד אבל עצוב?”</w:t>
      </w:r>
    </w:p>
    <w:p>
      <w:pPr>
        <w:jc w:val="right"/>
        <w:bidi w:val="1"/>
        <w:jc w:val="right"/>
      </w:pPr>
      <w:r>
        <w:rPr>
          <w:rFonts w:ascii="Arial" w:hAnsi="Arial" w:cs="Arial"/>
          <w:b w:val="0"/>
          <w:i w:val="0"/>
          <w:lang w:bidi="he-IL"/>
        </w:rPr>
        <w:t>“רלוונטי פחות.”</w:t>
      </w:r>
    </w:p>
    <w:p>
      <w:pPr>
        <w:jc w:val="right"/>
        <w:bidi w:val="1"/>
        <w:jc w:val="right"/>
      </w:pPr>
      <w:r>
        <w:rPr>
          <w:rFonts w:ascii="Arial" w:hAnsi="Arial" w:cs="Arial"/>
          <w:b w:val="0"/>
          <w:i w:val="0"/>
          <w:lang w:bidi="he-IL"/>
        </w:rPr>
        <w:t>“ואם הוא עצוב מפני שהוא בשל מדי?”</w:t>
      </w:r>
    </w:p>
    <w:p>
      <w:pPr>
        <w:jc w:val="right"/>
        <w:bidi w:val="1"/>
        <w:jc w:val="right"/>
      </w:pPr>
      <w:r>
        <w:rPr>
          <w:rFonts w:ascii="Arial" w:hAnsi="Arial" w:cs="Arial"/>
          <w:b w:val="0"/>
          <w:i w:val="0"/>
          <w:lang w:bidi="he-IL"/>
        </w:rPr>
        <w:t>מיק מוקה הרימה חדק. “רלוונטי יותר.”</w:t>
      </w:r>
    </w:p>
    <w:p>
      <w:pPr>
        <w:jc w:val="right"/>
        <w:bidi w:val="1"/>
        <w:jc w:val="right"/>
      </w:pPr>
      <w:r>
        <w:rPr>
          <w:rFonts w:ascii="Arial" w:hAnsi="Arial" w:cs="Arial"/>
          <w:b w:val="0"/>
          <w:i w:val="0"/>
          <w:lang w:bidi="he-IL"/>
        </w:rPr>
        <w:t>“ואם הוא רק עושה את עצמו עצוב כדי שיבחרו בו?”</w:t>
      </w:r>
    </w:p>
    <w:p>
      <w:pPr>
        <w:jc w:val="right"/>
        <w:bidi w:val="1"/>
        <w:jc w:val="right"/>
      </w:pPr>
      <w:r>
        <w:rPr>
          <w:rFonts w:ascii="Arial" w:hAnsi="Arial" w:cs="Arial"/>
          <w:b w:val="0"/>
          <w:i w:val="0"/>
          <w:lang w:bidi="he-IL"/>
        </w:rPr>
        <w:t>“אז הוא מתאים לתיאטרון, לא למרק.”</w:t>
      </w:r>
    </w:p>
    <w:p>
      <w:pPr>
        <w:jc w:val="right"/>
        <w:bidi w:val="1"/>
        <w:jc w:val="right"/>
      </w:pPr>
      <w:r>
        <w:rPr>
          <w:rFonts w:ascii="Arial" w:hAnsi="Arial" w:cs="Arial"/>
          <w:b w:val="0"/>
          <w:i w:val="0"/>
          <w:lang w:bidi="he-IL"/>
        </w:rPr>
        <w:t>מיק מיק הנהן ורשם הכול בזיכרון החדק.</w:t>
      </w:r>
    </w:p>
    <w:p>
      <w:pPr>
        <w:jc w:val="right"/>
        <w:bidi w:val="1"/>
        <w:jc w:val="right"/>
      </w:pPr>
      <w:r>
        <w:rPr>
          <w:rFonts w:ascii="Arial" w:hAnsi="Arial" w:cs="Arial"/>
          <w:b w:val="0"/>
          <w:i w:val="0"/>
          <w:lang w:bidi="he-IL"/>
        </w:rPr>
        <w:t>בדרך פגש את פליף פליף.</w:t>
      </w:r>
    </w:p>
    <w:p>
      <w:pPr>
        <w:jc w:val="right"/>
        <w:bidi w:val="1"/>
        <w:jc w:val="right"/>
      </w:pPr>
      <w:r>
        <w:rPr>
          <w:rFonts w:ascii="Arial" w:hAnsi="Arial" w:cs="Arial"/>
          <w:b w:val="0"/>
          <w:i w:val="0"/>
          <w:lang w:bidi="he-IL"/>
        </w:rPr>
        <w:t>פליף פליף היה חברו הטוב ביותר, או לפחות חברו האופטימלי ביותר ביחס לשכונת מגורים, תחומי עניין, וזמינות לאחר שעות לימוד. פליף פליף היה סגול עם נקודות כסף, אבל רק כשהתבייש. מאחר שהתבייש לעיתים קרובות, רוב היצורים חשבו שהוא פשוט סגול עם נקודות כסף.</w:t>
      </w:r>
    </w:p>
    <w:p>
      <w:pPr>
        <w:jc w:val="right"/>
        <w:bidi w:val="1"/>
        <w:jc w:val="right"/>
      </w:pPr>
      <w:r>
        <w:rPr>
          <w:rFonts w:ascii="Arial" w:hAnsi="Arial" w:cs="Arial"/>
          <w:b w:val="0"/>
          <w:i w:val="0"/>
          <w:lang w:bidi="he-IL"/>
        </w:rPr>
        <w:t>“לאן אתה הולך, מיק מיק?” שאל פליף פליף.</w:t>
      </w:r>
    </w:p>
    <w:p>
      <w:pPr>
        <w:jc w:val="right"/>
        <w:bidi w:val="1"/>
        <w:jc w:val="right"/>
      </w:pPr>
      <w:r>
        <w:rPr>
          <w:rFonts w:ascii="Arial" w:hAnsi="Arial" w:cs="Arial"/>
          <w:b w:val="0"/>
          <w:i w:val="0"/>
          <w:lang w:bidi="he-IL"/>
        </w:rPr>
        <w:t>“לרפוס טקרם.”</w:t>
      </w:r>
    </w:p>
    <w:p>
      <w:pPr>
        <w:jc w:val="right"/>
        <w:bidi w:val="1"/>
        <w:jc w:val="right"/>
      </w:pPr>
      <w:r>
        <w:rPr>
          <w:rFonts w:ascii="Arial" w:hAnsi="Arial" w:cs="Arial"/>
          <w:b w:val="0"/>
          <w:i w:val="0"/>
          <w:lang w:bidi="he-IL"/>
        </w:rPr>
        <w:t>“לקנות מה שרלוונטי?”</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“ואולי קצת ממה שכמעט לא?”</w:t>
      </w:r>
    </w:p>
    <w:p>
      <w:pPr>
        <w:jc w:val="right"/>
        <w:bidi w:val="1"/>
        <w:jc w:val="right"/>
      </w:pPr>
      <w:r>
        <w:rPr>
          <w:rFonts w:ascii="Arial" w:hAnsi="Arial" w:cs="Arial"/>
          <w:b w:val="0"/>
          <w:i w:val="0"/>
          <w:lang w:bidi="he-IL"/>
        </w:rPr>
        <w:t>“אם יישאר זמן.”</w:t>
      </w:r>
    </w:p>
    <w:p>
      <w:pPr>
        <w:jc w:val="right"/>
        <w:bidi w:val="1"/>
        <w:jc w:val="right"/>
      </w:pPr>
      <w:r>
        <w:rPr>
          <w:rFonts w:ascii="Arial" w:hAnsi="Arial" w:cs="Arial"/>
          <w:b w:val="0"/>
          <w:i w:val="0"/>
          <w:lang w:bidi="he-IL"/>
        </w:rPr>
        <w:t>פליף פליף הסתכל לצדדים ולחש: “שמעתי שהיום מגיע המדרג הראשי.”</w:t>
      </w:r>
    </w:p>
    <w:p>
      <w:pPr>
        <w:jc w:val="right"/>
        <w:bidi w:val="1"/>
        <w:jc w:val="right"/>
      </w:pPr>
      <w:r>
        <w:rPr>
          <w:rFonts w:ascii="Arial" w:hAnsi="Arial" w:cs="Arial"/>
          <w:b w:val="0"/>
          <w:i w:val="0"/>
          <w:lang w:bidi="he-IL"/>
        </w:rPr>
        <w:t>מיק מיק עצר. שערותיו הצמריריות הסתדרו לפי סדר חשיבות.</w:t>
      </w:r>
    </w:p>
    <w:p>
      <w:pPr>
        <w:jc w:val="right"/>
        <w:bidi w:val="1"/>
        <w:jc w:val="right"/>
      </w:pPr>
      <w:r>
        <w:rPr>
          <w:rFonts w:ascii="Arial" w:hAnsi="Arial" w:cs="Arial"/>
          <w:b w:val="0"/>
          <w:i w:val="0"/>
          <w:lang w:bidi="he-IL"/>
        </w:rPr>
        <w:t>“המדרג הראשי?”</w:t>
      </w:r>
    </w:p>
    <w:p>
      <w:pPr>
        <w:jc w:val="right"/>
        <w:bidi w:val="1"/>
        <w:jc w:val="right"/>
      </w:pPr>
      <w:r>
        <w:rPr>
          <w:rFonts w:ascii="Arial" w:hAnsi="Arial" w:cs="Arial"/>
          <w:b w:val="0"/>
          <w:i w:val="0"/>
          <w:lang w:bidi="he-IL"/>
        </w:rPr>
        <w:t>“זור זור.”</w:t>
      </w:r>
    </w:p>
    <w:p>
      <w:pPr>
        <w:jc w:val="right"/>
        <w:bidi w:val="1"/>
        <w:jc w:val="right"/>
      </w:pPr>
      <w:r>
        <w:rPr>
          <w:rFonts w:ascii="Arial" w:hAnsi="Arial" w:cs="Arial"/>
          <w:b w:val="0"/>
          <w:i w:val="0"/>
          <w:lang w:bidi="he-IL"/>
        </w:rPr>
        <w:t>זור זור היה המקסאידיאל הנחשב ביותר באזור. היו לו חמישה חדקים, וכל אחד מהם ידע להתעלם ממשהו אחר רק אחרי שבדק אותו בנימוס. אמרו שהוא מסוגל לקחת בחשבון שמונה־עשרה שכבות של לא־רלוונטי בזמן שהוא אוכל מרק. פעם, באמצע נאום, שמע תינוק משתעל בקצה העיר, עצר, שאל אם זה רלוונטי, והתברר שכן: התינוק בלע כפתור. מאז רצו לקרוא לו זור זור הגדול מאוד, אבל הוא ביקש שיורידו את “מאוד”, מפני שזה לא הוסיף דיוק.</w:t>
      </w:r>
    </w:p>
    <w:p>
      <w:pPr>
        <w:jc w:val="right"/>
        <w:bidi w:val="1"/>
        <w:jc w:val="right"/>
      </w:pPr>
      <w:r>
        <w:rPr>
          <w:rFonts w:ascii="Arial" w:hAnsi="Arial" w:cs="Arial"/>
          <w:b w:val="0"/>
          <w:i w:val="0"/>
          <w:lang w:bidi="he-IL"/>
        </w:rPr>
        <w:t>באותו בוקר זור זור בא לרפוס טקרם כדי לבדוק אם הציבור משתמש נכון בספקטרומים.</w:t>
      </w:r>
    </w:p>
    <w:p>
      <w:pPr>
        <w:jc w:val="right"/>
        <w:bidi w:val="1"/>
        <w:jc w:val="right"/>
      </w:pPr>
      <w:r>
        <w:rPr>
          <w:rFonts w:ascii="Arial" w:hAnsi="Arial" w:cs="Arial"/>
          <w:b w:val="0"/>
          <w:i w:val="0"/>
          <w:lang w:bidi="he-IL"/>
        </w:rPr>
        <w:t>זו הייתה בדיקה חגיגית.</w:t>
      </w:r>
    </w:p>
    <w:p>
      <w:pPr>
        <w:jc w:val="right"/>
        <w:bidi w:val="1"/>
        <w:jc w:val="right"/>
      </w:pPr>
      <w:r>
        <w:rPr>
          <w:rFonts w:ascii="Arial" w:hAnsi="Arial" w:cs="Arial"/>
          <w:b w:val="0"/>
          <w:i w:val="0"/>
          <w:lang w:bidi="he-IL"/>
        </w:rPr>
        <w:t>היו דגלים.</w:t>
      </w:r>
    </w:p>
    <w:p>
      <w:pPr>
        <w:jc w:val="right"/>
        <w:bidi w:val="1"/>
        <w:jc w:val="right"/>
      </w:pPr>
      <w:r>
        <w:rPr>
          <w:rFonts w:ascii="Arial" w:hAnsi="Arial" w:cs="Arial"/>
          <w:b w:val="0"/>
          <w:i w:val="0"/>
          <w:lang w:bidi="he-IL"/>
        </w:rPr>
        <w:t>היו בלילי־פופים שנפלו בקצב.</w:t>
      </w:r>
    </w:p>
    <w:p>
      <w:pPr>
        <w:jc w:val="right"/>
        <w:bidi w:val="1"/>
        <w:jc w:val="right"/>
      </w:pPr>
      <w:r>
        <w:rPr>
          <w:rFonts w:ascii="Arial" w:hAnsi="Arial" w:cs="Arial"/>
          <w:b w:val="0"/>
          <w:i w:val="0"/>
          <w:lang w:bidi="he-IL"/>
        </w:rPr>
        <w:t>הייתה מקהלת ילדים ששרה:</w:t>
      </w:r>
    </w:p>
    <w:p>
      <w:pPr>
        <w:jc w:val="right"/>
        <w:bidi w:val="1"/>
        <w:jc w:val="right"/>
      </w:pPr>
      <w:r>
        <w:rPr>
          <w:rFonts w:ascii="Arial" w:hAnsi="Arial" w:cs="Arial"/>
          <w:b w:val="0"/>
          <w:i w:val="0"/>
          <w:lang w:bidi="he-IL"/>
        </w:rPr>
        <w:t>רלוונטי, רלוונטי, זה נוגע אז זה איתי. לא נוגע? אל תזרוק! שים בצד, אולי רחוק.</w:t>
      </w:r>
    </w:p>
    <w:p>
      <w:pPr>
        <w:jc w:val="right"/>
        <w:bidi w:val="1"/>
        <w:jc w:val="right"/>
      </w:pPr>
      <w:r>
        <w:rPr>
          <w:rFonts w:ascii="Arial" w:hAnsi="Arial" w:cs="Arial"/>
          <w:b w:val="0"/>
          <w:i w:val="0"/>
          <w:lang w:bidi="he-IL"/>
        </w:rPr>
        <w:t>מיק מיק נכנס לרפוס טקרם והרגיש חשוב באופן שאינו מומלץ לילדים, אבל קורה להם בכל זאת.</w:t>
      </w:r>
    </w:p>
    <w:p>
      <w:pPr>
        <w:jc w:val="right"/>
        <w:bidi w:val="1"/>
        <w:jc w:val="right"/>
      </w:pPr>
      <w:r>
        <w:rPr>
          <w:rFonts w:ascii="Arial" w:hAnsi="Arial" w:cs="Arial"/>
          <w:b w:val="0"/>
          <w:i w:val="0"/>
          <w:lang w:bidi="he-IL"/>
        </w:rPr>
        <w:t>הוא לקח סלופרקשש בדרגת לעיסות שבע.</w:t>
      </w:r>
    </w:p>
    <w:p>
      <w:pPr>
        <w:jc w:val="right"/>
        <w:bidi w:val="1"/>
        <w:jc w:val="right"/>
      </w:pPr>
      <w:r>
        <w:rPr>
          <w:rFonts w:ascii="Arial" w:hAnsi="Arial" w:cs="Arial"/>
          <w:b w:val="0"/>
          <w:i w:val="0"/>
          <w:lang w:bidi="he-IL"/>
        </w:rPr>
        <w:t>בדק: רלוונטי.</w:t>
      </w:r>
    </w:p>
    <w:p>
      <w:pPr>
        <w:jc w:val="right"/>
        <w:bidi w:val="1"/>
        <w:jc w:val="right"/>
      </w:pPr>
      <w:r>
        <w:rPr>
          <w:rFonts w:ascii="Arial" w:hAnsi="Arial" w:cs="Arial"/>
          <w:b w:val="0"/>
          <w:i w:val="0"/>
          <w:lang w:bidi="he-IL"/>
        </w:rPr>
        <w:t>לקח כונרפ קטן.</w:t>
      </w:r>
    </w:p>
    <w:p>
      <w:pPr>
        <w:jc w:val="right"/>
        <w:bidi w:val="1"/>
        <w:jc w:val="right"/>
      </w:pPr>
      <w:r>
        <w:rPr>
          <w:rFonts w:ascii="Arial" w:hAnsi="Arial" w:cs="Arial"/>
          <w:b w:val="0"/>
          <w:i w:val="0"/>
          <w:lang w:bidi="he-IL"/>
        </w:rPr>
        <w:t>בדק: רלוונטי.</w:t>
      </w:r>
    </w:p>
    <w:p>
      <w:pPr>
        <w:jc w:val="right"/>
        <w:bidi w:val="1"/>
        <w:jc w:val="right"/>
      </w:pPr>
      <w:r>
        <w:rPr>
          <w:rFonts w:ascii="Arial" w:hAnsi="Arial" w:cs="Arial"/>
          <w:b w:val="0"/>
          <w:i w:val="0"/>
          <w:lang w:bidi="he-IL"/>
        </w:rPr>
        <w:t>לקח שלושה זצמונדרקים בשלים אך לא דרמטיים.</w:t>
      </w:r>
    </w:p>
    <w:p>
      <w:pPr>
        <w:jc w:val="right"/>
        <w:bidi w:val="1"/>
        <w:jc w:val="right"/>
      </w:pPr>
      <w:r>
        <w:rPr>
          <w:rFonts w:ascii="Arial" w:hAnsi="Arial" w:cs="Arial"/>
          <w:b w:val="0"/>
          <w:i w:val="0"/>
          <w:lang w:bidi="he-IL"/>
        </w:rPr>
        <w:t>בדק: רלוונטי מאוד.</w:t>
      </w:r>
    </w:p>
    <w:p>
      <w:pPr>
        <w:jc w:val="right"/>
        <w:bidi w:val="1"/>
        <w:jc w:val="right"/>
      </w:pPr>
      <w:r>
        <w:rPr>
          <w:rFonts w:ascii="Arial" w:hAnsi="Arial" w:cs="Arial"/>
          <w:b w:val="0"/>
          <w:i w:val="0"/>
          <w:lang w:bidi="he-IL"/>
        </w:rPr>
        <w:t>ואז שמע קול.</w:t>
      </w:r>
    </w:p>
    <w:p>
      <w:pPr>
        <w:jc w:val="right"/>
        <w:bidi w:val="1"/>
        <w:jc w:val="right"/>
      </w:pPr>
      <w:r>
        <w:rPr>
          <w:rFonts w:ascii="Arial" w:hAnsi="Arial" w:cs="Arial"/>
          <w:b w:val="0"/>
          <w:i w:val="0"/>
          <w:lang w:bidi="he-IL"/>
        </w:rPr>
        <w:t>טיק.</w:t>
      </w:r>
    </w:p>
    <w:p>
      <w:pPr>
        <w:jc w:val="right"/>
        <w:bidi w:val="1"/>
        <w:jc w:val="right"/>
      </w:pPr>
      <w:r>
        <w:rPr>
          <w:rFonts w:ascii="Arial" w:hAnsi="Arial" w:cs="Arial"/>
          <w:b w:val="0"/>
          <w:i w:val="0"/>
          <w:lang w:bidi="he-IL"/>
        </w:rPr>
        <w:t>לא קול גדול.</w:t>
      </w:r>
    </w:p>
    <w:p>
      <w:pPr>
        <w:jc w:val="right"/>
        <w:bidi w:val="1"/>
        <w:jc w:val="right"/>
      </w:pPr>
      <w:r>
        <w:rPr>
          <w:rFonts w:ascii="Arial" w:hAnsi="Arial" w:cs="Arial"/>
          <w:b w:val="0"/>
          <w:i w:val="0"/>
          <w:lang w:bidi="he-IL"/>
        </w:rPr>
        <w:t>לא טיק של שעון, מפני שבמקסאידיאל שעונים לא עשו טיק. טיק היה רעש לא יעיל. השעונים שם עשו “הנה” פעם בכל יחידת זמן רלוונטית.</w:t>
      </w:r>
    </w:p>
    <w:p>
      <w:pPr>
        <w:jc w:val="right"/>
        <w:bidi w:val="1"/>
        <w:jc w:val="right"/>
      </w:pPr>
      <w:r>
        <w:rPr>
          <w:rFonts w:ascii="Arial" w:hAnsi="Arial" w:cs="Arial"/>
          <w:b w:val="0"/>
          <w:i w:val="0"/>
          <w:lang w:bidi="he-IL"/>
        </w:rPr>
        <w:t>זה היה טיק קטן. כמעט לא נוגע.</w:t>
      </w:r>
    </w:p>
    <w:p>
      <w:pPr>
        <w:jc w:val="right"/>
        <w:bidi w:val="1"/>
        <w:jc w:val="right"/>
      </w:pPr>
      <w:r>
        <w:rPr>
          <w:rFonts w:ascii="Arial" w:hAnsi="Arial" w:cs="Arial"/>
          <w:b w:val="0"/>
          <w:i w:val="0"/>
          <w:lang w:bidi="he-IL"/>
        </w:rPr>
        <w:t>מיק מיק עצר.</w:t>
      </w:r>
    </w:p>
    <w:p>
      <w:pPr>
        <w:jc w:val="right"/>
        <w:bidi w:val="1"/>
        <w:jc w:val="right"/>
      </w:pPr>
      <w:r>
        <w:rPr>
          <w:rFonts w:ascii="Arial" w:hAnsi="Arial" w:cs="Arial"/>
          <w:b w:val="0"/>
          <w:i w:val="0"/>
          <w:lang w:bidi="he-IL"/>
        </w:rPr>
        <w:t>“שמעת?” שאל את פליף פליף.</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“טיק.”</w:t>
      </w:r>
    </w:p>
    <w:p>
      <w:pPr>
        <w:jc w:val="right"/>
        <w:bidi w:val="1"/>
        <w:jc w:val="right"/>
      </w:pPr>
      <w:r>
        <w:rPr>
          <w:rFonts w:ascii="Arial" w:hAnsi="Arial" w:cs="Arial"/>
          <w:b w:val="0"/>
          <w:i w:val="0"/>
          <w:lang w:bidi="he-IL"/>
        </w:rPr>
        <w:t>פליף פליף הקשיב. בדיוק אז נפל בלילי־פוף מן המדף ועשה בלילי־פוף, שזה רעש משכנע מאוד.</w:t>
      </w:r>
    </w:p>
    <w:p>
      <w:pPr>
        <w:jc w:val="right"/>
        <w:bidi w:val="1"/>
        <w:jc w:val="right"/>
      </w:pPr>
      <w:r>
        <w:rPr>
          <w:rFonts w:ascii="Arial" w:hAnsi="Arial" w:cs="Arial"/>
          <w:b w:val="0"/>
          <w:i w:val="0"/>
          <w:lang w:bidi="he-IL"/>
        </w:rPr>
        <w:t>“לא שמעתי.”</w:t>
      </w:r>
    </w:p>
    <w:p>
      <w:pPr>
        <w:jc w:val="right"/>
        <w:bidi w:val="1"/>
        <w:jc w:val="right"/>
      </w:pPr>
      <w:r>
        <w:rPr>
          <w:rFonts w:ascii="Arial" w:hAnsi="Arial" w:cs="Arial"/>
          <w:b w:val="0"/>
          <w:i w:val="0"/>
          <w:lang w:bidi="he-IL"/>
        </w:rPr>
        <w:t>מיק מיק שמע שוב.</w:t>
      </w:r>
    </w:p>
    <w:p>
      <w:pPr>
        <w:jc w:val="right"/>
        <w:bidi w:val="1"/>
        <w:jc w:val="right"/>
      </w:pPr>
      <w:r>
        <w:rPr>
          <w:rFonts w:ascii="Arial" w:hAnsi="Arial" w:cs="Arial"/>
          <w:b w:val="0"/>
          <w:i w:val="0"/>
          <w:lang w:bidi="he-IL"/>
        </w:rPr>
        <w:t>טיק.</w:t>
      </w:r>
    </w:p>
    <w:p>
      <w:pPr>
        <w:jc w:val="right"/>
        <w:bidi w:val="1"/>
        <w:jc w:val="right"/>
      </w:pPr>
      <w:r>
        <w:rPr>
          <w:rFonts w:ascii="Arial" w:hAnsi="Arial" w:cs="Arial"/>
          <w:b w:val="0"/>
          <w:i w:val="0"/>
          <w:lang w:bidi="he-IL"/>
        </w:rPr>
        <w:t>בקצה האחורי של החנות, ליד מדף הכונרפים, הייתה דלת קטנה. על הדלת היה כתוב:</w:t>
      </w:r>
    </w:p>
    <w:p>
      <w:pPr>
        <w:jc w:val="right"/>
        <w:bidi w:val="1"/>
        <w:jc w:val="right"/>
      </w:pPr>
      <w:r>
        <w:rPr>
          <w:rFonts w:ascii="Arial" w:hAnsi="Arial" w:cs="Arial"/>
          <w:b w:val="0"/>
          <w:i w:val="0"/>
          <w:lang w:bidi="he-IL"/>
        </w:rPr>
        <w:t>חדר מערכות. לא רלוונטי לקניות רגילות.</w:t>
      </w:r>
    </w:p>
    <w:p>
      <w:pPr>
        <w:jc w:val="right"/>
        <w:bidi w:val="1"/>
        <w:jc w:val="right"/>
      </w:pPr>
      <w:r>
        <w:rPr>
          <w:rFonts w:ascii="Arial" w:hAnsi="Arial" w:cs="Arial"/>
          <w:b w:val="0"/>
          <w:i w:val="0"/>
          <w:lang w:bidi="he-IL"/>
        </w:rPr>
        <w:t>מתחת לזה היה פתק חדש יותר:</w:t>
      </w:r>
    </w:p>
    <w:p>
      <w:pPr>
        <w:jc w:val="right"/>
        <w:bidi w:val="1"/>
        <w:jc w:val="right"/>
      </w:pPr>
      <w:r>
        <w:rPr>
          <w:rFonts w:ascii="Arial" w:hAnsi="Arial" w:cs="Arial"/>
          <w:b w:val="0"/>
          <w:i w:val="0"/>
          <w:lang w:bidi="he-IL"/>
        </w:rPr>
        <w:t>אלא אם כן כן.</w:t>
      </w:r>
    </w:p>
    <w:p>
      <w:pPr>
        <w:jc w:val="right"/>
        <w:bidi w:val="1"/>
        <w:jc w:val="right"/>
      </w:pPr>
      <w:r>
        <w:rPr>
          <w:rFonts w:ascii="Arial" w:hAnsi="Arial" w:cs="Arial"/>
          <w:b w:val="0"/>
          <w:i w:val="0"/>
          <w:lang w:bidi="he-IL"/>
        </w:rPr>
        <w:t>מיק מיק אהב את הפתק הזה מאוד.</w:t>
      </w:r>
    </w:p>
    <w:p>
      <w:pPr>
        <w:jc w:val="right"/>
        <w:bidi w:val="1"/>
        <w:jc w:val="right"/>
      </w:pPr>
      <w:r>
        <w:rPr>
          <w:rFonts w:ascii="Arial" w:hAnsi="Arial" w:cs="Arial"/>
          <w:b w:val="0"/>
          <w:i w:val="0"/>
          <w:lang w:bidi="he-IL"/>
        </w:rPr>
        <w:t>הוא הלך אל הדלת.</w:t>
      </w:r>
    </w:p>
    <w:p>
      <w:pPr>
        <w:jc w:val="right"/>
        <w:bidi w:val="1"/>
        <w:jc w:val="right"/>
      </w:pPr>
      <w:r>
        <w:rPr>
          <w:rFonts w:ascii="Arial" w:hAnsi="Arial" w:cs="Arial"/>
          <w:b w:val="0"/>
          <w:i w:val="0"/>
          <w:lang w:bidi="he-IL"/>
        </w:rPr>
        <w:t>“מיק מיק,” לחש פליף פליף, “המשימה שלך היא קניות. חדר מערכות שייך לספקטרום הלא־רלוונטי.”</w:t>
      </w:r>
    </w:p>
    <w:p>
      <w:pPr>
        <w:jc w:val="right"/>
        <w:bidi w:val="1"/>
        <w:jc w:val="right"/>
      </w:pPr>
      <w:r>
        <w:rPr>
          <w:rFonts w:ascii="Arial" w:hAnsi="Arial" w:cs="Arial"/>
          <w:b w:val="0"/>
          <w:i w:val="0"/>
          <w:lang w:bidi="he-IL"/>
        </w:rPr>
        <w:t>“נכון.”</w:t>
      </w:r>
    </w:p>
    <w:p>
      <w:pPr>
        <w:jc w:val="right"/>
        <w:bidi w:val="1"/>
        <w:jc w:val="right"/>
      </w:pPr>
      <w:r>
        <w:rPr>
          <w:rFonts w:ascii="Arial" w:hAnsi="Arial" w:cs="Arial"/>
          <w:b w:val="0"/>
          <w:i w:val="0"/>
          <w:lang w:bidi="he-IL"/>
        </w:rPr>
        <w:t>“ויש בדיקה של זור זור.”</w:t>
      </w:r>
    </w:p>
    <w:p>
      <w:pPr>
        <w:jc w:val="right"/>
        <w:bidi w:val="1"/>
        <w:jc w:val="right"/>
      </w:pPr>
      <w:r>
        <w:rPr>
          <w:rFonts w:ascii="Arial" w:hAnsi="Arial" w:cs="Arial"/>
          <w:b w:val="0"/>
          <w:i w:val="0"/>
          <w:lang w:bidi="he-IL"/>
        </w:rPr>
        <w:t>“נכון מאוד.”</w:t>
      </w:r>
    </w:p>
    <w:p>
      <w:pPr>
        <w:jc w:val="right"/>
        <w:bidi w:val="1"/>
        <w:jc w:val="right"/>
      </w:pPr>
      <w:r>
        <w:rPr>
          <w:rFonts w:ascii="Arial" w:hAnsi="Arial" w:cs="Arial"/>
          <w:b w:val="0"/>
          <w:i w:val="0"/>
          <w:lang w:bidi="he-IL"/>
        </w:rPr>
        <w:t>“ואם תתעסק בלא־רלוונטי מדי, אולי לא תהיה אופטימלי.”</w:t>
      </w:r>
    </w:p>
    <w:p>
      <w:pPr>
        <w:jc w:val="right"/>
        <w:bidi w:val="1"/>
        <w:jc w:val="right"/>
      </w:pPr>
      <w:r>
        <w:rPr>
          <w:rFonts w:ascii="Arial" w:hAnsi="Arial" w:cs="Arial"/>
          <w:b w:val="0"/>
          <w:i w:val="0"/>
          <w:lang w:bidi="he-IL"/>
        </w:rPr>
        <w:t>מיק מיק עמד מול הדלת.</w:t>
      </w:r>
    </w:p>
    <w:p>
      <w:pPr>
        <w:jc w:val="right"/>
        <w:bidi w:val="1"/>
        <w:jc w:val="right"/>
      </w:pPr>
      <w:r>
        <w:rPr>
          <w:rFonts w:ascii="Arial" w:hAnsi="Arial" w:cs="Arial"/>
          <w:b w:val="0"/>
          <w:i w:val="0"/>
          <w:lang w:bidi="he-IL"/>
        </w:rPr>
        <w:t>“אבל אם לא אבדוק בכלל,” אמר, “איך אדע כמה לא רלוונטי זה?”</w:t>
      </w:r>
    </w:p>
    <w:p>
      <w:pPr>
        <w:jc w:val="right"/>
        <w:bidi w:val="1"/>
        <w:jc w:val="right"/>
      </w:pPr>
      <w:r>
        <w:rPr>
          <w:rFonts w:ascii="Arial" w:hAnsi="Arial" w:cs="Arial"/>
          <w:b w:val="0"/>
          <w:i w:val="0"/>
          <w:lang w:bidi="he-IL"/>
        </w:rPr>
        <w:t>זו הייתה שאלה יפה.</w:t>
      </w:r>
    </w:p>
    <w:p>
      <w:pPr>
        <w:jc w:val="right"/>
        <w:bidi w:val="1"/>
        <w:jc w:val="right"/>
      </w:pPr>
      <w:r>
        <w:rPr>
          <w:rFonts w:ascii="Arial" w:hAnsi="Arial" w:cs="Arial"/>
          <w:b w:val="0"/>
          <w:i w:val="0"/>
          <w:lang w:bidi="he-IL"/>
        </w:rPr>
        <w:t>לא יפה כמו שאלה של מבוגר. ולכן אולי טובה יותר.</w:t>
      </w:r>
    </w:p>
    <w:p>
      <w:pPr>
        <w:jc w:val="right"/>
        <w:bidi w:val="1"/>
        <w:jc w:val="right"/>
      </w:pPr>
      <w:r>
        <w:rPr>
          <w:rFonts w:ascii="Arial" w:hAnsi="Arial" w:cs="Arial"/>
          <w:b w:val="0"/>
          <w:i w:val="0"/>
          <w:lang w:bidi="he-IL"/>
        </w:rPr>
        <w:t>פליף פליף נאנח. נקודות הכסף שלו הופיעו ונעלמו. “תבדוק מהר.”</w:t>
      </w:r>
    </w:p>
    <w:p>
      <w:pPr>
        <w:jc w:val="right"/>
        <w:bidi w:val="1"/>
        <w:jc w:val="right"/>
      </w:pPr>
      <w:r>
        <w:rPr>
          <w:rFonts w:ascii="Arial" w:hAnsi="Arial" w:cs="Arial"/>
          <w:b w:val="0"/>
          <w:i w:val="0"/>
          <w:lang w:bidi="he-IL"/>
        </w:rPr>
        <w:t>מיק מיק פתח את הדלת.</w:t>
      </w:r>
    </w:p>
    <w:p>
      <w:pPr>
        <w:jc w:val="right"/>
        <w:bidi w:val="1"/>
        <w:jc w:val="right"/>
      </w:pPr>
      <w:r>
        <w:rPr>
          <w:rFonts w:ascii="Arial" w:hAnsi="Arial" w:cs="Arial"/>
          <w:b w:val="0"/>
          <w:i w:val="0"/>
          <w:lang w:bidi="he-IL"/>
        </w:rPr>
        <w:t>בפנים היה חושך קטן, צינורות רכים, ומכונה גדולה שעשתה “הוווו” כאילו היא מנסה להישמע רגועה. בפינת החדר עמד זצמונדרק קטן מאוד. לא בשל. לא דרמטי. לא ברשימה.</w:t>
      </w:r>
    </w:p>
    <w:p>
      <w:pPr>
        <w:jc w:val="right"/>
        <w:bidi w:val="1"/>
        <w:jc w:val="right"/>
      </w:pPr>
      <w:r>
        <w:rPr>
          <w:rFonts w:ascii="Arial" w:hAnsi="Arial" w:cs="Arial"/>
          <w:b w:val="0"/>
          <w:i w:val="0"/>
          <w:lang w:bidi="he-IL"/>
        </w:rPr>
        <w:t>לידו טיפטף צינור.</w:t>
      </w:r>
    </w:p>
    <w:p>
      <w:pPr>
        <w:jc w:val="right"/>
        <w:bidi w:val="1"/>
        <w:jc w:val="right"/>
      </w:pPr>
      <w:r>
        <w:rPr>
          <w:rFonts w:ascii="Arial" w:hAnsi="Arial" w:cs="Arial"/>
          <w:b w:val="0"/>
          <w:i w:val="0"/>
          <w:lang w:bidi="he-IL"/>
        </w:rPr>
        <w:t>טיק.</w:t>
      </w:r>
    </w:p>
    <w:p>
      <w:pPr>
        <w:jc w:val="right"/>
        <w:bidi w:val="1"/>
        <w:jc w:val="right"/>
      </w:pPr>
      <w:r>
        <w:rPr>
          <w:rFonts w:ascii="Arial" w:hAnsi="Arial" w:cs="Arial"/>
          <w:b w:val="0"/>
          <w:i w:val="0"/>
          <w:lang w:bidi="he-IL"/>
        </w:rPr>
        <w:t>טיפה אחת נפלה לתוך קופסת מתכת.</w:t>
      </w:r>
    </w:p>
    <w:p>
      <w:pPr>
        <w:jc w:val="right"/>
        <w:bidi w:val="1"/>
        <w:jc w:val="right"/>
      </w:pPr>
      <w:r>
        <w:rPr>
          <w:rFonts w:ascii="Arial" w:hAnsi="Arial" w:cs="Arial"/>
          <w:b w:val="0"/>
          <w:i w:val="0"/>
          <w:lang w:bidi="he-IL"/>
        </w:rPr>
        <w:t>טיק.</w:t>
      </w:r>
    </w:p>
    <w:p>
      <w:pPr>
        <w:jc w:val="right"/>
        <w:bidi w:val="1"/>
        <w:jc w:val="right"/>
      </w:pPr>
      <w:r>
        <w:rPr>
          <w:rFonts w:ascii="Arial" w:hAnsi="Arial" w:cs="Arial"/>
          <w:b w:val="0"/>
          <w:i w:val="0"/>
          <w:lang w:bidi="he-IL"/>
        </w:rPr>
        <w:t>על הצינור היה כתוב:</w:t>
      </w:r>
    </w:p>
    <w:p>
      <w:pPr>
        <w:jc w:val="right"/>
        <w:bidi w:val="1"/>
        <w:jc w:val="right"/>
      </w:pPr>
      <w:r>
        <w:rPr>
          <w:rFonts w:ascii="Arial" w:hAnsi="Arial" w:cs="Arial"/>
          <w:b w:val="0"/>
          <w:i w:val="0"/>
          <w:lang w:bidi="he-IL"/>
        </w:rPr>
        <w:t>מערכת איזון חום לרפוס טקרם. רלוונטית במקרה של התחממות, התקררות, לחות, יובש, רעב ציבורי, או שירה חזקה מדי.</w:t>
      </w:r>
    </w:p>
    <w:p>
      <w:pPr>
        <w:jc w:val="right"/>
        <w:bidi w:val="1"/>
        <w:jc w:val="right"/>
      </w:pPr>
      <w:r>
        <w:rPr>
          <w:rFonts w:ascii="Arial" w:hAnsi="Arial" w:cs="Arial"/>
          <w:b w:val="0"/>
          <w:i w:val="0"/>
          <w:lang w:bidi="he-IL"/>
        </w:rPr>
        <w:t>באותו רגע המקהלה בחוץ שרה חזק יותר:</w:t>
      </w:r>
    </w:p>
    <w:p>
      <w:pPr>
        <w:jc w:val="right"/>
        <w:bidi w:val="1"/>
        <w:jc w:val="right"/>
      </w:pPr>
      <w:r>
        <w:rPr>
          <w:rFonts w:ascii="Arial" w:hAnsi="Arial" w:cs="Arial"/>
          <w:b w:val="0"/>
          <w:i w:val="0"/>
          <w:lang w:bidi="he-IL"/>
        </w:rPr>
        <w:t>רלוונטי, רלוונטי, אם זה דחוף אז זה איתי!</w:t>
      </w:r>
    </w:p>
    <w:p>
      <w:pPr>
        <w:jc w:val="right"/>
        <w:bidi w:val="1"/>
        <w:jc w:val="right"/>
      </w:pPr>
      <w:r>
        <w:rPr>
          <w:rFonts w:ascii="Arial" w:hAnsi="Arial" w:cs="Arial"/>
          <w:b w:val="0"/>
          <w:i w:val="0"/>
          <w:lang w:bidi="he-IL"/>
        </w:rPr>
        <w:t>הצינור רעד.</w:t>
      </w:r>
    </w:p>
    <w:p>
      <w:pPr>
        <w:jc w:val="right"/>
        <w:bidi w:val="1"/>
        <w:jc w:val="right"/>
      </w:pPr>
      <w:r>
        <w:rPr>
          <w:rFonts w:ascii="Arial" w:hAnsi="Arial" w:cs="Arial"/>
          <w:b w:val="0"/>
          <w:i w:val="0"/>
          <w:lang w:bidi="he-IL"/>
        </w:rPr>
        <w:t>טיק.</w:t>
      </w:r>
    </w:p>
    <w:p>
      <w:pPr>
        <w:jc w:val="right"/>
        <w:bidi w:val="1"/>
        <w:jc w:val="right"/>
      </w:pPr>
      <w:r>
        <w:rPr>
          <w:rFonts w:ascii="Arial" w:hAnsi="Arial" w:cs="Arial"/>
          <w:b w:val="0"/>
          <w:i w:val="0"/>
          <w:lang w:bidi="he-IL"/>
        </w:rPr>
        <w:t>מיק מיק הרים חדק אל לוח המדדים. המחוג עמד באזור הצהוב הבהיר.</w:t>
      </w:r>
    </w:p>
    <w:p>
      <w:pPr>
        <w:jc w:val="right"/>
        <w:bidi w:val="1"/>
        <w:jc w:val="right"/>
      </w:pPr>
      <w:r>
        <w:rPr>
          <w:rFonts w:ascii="Arial" w:hAnsi="Arial" w:cs="Arial"/>
          <w:b w:val="0"/>
          <w:i w:val="0"/>
          <w:lang w:bidi="he-IL"/>
        </w:rPr>
        <w:t>צהוב בהיר היה אזור מעניין. לא ירוק, כי ירוק אומר אפשר להמשיך. לא כתום, כי כתום אומר כדאי לעצור. צהוב בהיר אמר: יש סיבה קטנה לשים לב אם אתה כבר כאן.</w:t>
      </w:r>
    </w:p>
    <w:p>
      <w:pPr>
        <w:jc w:val="right"/>
        <w:bidi w:val="1"/>
        <w:jc w:val="right"/>
      </w:pPr>
      <w:r>
        <w:rPr>
          <w:rFonts w:ascii="Arial" w:hAnsi="Arial" w:cs="Arial"/>
          <w:b w:val="0"/>
          <w:i w:val="0"/>
          <w:lang w:bidi="he-IL"/>
        </w:rPr>
        <w:t>מיק מיק היה כבר כאן.</w:t>
      </w:r>
    </w:p>
    <w:p>
      <w:pPr>
        <w:jc w:val="right"/>
        <w:bidi w:val="1"/>
        <w:jc w:val="right"/>
      </w:pPr>
      <w:r>
        <w:rPr>
          <w:rFonts w:ascii="Arial" w:hAnsi="Arial" w:cs="Arial"/>
          <w:b w:val="0"/>
          <w:i w:val="0"/>
          <w:lang w:bidi="he-IL"/>
        </w:rPr>
        <w:t>בחוץ נשמע קולו של זור זור.</w:t>
      </w:r>
    </w:p>
    <w:p>
      <w:pPr>
        <w:jc w:val="right"/>
        <w:bidi w:val="1"/>
        <w:jc w:val="right"/>
      </w:pPr>
      <w:r>
        <w:rPr>
          <w:rFonts w:ascii="Arial" w:hAnsi="Arial" w:cs="Arial"/>
          <w:b w:val="0"/>
          <w:i w:val="0"/>
          <w:lang w:bidi="he-IL"/>
        </w:rPr>
        <w:t>“אזרחי מקסאידיאל,” אמר, “היום נבדוק אם אתם יודעים לבחור קודם במה שרלוונטי.”</w:t>
      </w:r>
    </w:p>
    <w:p>
      <w:pPr>
        <w:jc w:val="right"/>
        <w:bidi w:val="1"/>
        <w:jc w:val="right"/>
      </w:pPr>
      <w:r>
        <w:rPr>
          <w:rFonts w:ascii="Arial" w:hAnsi="Arial" w:cs="Arial"/>
          <w:b w:val="0"/>
          <w:i w:val="0"/>
          <w:lang w:bidi="he-IL"/>
        </w:rPr>
        <w:t>כולם מחאו כפיים במידה מתאימה.</w:t>
      </w:r>
    </w:p>
    <w:p>
      <w:pPr>
        <w:jc w:val="right"/>
        <w:bidi w:val="1"/>
        <w:jc w:val="right"/>
      </w:pPr>
      <w:r>
        <w:rPr>
          <w:rFonts w:ascii="Arial" w:hAnsi="Arial" w:cs="Arial"/>
          <w:b w:val="0"/>
          <w:i w:val="0"/>
          <w:lang w:bidi="he-IL"/>
        </w:rPr>
        <w:t>מיק מיק הביט בסל שלו.</w:t>
      </w:r>
    </w:p>
    <w:p>
      <w:pPr>
        <w:jc w:val="right"/>
        <w:bidi w:val="1"/>
        <w:jc w:val="right"/>
      </w:pPr>
      <w:r>
        <w:rPr>
          <w:rFonts w:ascii="Arial" w:hAnsi="Arial" w:cs="Arial"/>
          <w:b w:val="0"/>
          <w:i w:val="0"/>
          <w:lang w:bidi="he-IL"/>
        </w:rPr>
        <w:t>סלופרקשש. כונרפ. שלושה זצמונדרקים.</w:t>
      </w:r>
    </w:p>
    <w:p>
      <w:pPr>
        <w:jc w:val="right"/>
        <w:bidi w:val="1"/>
        <w:jc w:val="right"/>
      </w:pPr>
      <w:r>
        <w:rPr>
          <w:rFonts w:ascii="Arial" w:hAnsi="Arial" w:cs="Arial"/>
          <w:b w:val="0"/>
          <w:i w:val="0"/>
          <w:lang w:bidi="he-IL"/>
        </w:rPr>
        <w:t>המשימה הושלמה.</w:t>
      </w:r>
    </w:p>
    <w:p>
      <w:pPr>
        <w:jc w:val="right"/>
        <w:bidi w:val="1"/>
        <w:jc w:val="right"/>
      </w:pPr>
      <w:r>
        <w:rPr>
          <w:rFonts w:ascii="Arial" w:hAnsi="Arial" w:cs="Arial"/>
          <w:b w:val="0"/>
          <w:i w:val="0"/>
          <w:lang w:bidi="he-IL"/>
        </w:rPr>
        <w:t>כמעט.</w:t>
      </w:r>
    </w:p>
    <w:p>
      <w:pPr>
        <w:jc w:val="right"/>
        <w:bidi w:val="1"/>
        <w:jc w:val="right"/>
      </w:pPr>
      <w:r>
        <w:rPr>
          <w:rFonts w:ascii="Arial" w:hAnsi="Arial" w:cs="Arial"/>
          <w:b w:val="0"/>
          <w:i w:val="0"/>
          <w:lang w:bidi="he-IL"/>
        </w:rPr>
        <w:t>הטיק לא היה במשימה.</w:t>
      </w:r>
    </w:p>
    <w:p>
      <w:pPr>
        <w:jc w:val="right"/>
        <w:bidi w:val="1"/>
        <w:jc w:val="right"/>
      </w:pPr>
      <w:r>
        <w:rPr>
          <w:rFonts w:ascii="Arial" w:hAnsi="Arial" w:cs="Arial"/>
          <w:b w:val="0"/>
          <w:i w:val="0"/>
          <w:lang w:bidi="he-IL"/>
        </w:rPr>
        <w:t>הטיק היה בקצה הספקטרום השני.</w:t>
      </w:r>
    </w:p>
    <w:p>
      <w:pPr>
        <w:jc w:val="right"/>
        <w:bidi w:val="1"/>
        <w:jc w:val="right"/>
      </w:pPr>
      <w:r>
        <w:rPr>
          <w:rFonts w:ascii="Arial" w:hAnsi="Arial" w:cs="Arial"/>
          <w:b w:val="0"/>
          <w:i w:val="0"/>
          <w:lang w:bidi="he-IL"/>
        </w:rPr>
        <w:t>הזצמונדרק הקטן הביט בו. לזצמונדרקים אין עיניים כמו לבני אדם — לא שמיק מיק הכיר בני אדם — אבל יש להם דרך להיראות כאילו הם יודעים שתכף מישהו יתעלם מהם מטעמי יעילות.</w:t>
      </w:r>
    </w:p>
    <w:p>
      <w:pPr>
        <w:jc w:val="right"/>
        <w:bidi w:val="1"/>
        <w:jc w:val="right"/>
      </w:pPr>
      <w:r>
        <w:rPr>
          <w:rFonts w:ascii="Arial" w:hAnsi="Arial" w:cs="Arial"/>
          <w:b w:val="0"/>
          <w:i w:val="0"/>
          <w:lang w:bidi="he-IL"/>
        </w:rPr>
        <w:t>“אתה רלוונטי?” שאל מיק מיק.</w:t>
      </w:r>
    </w:p>
    <w:p>
      <w:pPr>
        <w:jc w:val="right"/>
        <w:bidi w:val="1"/>
        <w:jc w:val="right"/>
      </w:pPr>
      <w:r>
        <w:rPr>
          <w:rFonts w:ascii="Arial" w:hAnsi="Arial" w:cs="Arial"/>
          <w:b w:val="0"/>
          <w:i w:val="0"/>
          <w:lang w:bidi="he-IL"/>
        </w:rPr>
        <w:t>הזצמונדרק הקטן לא ענה.</w:t>
      </w:r>
    </w:p>
    <w:p>
      <w:pPr>
        <w:jc w:val="right"/>
        <w:bidi w:val="1"/>
        <w:jc w:val="right"/>
      </w:pPr>
      <w:r>
        <w:rPr>
          <w:rFonts w:ascii="Arial" w:hAnsi="Arial" w:cs="Arial"/>
          <w:b w:val="0"/>
          <w:i w:val="0"/>
          <w:lang w:bidi="he-IL"/>
        </w:rPr>
        <w:t>זה לא הוכיח כלום. זצמונדרקים קטנים כמעט אף פעם לא עונים, וגם כשהם עונים זה נשמע כמו רהיט שחולם.</w:t>
      </w:r>
    </w:p>
    <w:p>
      <w:pPr>
        <w:jc w:val="right"/>
        <w:bidi w:val="1"/>
        <w:jc w:val="right"/>
      </w:pPr>
      <w:r>
        <w:rPr>
          <w:rFonts w:ascii="Arial" w:hAnsi="Arial" w:cs="Arial"/>
          <w:b w:val="0"/>
          <w:i w:val="0"/>
          <w:lang w:bidi="he-IL"/>
        </w:rPr>
        <w:t>מיק מיק יצא מן החדר ורץ אל זור זור.</w:t>
      </w:r>
    </w:p>
    <w:p>
      <w:pPr>
        <w:jc w:val="right"/>
        <w:bidi w:val="1"/>
        <w:jc w:val="right"/>
      </w:pPr>
      <w:r>
        <w:rPr>
          <w:rFonts w:ascii="Arial" w:hAnsi="Arial" w:cs="Arial"/>
          <w:b w:val="0"/>
          <w:i w:val="0"/>
          <w:lang w:bidi="he-IL"/>
        </w:rPr>
        <w:t>כולם הסתכלו עליו.</w:t>
      </w:r>
    </w:p>
    <w:p>
      <w:pPr>
        <w:jc w:val="right"/>
        <w:bidi w:val="1"/>
        <w:jc w:val="right"/>
      </w:pPr>
      <w:r>
        <w:rPr>
          <w:rFonts w:ascii="Arial" w:hAnsi="Arial" w:cs="Arial"/>
          <w:b w:val="0"/>
          <w:i w:val="0"/>
          <w:lang w:bidi="he-IL"/>
        </w:rPr>
        <w:t>לא יפה לרוץ בזמן בדיקת רלוונטיות. ריצה יוצרת אבק, ואבק הוא נתון מפוזר.</w:t>
      </w:r>
    </w:p>
    <w:p>
      <w:pPr>
        <w:jc w:val="right"/>
        <w:bidi w:val="1"/>
        <w:jc w:val="right"/>
      </w:pPr>
      <w:r>
        <w:rPr>
          <w:rFonts w:ascii="Arial" w:hAnsi="Arial" w:cs="Arial"/>
          <w:b w:val="0"/>
          <w:i w:val="0"/>
          <w:lang w:bidi="he-IL"/>
        </w:rPr>
        <w:t>“זור זור!” קרא מיק מיק. “יש טיק בחדר מערכות.”</w:t>
      </w:r>
    </w:p>
    <w:p>
      <w:pPr>
        <w:jc w:val="right"/>
        <w:bidi w:val="1"/>
        <w:jc w:val="right"/>
      </w:pPr>
      <w:r>
        <w:rPr>
          <w:rFonts w:ascii="Arial" w:hAnsi="Arial" w:cs="Arial"/>
          <w:b w:val="0"/>
          <w:i w:val="0"/>
          <w:lang w:bidi="he-IL"/>
        </w:rPr>
        <w:t>המוכר הראשי, ברום ברום, מיהר להתקרב. “חדר מערכות אינו רלוונטי לקניות רגילות.”</w:t>
      </w:r>
    </w:p>
    <w:p>
      <w:pPr>
        <w:jc w:val="right"/>
        <w:bidi w:val="1"/>
        <w:jc w:val="right"/>
      </w:pPr>
      <w:r>
        <w:rPr>
          <w:rFonts w:ascii="Arial" w:hAnsi="Arial" w:cs="Arial"/>
          <w:b w:val="0"/>
          <w:i w:val="0"/>
          <w:lang w:bidi="he-IL"/>
        </w:rPr>
        <w:t>“אלא אם כן כן,” אמר מיק מיק.</w:t>
      </w:r>
    </w:p>
    <w:p>
      <w:pPr>
        <w:jc w:val="right"/>
        <w:bidi w:val="1"/>
        <w:jc w:val="right"/>
      </w:pPr>
      <w:r>
        <w:rPr>
          <w:rFonts w:ascii="Arial" w:hAnsi="Arial" w:cs="Arial"/>
          <w:b w:val="0"/>
          <w:i w:val="0"/>
          <w:lang w:bidi="he-IL"/>
        </w:rPr>
        <w:t>כמה ילדים צחקו. מבוגרים לא צחקו, אבל חלק מהם רצו.</w:t>
      </w:r>
    </w:p>
    <w:p>
      <w:pPr>
        <w:jc w:val="right"/>
        <w:bidi w:val="1"/>
        <w:jc w:val="right"/>
      </w:pPr>
      <w:r>
        <w:rPr>
          <w:rFonts w:ascii="Arial" w:hAnsi="Arial" w:cs="Arial"/>
          <w:b w:val="0"/>
          <w:i w:val="0"/>
          <w:lang w:bidi="he-IL"/>
        </w:rPr>
        <w:t>זור זור התכופף אליו. חמישה חדקים נעו סביב ראשו כמו שאלות שמחפשות מקום לנחות.</w:t>
      </w:r>
    </w:p>
    <w:p>
      <w:pPr>
        <w:jc w:val="right"/>
        <w:bidi w:val="1"/>
        <w:jc w:val="right"/>
      </w:pPr>
      <w:r>
        <w:rPr>
          <w:rFonts w:ascii="Arial" w:hAnsi="Arial" w:cs="Arial"/>
          <w:b w:val="0"/>
          <w:i w:val="0"/>
          <w:lang w:bidi="he-IL"/>
        </w:rPr>
        <w:t>“כמה טיק?” שאל.</w:t>
      </w:r>
    </w:p>
    <w:p>
      <w:pPr>
        <w:jc w:val="right"/>
        <w:bidi w:val="1"/>
        <w:jc w:val="right"/>
      </w:pPr>
      <w:r>
        <w:rPr>
          <w:rFonts w:ascii="Arial" w:hAnsi="Arial" w:cs="Arial"/>
          <w:b w:val="0"/>
          <w:i w:val="0"/>
          <w:lang w:bidi="he-IL"/>
        </w:rPr>
        <w:t>“אחד כל שבע נשימות בערך.”</w:t>
      </w:r>
    </w:p>
    <w:p>
      <w:pPr>
        <w:jc w:val="right"/>
        <w:bidi w:val="1"/>
        <w:jc w:val="right"/>
      </w:pPr>
      <w:r>
        <w:rPr>
          <w:rFonts w:ascii="Arial" w:hAnsi="Arial" w:cs="Arial"/>
          <w:b w:val="0"/>
          <w:i w:val="0"/>
          <w:lang w:bidi="he-IL"/>
        </w:rPr>
        <w:t>“צבע המדד?”</w:t>
      </w:r>
    </w:p>
    <w:p>
      <w:pPr>
        <w:jc w:val="right"/>
        <w:bidi w:val="1"/>
        <w:jc w:val="right"/>
      </w:pPr>
      <w:r>
        <w:rPr>
          <w:rFonts w:ascii="Arial" w:hAnsi="Arial" w:cs="Arial"/>
          <w:b w:val="0"/>
          <w:i w:val="0"/>
          <w:lang w:bidi="he-IL"/>
        </w:rPr>
        <w:t>“צהוב בהיר.”</w:t>
      </w:r>
    </w:p>
    <w:p>
      <w:pPr>
        <w:jc w:val="right"/>
        <w:bidi w:val="1"/>
        <w:jc w:val="right"/>
      </w:pPr>
      <w:r>
        <w:rPr>
          <w:rFonts w:ascii="Arial" w:hAnsi="Arial" w:cs="Arial"/>
          <w:b w:val="0"/>
          <w:i w:val="0"/>
          <w:lang w:bidi="he-IL"/>
        </w:rPr>
        <w:t>“ריח?”</w:t>
      </w:r>
    </w:p>
    <w:p>
      <w:pPr>
        <w:jc w:val="right"/>
        <w:bidi w:val="1"/>
        <w:jc w:val="right"/>
      </w:pPr>
      <w:r>
        <w:rPr>
          <w:rFonts w:ascii="Arial" w:hAnsi="Arial" w:cs="Arial"/>
          <w:b w:val="0"/>
          <w:i w:val="0"/>
          <w:lang w:bidi="he-IL"/>
        </w:rPr>
        <w:t>מיק מיק חשב. “קצת כמו כונרפ שמעמיד פנים שהוא ענן.”</w:t>
      </w:r>
    </w:p>
    <w:p>
      <w:pPr>
        <w:jc w:val="right"/>
        <w:bidi w:val="1"/>
        <w:jc w:val="right"/>
      </w:pPr>
      <w:r>
        <w:rPr>
          <w:rFonts w:ascii="Arial" w:hAnsi="Arial" w:cs="Arial"/>
          <w:b w:val="0"/>
          <w:i w:val="0"/>
          <w:lang w:bidi="he-IL"/>
        </w:rPr>
        <w:t>הקהל מלמל. זה לא היה תיאור מדעי, אבל לא לגמרי לא מועיל.</w:t>
      </w:r>
    </w:p>
    <w:p>
      <w:pPr>
        <w:jc w:val="right"/>
        <w:bidi w:val="1"/>
        <w:jc w:val="right"/>
      </w:pPr>
      <w:r>
        <w:rPr>
          <w:rFonts w:ascii="Arial" w:hAnsi="Arial" w:cs="Arial"/>
          <w:b w:val="0"/>
          <w:i w:val="0"/>
          <w:lang w:bidi="he-IL"/>
        </w:rPr>
        <w:t>“רלוונטיות ישירה?” שאל ברום ברום.</w:t>
      </w:r>
    </w:p>
    <w:p>
      <w:pPr>
        <w:jc w:val="right"/>
        <w:bidi w:val="1"/>
        <w:jc w:val="right"/>
      </w:pPr>
      <w:r>
        <w:rPr>
          <w:rFonts w:ascii="Arial" w:hAnsi="Arial" w:cs="Arial"/>
          <w:b w:val="0"/>
          <w:i w:val="0"/>
          <w:lang w:bidi="he-IL"/>
        </w:rPr>
        <w:t>“נמוכה,” אמר זור זור.</w:t>
      </w:r>
    </w:p>
    <w:p>
      <w:pPr>
        <w:jc w:val="right"/>
        <w:bidi w:val="1"/>
        <w:jc w:val="right"/>
      </w:pPr>
      <w:r>
        <w:rPr>
          <w:rFonts w:ascii="Arial" w:hAnsi="Arial" w:cs="Arial"/>
          <w:b w:val="0"/>
          <w:i w:val="0"/>
          <w:lang w:bidi="he-IL"/>
        </w:rPr>
        <w:t>ברום ברום נרגע.</w:t>
      </w:r>
    </w:p>
    <w:p>
      <w:pPr>
        <w:jc w:val="right"/>
        <w:bidi w:val="1"/>
        <w:jc w:val="right"/>
      </w:pPr>
      <w:r>
        <w:rPr>
          <w:rFonts w:ascii="Arial" w:hAnsi="Arial" w:cs="Arial"/>
          <w:b w:val="0"/>
          <w:i w:val="0"/>
          <w:lang w:bidi="he-IL"/>
        </w:rPr>
        <w:t>“רלוונטיות מערכתית?”</w:t>
      </w:r>
    </w:p>
    <w:p>
      <w:pPr>
        <w:jc w:val="right"/>
        <w:bidi w:val="1"/>
        <w:jc w:val="right"/>
      </w:pPr>
      <w:r>
        <w:rPr>
          <w:rFonts w:ascii="Arial" w:hAnsi="Arial" w:cs="Arial"/>
          <w:b w:val="0"/>
          <w:i w:val="0"/>
          <w:lang w:bidi="he-IL"/>
        </w:rPr>
        <w:t>זור זור עצם שלוש מעיניו.</w:t>
      </w:r>
    </w:p>
    <w:p>
      <w:pPr>
        <w:jc w:val="right"/>
        <w:bidi w:val="1"/>
        <w:jc w:val="right"/>
      </w:pPr>
      <w:r>
        <w:rPr>
          <w:rFonts w:ascii="Arial" w:hAnsi="Arial" w:cs="Arial"/>
          <w:b w:val="0"/>
          <w:i w:val="0"/>
          <w:lang w:bidi="he-IL"/>
        </w:rPr>
        <w:t>“עולה.”</w:t>
      </w:r>
    </w:p>
    <w:p>
      <w:pPr>
        <w:jc w:val="right"/>
        <w:bidi w:val="1"/>
        <w:jc w:val="right"/>
      </w:pPr>
      <w:r>
        <w:rPr>
          <w:rFonts w:ascii="Arial" w:hAnsi="Arial" w:cs="Arial"/>
          <w:b w:val="0"/>
          <w:i w:val="0"/>
          <w:lang w:bidi="he-IL"/>
        </w:rPr>
        <w:t>ברום ברום הפסיק להירגע.</w:t>
      </w:r>
    </w:p>
    <w:p>
      <w:pPr>
        <w:jc w:val="right"/>
        <w:bidi w:val="1"/>
        <w:jc w:val="right"/>
      </w:pPr>
      <w:r>
        <w:rPr>
          <w:rFonts w:ascii="Arial" w:hAnsi="Arial" w:cs="Arial"/>
          <w:b w:val="0"/>
          <w:i w:val="0"/>
          <w:lang w:bidi="he-IL"/>
        </w:rPr>
        <w:t>הם נכנסו לחדר המערכות. לא כולם כולם, כי חדר מערכות אינו מקום לכולם כולם, אבל מספיק כולם כדי שזה ירגיש כמו כולם. זור זור בדק את הצינור. ברום ברום בדק את הלוח. פליף פליף בדק את מיק מיק כדי לדעת אם חברו עומד להיענש או להפוך למשל חינוכי.</w:t>
      </w:r>
    </w:p>
    <w:p>
      <w:pPr>
        <w:jc w:val="right"/>
        <w:bidi w:val="1"/>
        <w:jc w:val="right"/>
      </w:pPr>
      <w:r>
        <w:rPr>
          <w:rFonts w:ascii="Arial" w:hAnsi="Arial" w:cs="Arial"/>
          <w:b w:val="0"/>
          <w:i w:val="0"/>
          <w:lang w:bidi="he-IL"/>
        </w:rPr>
        <w:t>המחוג זז.</w:t>
      </w:r>
    </w:p>
    <w:p>
      <w:pPr>
        <w:jc w:val="right"/>
        <w:bidi w:val="1"/>
        <w:jc w:val="right"/>
      </w:pPr>
      <w:r>
        <w:rPr>
          <w:rFonts w:ascii="Arial" w:hAnsi="Arial" w:cs="Arial"/>
          <w:b w:val="0"/>
          <w:i w:val="0"/>
          <w:lang w:bidi="he-IL"/>
        </w:rPr>
        <w:t>מצהוב בהיר לצהוב.</w:t>
      </w:r>
    </w:p>
    <w:p>
      <w:pPr>
        <w:jc w:val="right"/>
        <w:bidi w:val="1"/>
        <w:jc w:val="right"/>
      </w:pPr>
      <w:r>
        <w:rPr>
          <w:rFonts w:ascii="Arial" w:hAnsi="Arial" w:cs="Arial"/>
          <w:b w:val="0"/>
          <w:i w:val="0"/>
          <w:lang w:bidi="he-IL"/>
        </w:rPr>
        <w:t>מצהוב לצהוב רציני.</w:t>
      </w:r>
    </w:p>
    <w:p>
      <w:pPr>
        <w:jc w:val="right"/>
        <w:bidi w:val="1"/>
        <w:jc w:val="right"/>
      </w:pPr>
      <w:r>
        <w:rPr>
          <w:rFonts w:ascii="Arial" w:hAnsi="Arial" w:cs="Arial"/>
          <w:b w:val="0"/>
          <w:i w:val="0"/>
          <w:lang w:bidi="he-IL"/>
        </w:rPr>
        <w:t>מצהוב רציני לכתום קטן.</w:t>
      </w:r>
    </w:p>
    <w:p>
      <w:pPr>
        <w:jc w:val="right"/>
        <w:bidi w:val="1"/>
        <w:jc w:val="right"/>
      </w:pPr>
      <w:r>
        <w:rPr>
          <w:rFonts w:ascii="Arial" w:hAnsi="Arial" w:cs="Arial"/>
          <w:b w:val="0"/>
          <w:i w:val="0"/>
          <w:lang w:bidi="he-IL"/>
        </w:rPr>
        <w:t>“אה,” אמר זור זור.</w:t>
      </w:r>
    </w:p>
    <w:p>
      <w:pPr>
        <w:jc w:val="right"/>
        <w:bidi w:val="1"/>
        <w:jc w:val="right"/>
      </w:pPr>
      <w:r>
        <w:rPr>
          <w:rFonts w:ascii="Arial" w:hAnsi="Arial" w:cs="Arial"/>
          <w:b w:val="0"/>
          <w:i w:val="0"/>
          <w:lang w:bidi="he-IL"/>
        </w:rPr>
        <w:t>כאשר זור זור אמר “אה”, כולם ידעו שזה לא אה רגיל. זה אה של דבר שהיה כמעט לא רלוונטי וכעת מתיישב ליד השולחן בלי לבקש רשות.</w:t>
      </w:r>
    </w:p>
    <w:p>
      <w:pPr>
        <w:jc w:val="right"/>
        <w:bidi w:val="1"/>
        <w:jc w:val="right"/>
      </w:pPr>
      <w:r>
        <w:rPr>
          <w:rFonts w:ascii="Arial" w:hAnsi="Arial" w:cs="Arial"/>
          <w:b w:val="0"/>
          <w:i w:val="0"/>
          <w:lang w:bidi="he-IL"/>
        </w:rPr>
        <w:t>הצינור התפוצץ שלוש דקות אחר כך.</w:t>
      </w:r>
    </w:p>
    <w:p>
      <w:pPr>
        <w:jc w:val="right"/>
        <w:bidi w:val="1"/>
        <w:jc w:val="right"/>
      </w:pPr>
      <w:r>
        <w:rPr>
          <w:rFonts w:ascii="Arial" w:hAnsi="Arial" w:cs="Arial"/>
          <w:b w:val="0"/>
          <w:i w:val="0"/>
          <w:lang w:bidi="he-IL"/>
        </w:rPr>
        <w:t>לא פיצוץ של סוף. יותר פיצוץ של התחלה יקרה. קיטור יצא. בלילי־פופים נפלו. כונרפים התגלגלו. מקהלת הילדים הפסיקה באמצע “לא נוגע? אל תזרוק!”</w:t>
      </w:r>
    </w:p>
    <w:p>
      <w:pPr>
        <w:jc w:val="right"/>
        <w:bidi w:val="1"/>
        <w:jc w:val="right"/>
      </w:pPr>
      <w:r>
        <w:rPr>
          <w:rFonts w:ascii="Arial" w:hAnsi="Arial" w:cs="Arial"/>
          <w:b w:val="0"/>
          <w:i w:val="0"/>
          <w:lang w:bidi="he-IL"/>
        </w:rPr>
        <w:t>איש לא נפגע.</w:t>
      </w:r>
    </w:p>
    <w:p>
      <w:pPr>
        <w:jc w:val="right"/>
        <w:bidi w:val="1"/>
        <w:jc w:val="right"/>
      </w:pPr>
      <w:r>
        <w:rPr>
          <w:rFonts w:ascii="Arial" w:hAnsi="Arial" w:cs="Arial"/>
          <w:b w:val="0"/>
          <w:i w:val="0"/>
          <w:lang w:bidi="he-IL"/>
        </w:rPr>
        <w:t>זה חשוב.</w:t>
      </w:r>
    </w:p>
    <w:p>
      <w:pPr>
        <w:jc w:val="right"/>
        <w:bidi w:val="1"/>
        <w:jc w:val="right"/>
      </w:pPr>
      <w:r>
        <w:rPr>
          <w:rFonts w:ascii="Arial" w:hAnsi="Arial" w:cs="Arial"/>
          <w:b w:val="0"/>
          <w:i w:val="0"/>
          <w:lang w:bidi="he-IL"/>
        </w:rPr>
        <w:t>כולם נרטבו.</w:t>
      </w:r>
    </w:p>
    <w:p>
      <w:pPr>
        <w:jc w:val="right"/>
        <w:bidi w:val="1"/>
        <w:jc w:val="right"/>
      </w:pPr>
      <w:r>
        <w:rPr>
          <w:rFonts w:ascii="Arial" w:hAnsi="Arial" w:cs="Arial"/>
          <w:b w:val="0"/>
          <w:i w:val="0"/>
          <w:lang w:bidi="he-IL"/>
        </w:rPr>
        <w:t>גם זה חשוב, אם כי פחות.</w:t>
      </w:r>
    </w:p>
    <w:p>
      <w:pPr>
        <w:jc w:val="right"/>
        <w:bidi w:val="1"/>
        <w:jc w:val="right"/>
      </w:pPr>
      <w:r>
        <w:rPr>
          <w:rFonts w:ascii="Arial" w:hAnsi="Arial" w:cs="Arial"/>
          <w:b w:val="0"/>
          <w:i w:val="0"/>
          <w:lang w:bidi="he-IL"/>
        </w:rPr>
        <w:t>אחרי שתיקנו את הצינור, התכנסו כל המקסאידיאלים בכיכר הרלוונטיות המרכזית. הכיכר הייתה עגולה, כדי שלא תהיה פינה פחות חשובה בלי סיבה טובה.</w:t>
      </w:r>
    </w:p>
    <w:p>
      <w:pPr>
        <w:jc w:val="right"/>
        <w:bidi w:val="1"/>
        <w:jc w:val="right"/>
      </w:pPr>
      <w:r>
        <w:rPr>
          <w:rFonts w:ascii="Arial" w:hAnsi="Arial" w:cs="Arial"/>
          <w:b w:val="0"/>
          <w:i w:val="0"/>
          <w:lang w:bidi="he-IL"/>
        </w:rPr>
        <w:t>זור זור עמד על במה נמוכה.</w:t>
      </w:r>
    </w:p>
    <w:p>
      <w:pPr>
        <w:jc w:val="right"/>
        <w:bidi w:val="1"/>
        <w:jc w:val="right"/>
      </w:pPr>
      <w:r>
        <w:rPr>
          <w:rFonts w:ascii="Arial" w:hAnsi="Arial" w:cs="Arial"/>
          <w:b w:val="0"/>
          <w:i w:val="0"/>
          <w:lang w:bidi="he-IL"/>
        </w:rPr>
        <w:t>לידו עמד מיק מיק, רטוב מאוד וגאה באופן חלקי בלבד.</w:t>
      </w:r>
    </w:p>
    <w:p>
      <w:pPr>
        <w:jc w:val="right"/>
        <w:bidi w:val="1"/>
        <w:jc w:val="right"/>
      </w:pPr>
      <w:r>
        <w:rPr>
          <w:rFonts w:ascii="Arial" w:hAnsi="Arial" w:cs="Arial"/>
          <w:b w:val="0"/>
          <w:i w:val="0"/>
          <w:lang w:bidi="he-IL"/>
        </w:rPr>
        <w:t>“היום למדנו שיעור,” אמר זור זור.</w:t>
      </w:r>
    </w:p>
    <w:p>
      <w:pPr>
        <w:jc w:val="right"/>
        <w:bidi w:val="1"/>
        <w:jc w:val="right"/>
      </w:pPr>
      <w:r>
        <w:rPr>
          <w:rFonts w:ascii="Arial" w:hAnsi="Arial" w:cs="Arial"/>
          <w:b w:val="0"/>
          <w:i w:val="0"/>
          <w:lang w:bidi="he-IL"/>
        </w:rPr>
        <w:t>המקסאידיאלים התרגשו. הם אהבו שיעורים, בעיקר אחרי שכבר לא היו מסוכנים.</w:t>
      </w:r>
    </w:p>
    <w:p>
      <w:pPr>
        <w:jc w:val="right"/>
        <w:bidi w:val="1"/>
        <w:jc w:val="right"/>
      </w:pPr>
      <w:r>
        <w:rPr>
          <w:rFonts w:ascii="Arial" w:hAnsi="Arial" w:cs="Arial"/>
          <w:b w:val="0"/>
          <w:i w:val="0"/>
          <w:lang w:bidi="he-IL"/>
        </w:rPr>
        <w:t>“למדנו שלא מספיק להפריד בין הרלוונטי ללא־רלוונטי. צריך לשאול כמה מהר הלא־רלוונטי מסוגל להפוך לרלוונטי כאשר אנו שרים חזק מדי ליד צינורות ישנים.”</w:t>
      </w:r>
    </w:p>
    <w:p>
      <w:pPr>
        <w:jc w:val="right"/>
        <w:bidi w:val="1"/>
        <w:jc w:val="right"/>
      </w:pPr>
      <w:r>
        <w:rPr>
          <w:rFonts w:ascii="Arial" w:hAnsi="Arial" w:cs="Arial"/>
          <w:b w:val="0"/>
          <w:i w:val="0"/>
          <w:lang w:bidi="he-IL"/>
        </w:rPr>
        <w:t>כולם הנהנו. זה היה משפט ברור מאוד.</w:t>
      </w:r>
    </w:p>
    <w:p>
      <w:pPr>
        <w:jc w:val="right"/>
        <w:bidi w:val="1"/>
        <w:jc w:val="right"/>
      </w:pPr>
      <w:r>
        <w:rPr>
          <w:rFonts w:ascii="Arial" w:hAnsi="Arial" w:cs="Arial"/>
          <w:b w:val="0"/>
          <w:i w:val="0"/>
          <w:lang w:bidi="he-IL"/>
        </w:rPr>
        <w:t>מיק מיק הרים חדק.</w:t>
      </w:r>
    </w:p>
    <w:p>
      <w:pPr>
        <w:jc w:val="right"/>
        <w:bidi w:val="1"/>
        <w:jc w:val="right"/>
      </w:pPr>
      <w:r>
        <w:rPr>
          <w:rFonts w:ascii="Arial" w:hAnsi="Arial" w:cs="Arial"/>
          <w:b w:val="0"/>
          <w:i w:val="0"/>
          <w:lang w:bidi="he-IL"/>
        </w:rPr>
        <w:t>“כן, מיק מיק?”</w:t>
      </w:r>
    </w:p>
    <w:p>
      <w:pPr>
        <w:jc w:val="right"/>
        <w:bidi w:val="1"/>
        <w:jc w:val="right"/>
      </w:pPr>
      <w:r>
        <w:rPr>
          <w:rFonts w:ascii="Arial" w:hAnsi="Arial" w:cs="Arial"/>
          <w:b w:val="0"/>
          <w:i w:val="0"/>
          <w:lang w:bidi="he-IL"/>
        </w:rPr>
        <w:t>“ומה עם מה שלא הופך לרלוונטי?”</w:t>
      </w:r>
    </w:p>
    <w:p>
      <w:pPr>
        <w:jc w:val="right"/>
        <w:bidi w:val="1"/>
        <w:jc w:val="right"/>
      </w:pPr>
      <w:r>
        <w:rPr>
          <w:rFonts w:ascii="Arial" w:hAnsi="Arial" w:cs="Arial"/>
          <w:b w:val="0"/>
          <w:i w:val="0"/>
          <w:lang w:bidi="he-IL"/>
        </w:rPr>
        <w:t>הכיכר שתקה.</w:t>
      </w:r>
    </w:p>
    <w:p>
      <w:pPr>
        <w:jc w:val="right"/>
        <w:bidi w:val="1"/>
        <w:jc w:val="right"/>
      </w:pPr>
      <w:r>
        <w:rPr>
          <w:rFonts w:ascii="Arial" w:hAnsi="Arial" w:cs="Arial"/>
          <w:b w:val="0"/>
          <w:i w:val="0"/>
          <w:lang w:bidi="he-IL"/>
        </w:rPr>
        <w:t>במקסאידיאל אהבו שאלות מוזרות רק אחרי שמצאו להן מדף.</w:t>
      </w:r>
    </w:p>
    <w:p>
      <w:pPr>
        <w:jc w:val="right"/>
        <w:bidi w:val="1"/>
        <w:jc w:val="right"/>
      </w:pPr>
      <w:r>
        <w:rPr>
          <w:rFonts w:ascii="Arial" w:hAnsi="Arial" w:cs="Arial"/>
          <w:b w:val="0"/>
          <w:i w:val="0"/>
          <w:lang w:bidi="he-IL"/>
        </w:rPr>
        <w:t>“כל דבר עשוי להפוך לרלוונטי,” אמר ברום ברום.</w:t>
      </w:r>
    </w:p>
    <w:p>
      <w:pPr>
        <w:jc w:val="right"/>
        <w:bidi w:val="1"/>
        <w:jc w:val="right"/>
      </w:pPr>
      <w:r>
        <w:rPr>
          <w:rFonts w:ascii="Arial" w:hAnsi="Arial" w:cs="Arial"/>
          <w:b w:val="0"/>
          <w:i w:val="0"/>
          <w:lang w:bidi="he-IL"/>
        </w:rPr>
        <w:t>“אולי,” אמר מיק מיק. “אבל הזצמונדרק הקטן בחדר המערכות לא הפך לרלוונטי. הוא פשוט היה שם.”</w:t>
      </w:r>
    </w:p>
    <w:p>
      <w:pPr>
        <w:jc w:val="right"/>
        <w:bidi w:val="1"/>
        <w:jc w:val="right"/>
      </w:pPr>
      <w:r>
        <w:rPr>
          <w:rFonts w:ascii="Arial" w:hAnsi="Arial" w:cs="Arial"/>
          <w:b w:val="0"/>
          <w:i w:val="0"/>
          <w:lang w:bidi="he-IL"/>
        </w:rPr>
        <w:t>פליף פליף שאל: “אולי הוא עזר לך לשים לב?”</w:t>
      </w:r>
    </w:p>
    <w:p>
      <w:pPr>
        <w:jc w:val="right"/>
        <w:bidi w:val="1"/>
        <w:jc w:val="right"/>
      </w:pPr>
      <w:r>
        <w:rPr>
          <w:rFonts w:ascii="Arial" w:hAnsi="Arial" w:cs="Arial"/>
          <w:b w:val="0"/>
          <w:i w:val="0"/>
          <w:lang w:bidi="he-IL"/>
        </w:rPr>
        <w:t>“אולי.”</w:t>
      </w:r>
    </w:p>
    <w:p>
      <w:pPr>
        <w:jc w:val="right"/>
        <w:bidi w:val="1"/>
        <w:jc w:val="right"/>
      </w:pPr>
      <w:r>
        <w:rPr>
          <w:rFonts w:ascii="Arial" w:hAnsi="Arial" w:cs="Arial"/>
          <w:b w:val="0"/>
          <w:i w:val="0"/>
          <w:lang w:bidi="he-IL"/>
        </w:rPr>
        <w:t>“אז הוא היה רלוונטי.”</w:t>
      </w:r>
    </w:p>
    <w:p>
      <w:pPr>
        <w:jc w:val="right"/>
        <w:bidi w:val="1"/>
        <w:jc w:val="right"/>
      </w:pPr>
      <w:r>
        <w:rPr>
          <w:rFonts w:ascii="Arial" w:hAnsi="Arial" w:cs="Arial"/>
          <w:b w:val="0"/>
          <w:i w:val="0"/>
          <w:lang w:bidi="he-IL"/>
        </w:rPr>
        <w:t>“אולי.”</w:t>
      </w:r>
    </w:p>
    <w:p>
      <w:pPr>
        <w:jc w:val="right"/>
        <w:bidi w:val="1"/>
        <w:jc w:val="right"/>
      </w:pPr>
      <w:r>
        <w:rPr>
          <w:rFonts w:ascii="Arial" w:hAnsi="Arial" w:cs="Arial"/>
          <w:b w:val="0"/>
          <w:i w:val="0"/>
          <w:lang w:bidi="he-IL"/>
        </w:rPr>
        <w:t>“אז הבעיה נפתרה.”</w:t>
      </w:r>
    </w:p>
    <w:p>
      <w:pPr>
        <w:jc w:val="right"/>
        <w:bidi w:val="1"/>
        <w:jc w:val="right"/>
      </w:pPr>
      <w:r>
        <w:rPr>
          <w:rFonts w:ascii="Arial" w:hAnsi="Arial" w:cs="Arial"/>
          <w:b w:val="0"/>
          <w:i w:val="0"/>
          <w:lang w:bidi="he-IL"/>
        </w:rPr>
        <w:t>מיק מיק הביט ברצפה הרטובה. טיפה אחת זזה בין האבנים. אף אחד לא מדד אותה.</w:t>
      </w:r>
    </w:p>
    <w:p>
      <w:pPr>
        <w:jc w:val="right"/>
        <w:bidi w:val="1"/>
        <w:jc w:val="right"/>
      </w:pPr>
      <w:r>
        <w:rPr>
          <w:rFonts w:ascii="Arial" w:hAnsi="Arial" w:cs="Arial"/>
          <w:b w:val="0"/>
          <w:i w:val="0"/>
          <w:lang w:bidi="he-IL"/>
        </w:rPr>
        <w:t>“ואם הוא לא עזר?” שאל. “אם הוא רק היה שם בזמן שמשהו אחר נעשה חשוב?”</w:t>
      </w:r>
    </w:p>
    <w:p>
      <w:pPr>
        <w:jc w:val="right"/>
        <w:bidi w:val="1"/>
        <w:jc w:val="right"/>
      </w:pPr>
      <w:r>
        <w:rPr>
          <w:rFonts w:ascii="Arial" w:hAnsi="Arial" w:cs="Arial"/>
          <w:b w:val="0"/>
          <w:i w:val="0"/>
          <w:lang w:bidi="he-IL"/>
        </w:rPr>
        <w:t>זור זור לא ענה מיד.</w:t>
      </w:r>
    </w:p>
    <w:p>
      <w:pPr>
        <w:jc w:val="right"/>
        <w:bidi w:val="1"/>
        <w:jc w:val="right"/>
      </w:pPr>
      <w:r>
        <w:rPr>
          <w:rFonts w:ascii="Arial" w:hAnsi="Arial" w:cs="Arial"/>
          <w:b w:val="0"/>
          <w:i w:val="0"/>
          <w:lang w:bidi="he-IL"/>
        </w:rPr>
        <w:t>זה היה סימן טוב. במקסאידיאל, מי שענה מהר מדי לשאלה קשה קיבל תה איטי ועשר דקות עם חלון.</w:t>
      </w:r>
    </w:p>
    <w:p>
      <w:pPr>
        <w:jc w:val="right"/>
        <w:bidi w:val="1"/>
        <w:jc w:val="right"/>
      </w:pPr>
      <w:r>
        <w:rPr>
          <w:rFonts w:ascii="Arial" w:hAnsi="Arial" w:cs="Arial"/>
          <w:b w:val="0"/>
          <w:i w:val="0"/>
          <w:lang w:bidi="he-IL"/>
        </w:rPr>
        <w:t>לבסוף אמר זור זור: “אולי לא כל דבר מקבל ערך רק מפני שהוא משמש דבר אחר.”</w:t>
      </w:r>
    </w:p>
    <w:p>
      <w:pPr>
        <w:jc w:val="right"/>
        <w:bidi w:val="1"/>
        <w:jc w:val="right"/>
      </w:pPr>
      <w:r>
        <w:rPr>
          <w:rFonts w:ascii="Arial" w:hAnsi="Arial" w:cs="Arial"/>
          <w:b w:val="0"/>
          <w:i w:val="0"/>
          <w:lang w:bidi="he-IL"/>
        </w:rPr>
        <w:t>ברום ברום נראה מודאג. “איך מדרגים את זה?”</w:t>
      </w:r>
    </w:p>
    <w:p>
      <w:pPr>
        <w:jc w:val="right"/>
        <w:bidi w:val="1"/>
        <w:jc w:val="right"/>
      </w:pPr>
      <w:r>
        <w:rPr>
          <w:rFonts w:ascii="Arial" w:hAnsi="Arial" w:cs="Arial"/>
          <w:b w:val="0"/>
          <w:i w:val="0"/>
          <w:lang w:bidi="he-IL"/>
        </w:rPr>
        <w:t>זור זור חשב.</w:t>
      </w:r>
    </w:p>
    <w:p>
      <w:pPr>
        <w:jc w:val="right"/>
        <w:bidi w:val="1"/>
        <w:jc w:val="right"/>
      </w:pPr>
      <w:r>
        <w:rPr>
          <w:rFonts w:ascii="Arial" w:hAnsi="Arial" w:cs="Arial"/>
          <w:b w:val="0"/>
          <w:i w:val="0"/>
          <w:lang w:bidi="he-IL"/>
        </w:rPr>
        <w:t>פליף פליף התבייש עד שנקודות הכסף שלו האירו חצי כיכר.</w:t>
      </w:r>
    </w:p>
    <w:p>
      <w:pPr>
        <w:jc w:val="right"/>
        <w:bidi w:val="1"/>
        <w:jc w:val="right"/>
      </w:pPr>
      <w:r>
        <w:rPr>
          <w:rFonts w:ascii="Arial" w:hAnsi="Arial" w:cs="Arial"/>
          <w:b w:val="0"/>
          <w:i w:val="0"/>
          <w:lang w:bidi="he-IL"/>
        </w:rPr>
        <w:t>מיק מיק אמר: “אולי לא מדרגים מיד.”</w:t>
      </w:r>
    </w:p>
    <w:p>
      <w:pPr>
        <w:jc w:val="right"/>
        <w:bidi w:val="1"/>
        <w:jc w:val="right"/>
      </w:pPr>
      <w:r>
        <w:rPr>
          <w:rFonts w:ascii="Arial" w:hAnsi="Arial" w:cs="Arial"/>
          <w:b w:val="0"/>
          <w:i w:val="0"/>
          <w:lang w:bidi="he-IL"/>
        </w:rPr>
        <w:t>אף אחד לא צעק.</w:t>
      </w:r>
    </w:p>
    <w:p>
      <w:pPr>
        <w:jc w:val="right"/>
        <w:bidi w:val="1"/>
        <w:jc w:val="right"/>
      </w:pPr>
      <w:r>
        <w:rPr>
          <w:rFonts w:ascii="Arial" w:hAnsi="Arial" w:cs="Arial"/>
          <w:b w:val="0"/>
          <w:i w:val="0"/>
          <w:lang w:bidi="he-IL"/>
        </w:rPr>
        <w:t>במקסאידיאל כמעט לא צעקו. אבל היה רעש קטן של הרבה מחשבות שמתנגשות בעדינות.</w:t>
      </w:r>
    </w:p>
    <w:p>
      <w:pPr>
        <w:jc w:val="right"/>
        <w:bidi w:val="1"/>
        <w:jc w:val="right"/>
      </w:pPr>
      <w:r>
        <w:rPr>
          <w:rFonts w:ascii="Arial" w:hAnsi="Arial" w:cs="Arial"/>
          <w:b w:val="0"/>
          <w:i w:val="0"/>
          <w:lang w:bidi="he-IL"/>
        </w:rPr>
        <w:t>מאותו יום שינו את השלט ברפוס טקרם.</w:t>
      </w:r>
    </w:p>
    <w:p>
      <w:pPr>
        <w:jc w:val="right"/>
        <w:bidi w:val="1"/>
        <w:jc w:val="right"/>
      </w:pPr>
      <w:r>
        <w:rPr>
          <w:rFonts w:ascii="Arial" w:hAnsi="Arial" w:cs="Arial"/>
          <w:b w:val="0"/>
          <w:i w:val="0"/>
          <w:lang w:bidi="he-IL"/>
        </w:rPr>
        <w:t>קודם היה כתוב:</w:t>
      </w:r>
    </w:p>
    <w:p>
      <w:pPr>
        <w:jc w:val="right"/>
        <w:bidi w:val="1"/>
        <w:jc w:val="right"/>
      </w:pPr>
      <w:r>
        <w:rPr>
          <w:rFonts w:ascii="Arial" w:hAnsi="Arial" w:cs="Arial"/>
          <w:b w:val="0"/>
          <w:i w:val="0"/>
          <w:lang w:bidi="he-IL"/>
        </w:rPr>
        <w:t>אנא קחו קודם את מה שרלוונטי. אם נשאר זמן, קחו גם את מה שכמעט לא.</w:t>
      </w:r>
    </w:p>
    <w:p>
      <w:pPr>
        <w:jc w:val="right"/>
        <w:bidi w:val="1"/>
        <w:jc w:val="right"/>
      </w:pPr>
      <w:r>
        <w:rPr>
          <w:rFonts w:ascii="Arial" w:hAnsi="Arial" w:cs="Arial"/>
          <w:b w:val="0"/>
          <w:i w:val="0"/>
          <w:lang w:bidi="he-IL"/>
        </w:rPr>
        <w:t>אחר כך כתבו:</w:t>
      </w:r>
    </w:p>
    <w:p>
      <w:pPr>
        <w:jc w:val="right"/>
        <w:bidi w:val="1"/>
        <w:jc w:val="right"/>
      </w:pPr>
      <w:r>
        <w:rPr>
          <w:rFonts w:ascii="Arial" w:hAnsi="Arial" w:cs="Arial"/>
          <w:b w:val="0"/>
          <w:i w:val="0"/>
          <w:lang w:bidi="he-IL"/>
        </w:rPr>
        <w:t>אנא קחו קודם את מה שרלוונטי. אם נשאר זמן, קחו גם את מה שכמעט לא. ואם אין זמן, זכרו שגם הזמן הוא לפעמים דבר שלא לקחנו בחשבון.</w:t>
      </w:r>
    </w:p>
    <w:p>
      <w:pPr>
        <w:jc w:val="right"/>
        <w:bidi w:val="1"/>
        <w:jc w:val="right"/>
      </w:pPr>
      <w:r>
        <w:rPr>
          <w:rFonts w:ascii="Arial" w:hAnsi="Arial" w:cs="Arial"/>
          <w:b w:val="0"/>
          <w:i w:val="0"/>
          <w:lang w:bidi="he-IL"/>
        </w:rPr>
        <w:t>השלט אהב את השינוי.</w:t>
      </w:r>
    </w:p>
    <w:p>
      <w:pPr>
        <w:jc w:val="right"/>
        <w:bidi w:val="1"/>
        <w:jc w:val="right"/>
      </w:pPr>
      <w:r>
        <w:rPr>
          <w:rFonts w:ascii="Arial" w:hAnsi="Arial" w:cs="Arial"/>
          <w:b w:val="0"/>
          <w:i w:val="0"/>
          <w:lang w:bidi="he-IL"/>
        </w:rPr>
        <w:t>בערך.</w:t>
      </w:r>
    </w:p>
    <w:p>
      <w:pPr>
        <w:jc w:val="right"/>
        <w:bidi w:val="1"/>
        <w:jc w:val="right"/>
      </w:pPr>
      <w:r>
        <w:rPr>
          <w:rFonts w:ascii="Arial" w:hAnsi="Arial" w:cs="Arial"/>
          <w:b w:val="0"/>
          <w:i w:val="0"/>
          <w:lang w:bidi="he-IL"/>
        </w:rPr>
        <w:t>בבית שאלה מיק מוקה אם קנה הכול.</w:t>
      </w:r>
    </w:p>
    <w:p>
      <w:pPr>
        <w:jc w:val="right"/>
        <w:bidi w:val="1"/>
        <w:jc w:val="right"/>
      </w:pPr>
      <w:r>
        <w:rPr>
          <w:rFonts w:ascii="Arial" w:hAnsi="Arial" w:cs="Arial"/>
          <w:b w:val="0"/>
          <w:i w:val="0"/>
          <w:lang w:bidi="he-IL"/>
        </w:rPr>
        <w:t>“כן,” אמר מיק מיק.</w:t>
      </w:r>
    </w:p>
    <w:p>
      <w:pPr>
        <w:jc w:val="right"/>
        <w:bidi w:val="1"/>
        <w:jc w:val="right"/>
      </w:pPr>
      <w:r>
        <w:rPr>
          <w:rFonts w:ascii="Arial" w:hAnsi="Arial" w:cs="Arial"/>
          <w:b w:val="0"/>
          <w:i w:val="0"/>
          <w:lang w:bidi="he-IL"/>
        </w:rPr>
        <w:t>“סלופרקשש בדרגת לעיסות שבע?”</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“כונרפ קטן?”</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“שלושה זצמונדרקים בשלים אך לא דרמטיים?”</w:t>
      </w:r>
    </w:p>
    <w:p>
      <w:pPr>
        <w:jc w:val="right"/>
        <w:bidi w:val="1"/>
        <w:jc w:val="right"/>
      </w:pPr>
      <w:r>
        <w:rPr>
          <w:rFonts w:ascii="Arial" w:hAnsi="Arial" w:cs="Arial"/>
          <w:b w:val="0"/>
          <w:i w:val="0"/>
          <w:lang w:bidi="he-IL"/>
        </w:rPr>
        <w:t>מיק מיק הוציא מן הסל שני זצמונדרקים בשלים אך לא דרמטיים, אחד זצמונדרק בשל קצת דרמטי, ואת הזצמונדרק הקטן מחדר המערכות.</w:t>
      </w:r>
    </w:p>
    <w:p>
      <w:pPr>
        <w:jc w:val="right"/>
        <w:bidi w:val="1"/>
        <w:jc w:val="right"/>
      </w:pPr>
      <w:r>
        <w:rPr>
          <w:rFonts w:ascii="Arial" w:hAnsi="Arial" w:cs="Arial"/>
          <w:b w:val="0"/>
          <w:i w:val="0"/>
          <w:lang w:bidi="he-IL"/>
        </w:rPr>
        <w:t>מיק מוקה הסתכלה עליו.</w:t>
      </w:r>
    </w:p>
    <w:p>
      <w:pPr>
        <w:jc w:val="right"/>
        <w:bidi w:val="1"/>
        <w:jc w:val="right"/>
      </w:pPr>
      <w:r>
        <w:rPr>
          <w:rFonts w:ascii="Arial" w:hAnsi="Arial" w:cs="Arial"/>
          <w:b w:val="0"/>
          <w:i w:val="0"/>
          <w:lang w:bidi="he-IL"/>
        </w:rPr>
        <w:t>“זה לא ברשימה.”</w:t>
      </w:r>
    </w:p>
    <w:p>
      <w:pPr>
        <w:jc w:val="right"/>
        <w:bidi w:val="1"/>
        <w:jc w:val="right"/>
      </w:pPr>
      <w:r>
        <w:rPr>
          <w:rFonts w:ascii="Arial" w:hAnsi="Arial" w:cs="Arial"/>
          <w:b w:val="0"/>
          <w:i w:val="0"/>
          <w:lang w:bidi="he-IL"/>
        </w:rPr>
        <w:t>“נכון.”</w:t>
      </w:r>
    </w:p>
    <w:p>
      <w:pPr>
        <w:jc w:val="right"/>
        <w:bidi w:val="1"/>
        <w:jc w:val="right"/>
      </w:pPr>
      <w:r>
        <w:rPr>
          <w:rFonts w:ascii="Arial" w:hAnsi="Arial" w:cs="Arial"/>
          <w:b w:val="0"/>
          <w:i w:val="0"/>
          <w:lang w:bidi="he-IL"/>
        </w:rPr>
        <w:t>“הוא רלוונטי?”</w:t>
      </w:r>
    </w:p>
    <w:p>
      <w:pPr>
        <w:jc w:val="right"/>
        <w:bidi w:val="1"/>
        <w:jc w:val="right"/>
      </w:pPr>
      <w:r>
        <w:rPr>
          <w:rFonts w:ascii="Arial" w:hAnsi="Arial" w:cs="Arial"/>
          <w:b w:val="0"/>
          <w:i w:val="0"/>
          <w:lang w:bidi="he-IL"/>
        </w:rPr>
        <w:t>מיק מיק הביט בזצמונדרק הקטן. הזצמונדרק עשה רעש שהיה אולי רהיט שחולם ואולי תודה.</w:t>
      </w:r>
    </w:p>
    <w:p>
      <w:pPr>
        <w:jc w:val="right"/>
        <w:bidi w:val="1"/>
        <w:jc w:val="right"/>
      </w:pPr>
      <w:r>
        <w:rPr>
          <w:rFonts w:ascii="Arial" w:hAnsi="Arial" w:cs="Arial"/>
          <w:b w:val="0"/>
          <w:i w:val="0"/>
          <w:lang w:bidi="he-IL"/>
        </w:rPr>
        <w:t>“לא עכשיו,” אמר מיק מיק. “אבל יש.”</w:t>
      </w:r>
    </w:p>
    <w:p>
      <w:pPr>
        <w:jc w:val="right"/>
        <w:bidi w:val="1"/>
        <w:jc w:val="right"/>
      </w:pPr>
      <w:r>
        <w:rPr>
          <w:rFonts w:ascii="Arial" w:hAnsi="Arial" w:cs="Arial"/>
          <w:b w:val="0"/>
          <w:i w:val="0"/>
          <w:lang w:bidi="he-IL"/>
        </w:rPr>
        <w:t>מיק מוקה נשמה דרך החדק.</w:t>
      </w:r>
    </w:p>
    <w:p>
      <w:pPr>
        <w:jc w:val="right"/>
        <w:bidi w:val="1"/>
        <w:jc w:val="right"/>
      </w:pPr>
      <w:r>
        <w:rPr>
          <w:rFonts w:ascii="Arial" w:hAnsi="Arial" w:cs="Arial"/>
          <w:b w:val="0"/>
          <w:i w:val="0"/>
          <w:lang w:bidi="he-IL"/>
        </w:rPr>
        <w:t>זו הייתה נשימה של אם שמנסה לחשב אם בנה נכשל במשימה או גילה שכבת עולם לא נוחה.</w:t>
      </w:r>
    </w:p>
    <w:p>
      <w:pPr>
        <w:jc w:val="right"/>
        <w:bidi w:val="1"/>
        <w:jc w:val="right"/>
      </w:pPr>
      <w:r>
        <w:rPr>
          <w:rFonts w:ascii="Arial" w:hAnsi="Arial" w:cs="Arial"/>
          <w:b w:val="0"/>
          <w:i w:val="0"/>
          <w:lang w:bidi="he-IL"/>
        </w:rPr>
        <w:t>לבסוף אמרה: “נשים אותו ליד החלון.”</w:t>
      </w:r>
    </w:p>
    <w:p>
      <w:pPr>
        <w:jc w:val="right"/>
        <w:bidi w:val="1"/>
        <w:jc w:val="right"/>
      </w:pPr>
      <w:r>
        <w:rPr>
          <w:rFonts w:ascii="Arial" w:hAnsi="Arial" w:cs="Arial"/>
          <w:b w:val="0"/>
          <w:i w:val="0"/>
          <w:lang w:bidi="he-IL"/>
        </w:rPr>
        <w:t>“למה ליד החלון?”</w:t>
      </w:r>
    </w:p>
    <w:p>
      <w:pPr>
        <w:jc w:val="right"/>
        <w:bidi w:val="1"/>
        <w:jc w:val="right"/>
      </w:pPr>
      <w:r>
        <w:rPr>
          <w:rFonts w:ascii="Arial" w:hAnsi="Arial" w:cs="Arial"/>
          <w:b w:val="0"/>
          <w:i w:val="0"/>
          <w:lang w:bidi="he-IL"/>
        </w:rPr>
        <w:t>“כי אם הוא לא רלוונטי למרק,” אמרה, “לפחות שיהיה לו אור.”</w:t>
      </w:r>
    </w:p>
    <w:p>
      <w:pPr>
        <w:jc w:val="right"/>
        <w:bidi w:val="1"/>
        <w:jc w:val="right"/>
      </w:pPr>
      <w:r>
        <w:rPr>
          <w:rFonts w:ascii="Arial" w:hAnsi="Arial" w:cs="Arial"/>
          <w:b w:val="0"/>
          <w:i w:val="0"/>
          <w:lang w:bidi="he-IL"/>
        </w:rPr>
        <w:t>באותו ערב אכלו מרק עם שני זצמונדרקים בשלים, אחד דרמטי מדי, סלופרקשש, וכונרפ קטן. זה לא היה המרק האופטימלי ביותר.</w:t>
      </w:r>
    </w:p>
    <w:p>
      <w:pPr>
        <w:jc w:val="right"/>
        <w:bidi w:val="1"/>
        <w:jc w:val="right"/>
      </w:pPr>
      <w:r>
        <w:rPr>
          <w:rFonts w:ascii="Arial" w:hAnsi="Arial" w:cs="Arial"/>
          <w:b w:val="0"/>
          <w:i w:val="0"/>
          <w:lang w:bidi="he-IL"/>
        </w:rPr>
        <w:t>כולם הסכימו.</w:t>
      </w:r>
    </w:p>
    <w:p>
      <w:pPr>
        <w:jc w:val="right"/>
        <w:bidi w:val="1"/>
        <w:jc w:val="right"/>
      </w:pPr>
      <w:r>
        <w:rPr>
          <w:rFonts w:ascii="Arial" w:hAnsi="Arial" w:cs="Arial"/>
          <w:b w:val="0"/>
          <w:i w:val="0"/>
          <w:lang w:bidi="he-IL"/>
        </w:rPr>
        <w:t>אבל הוא היה חם.</w:t>
      </w:r>
    </w:p>
    <w:p>
      <w:pPr>
        <w:jc w:val="right"/>
        <w:bidi w:val="1"/>
        <w:jc w:val="right"/>
      </w:pPr>
      <w:r>
        <w:rPr>
          <w:rFonts w:ascii="Arial" w:hAnsi="Arial" w:cs="Arial"/>
          <w:b w:val="0"/>
          <w:i w:val="0"/>
          <w:lang w:bidi="he-IL"/>
        </w:rPr>
        <w:t>והזצמונדרק הקטן ישב ליד החלון.</w:t>
      </w:r>
    </w:p>
    <w:p>
      <w:pPr>
        <w:jc w:val="right"/>
        <w:bidi w:val="1"/>
        <w:jc w:val="right"/>
      </w:pPr>
      <w:r>
        <w:rPr>
          <w:rFonts w:ascii="Arial" w:hAnsi="Arial" w:cs="Arial"/>
          <w:b w:val="0"/>
          <w:i w:val="0"/>
          <w:lang w:bidi="he-IL"/>
        </w:rPr>
        <w:t>והשלט ברפוס טקרם עדיין חשב על עצמו.</w:t>
      </w:r>
    </w:p>
    <w:p>
      <w:pPr>
        <w:jc w:val="right"/>
        <w:bidi w:val="1"/>
        <w:jc w:val="right"/>
      </w:pPr>
      <w:r>
        <w:rPr>
          <w:rFonts w:ascii="Arial" w:hAnsi="Arial" w:cs="Arial"/>
          <w:b w:val="0"/>
          <w:i w:val="0"/>
          <w:lang w:bidi="he-IL"/>
        </w:rPr>
        <w:t>ובמקסאידיאל, שבו שום דבר לא היה לא חשוב, התחילו ללמוד שיש דברים שמחזיקים בעדינות לא מפני שכבר יודעים למה הם נחוצים.</w:t>
      </w:r>
    </w:p>
    <w:p>
      <w:pPr>
        <w:jc w:val="right"/>
        <w:bidi w:val="1"/>
        <w:jc w:val="right"/>
      </w:pPr>
      <w:r>
        <w:rPr>
          <w:rFonts w:ascii="Arial" w:hAnsi="Arial" w:cs="Arial"/>
          <w:b w:val="0"/>
          <w:i w:val="0"/>
          <w:lang w:bidi="he-IL"/>
        </w:rPr>
        <w:t>אלא מפני שלא יודעים עדיין איך נכון לזרוק אותם.</w:t>
      </w:r>
    </w:p>
    <w:p>
      <w:pPr>
        <w:pStyle w:val="Heading2"/>
        <w:jc w:val="right"/>
        <w:bidi w:val="1"/>
        <w:jc w:val="right"/>
      </w:pPr>
      <w:r>
        <w:rPr>
          <w:rFonts w:ascii="Arial" w:hAnsi="Arial" w:cs="Arial"/>
          <w:b/>
          <w:i w:val="0"/>
          <w:sz w:val="36"/>
          <w:lang w:bidi="he-IL"/>
        </w:rPr>
        <w:t>לדבר עם תודעה</w:t>
      </w:r>
    </w:p>
    <w:p>
      <w:pPr>
        <w:jc w:val="right"/>
        <w:bidi w:val="1"/>
        <w:jc w:val="right"/>
      </w:pPr>
      <w:r>
        <w:rPr>
          <w:rFonts w:ascii="Arial" w:hAnsi="Arial" w:cs="Arial"/>
          <w:b w:val="0"/>
          <w:i w:val="0"/>
          <w:lang w:bidi="he-IL"/>
        </w:rPr>
        <w:t>על מה כלבים חולמים</w:t>
      </w:r>
    </w:p>
    <w:p>
      <w:pPr>
        <w:jc w:val="center"/>
      </w:pPr>
      <w:r>
        <w:drawing>
          <wp:inline xmlns:a="http://schemas.openxmlformats.org/drawingml/2006/main" xmlns:pic="http://schemas.openxmlformats.org/drawingml/2006/picture">
            <wp:extent cx="5760720" cy="2880360"/>
            <wp:docPr id="10" name="Picture 10"/>
            <wp:cNvGraphicFramePr>
              <a:graphicFrameLocks noChangeAspect="1"/>
            </wp:cNvGraphicFramePr>
            <a:graphic>
              <a:graphicData uri="http://schemas.openxmlformats.org/drawingml/2006/picture">
                <pic:pic>
                  <pic:nvPicPr>
                    <pic:cNvPr id="0" name="story_image_7.png"/>
                    <pic:cNvPicPr/>
                  </pic:nvPicPr>
                  <pic:blipFill>
                    <a:blip r:embed="rId18"/>
                    <a:stretch>
                      <a:fillRect/>
                    </a:stretch>
                  </pic:blipFill>
                  <pic:spPr>
                    <a:xfrm>
                      <a:off x="0" y="0"/>
                      <a:ext cx="5760720" cy="2880360"/>
                    </a:xfrm>
                    <a:prstGeom prst="rect"/>
                  </pic:spPr>
                </pic:pic>
              </a:graphicData>
            </a:graphic>
          </wp:inline>
        </w:drawing>
      </w:r>
    </w:p>
    <w:p>
      <w:pPr>
        <w:jc w:val="right"/>
        <w:bidi w:val="1"/>
        <w:jc w:val="right"/>
      </w:pPr>
      <w:r>
        <w:rPr>
          <w:rFonts w:ascii="Arial" w:hAnsi="Arial" w:cs="Arial"/>
          <w:b w:val="0"/>
          <w:i w:val="0"/>
          <w:lang w:bidi="he-IL"/>
        </w:rPr>
        <w:t>הוא לא התכוון ללכת לשם.</w:t>
      </w:r>
    </w:p>
    <w:p>
      <w:pPr>
        <w:jc w:val="right"/>
        <w:bidi w:val="1"/>
        <w:jc w:val="right"/>
      </w:pPr>
      <w:r>
        <w:rPr>
          <w:rFonts w:ascii="Arial" w:hAnsi="Arial" w:cs="Arial"/>
          <w:b w:val="0"/>
          <w:i w:val="0"/>
          <w:lang w:bidi="he-IL"/>
        </w:rPr>
        <w:t>זה לא היה רעיון שלו. אביו אמר שיש מקום אחד שכדאי לראות. מקום שמציגים בו כלבים, או מחזיקים בו כלבים, או מוכרים אותם — הוא לא היה בטוח איך לקרוא לזה.</w:t>
      </w:r>
    </w:p>
    <w:p>
      <w:pPr>
        <w:jc w:val="right"/>
        <w:bidi w:val="1"/>
        <w:jc w:val="right"/>
      </w:pPr>
      <w:r>
        <w:rPr>
          <w:rFonts w:ascii="Arial" w:hAnsi="Arial" w:cs="Arial"/>
          <w:b w:val="0"/>
          <w:i w:val="0"/>
          <w:lang w:bidi="he-IL"/>
        </w:rPr>
        <w:t>לפעמים מספיק שמישהו אומר “בוא”, והגוף כבר הולך לפני שהרצון מספיק להבין אם הוא מסכים.</w:t>
      </w:r>
    </w:p>
    <w:p>
      <w:pPr>
        <w:jc w:val="right"/>
        <w:bidi w:val="1"/>
        <w:jc w:val="right"/>
      </w:pPr>
      <w:r>
        <w:rPr>
          <w:rFonts w:ascii="Arial" w:hAnsi="Arial" w:cs="Arial"/>
          <w:b w:val="0"/>
          <w:i w:val="0"/>
          <w:lang w:bidi="he-IL"/>
        </w:rPr>
        <w:t>אז הוא הלך.</w:t>
      </w:r>
    </w:p>
    <w:p>
      <w:pPr>
        <w:jc w:val="right"/>
        <w:bidi w:val="1"/>
        <w:jc w:val="right"/>
      </w:pPr>
      <w:r>
        <w:rPr>
          <w:rFonts w:ascii="Arial" w:hAnsi="Arial" w:cs="Arial"/>
          <w:b w:val="0"/>
          <w:i w:val="0"/>
          <w:lang w:bidi="he-IL"/>
        </w:rPr>
        <w:t>המקום היה בקצה העיר. מבנה נמוך, אפור, עם חלונות רחבים מדי ואור לבן מדי. בפנים היה ריח של פרווה, מתכת, חומר ניקוי, ומשהו עצוב שלא היה שייך לאף כלב בנפרד.</w:t>
      </w:r>
    </w:p>
    <w:p>
      <w:pPr>
        <w:jc w:val="right"/>
        <w:bidi w:val="1"/>
        <w:jc w:val="right"/>
      </w:pPr>
      <w:r>
        <w:rPr>
          <w:rFonts w:ascii="Arial" w:hAnsi="Arial" w:cs="Arial"/>
          <w:b w:val="0"/>
          <w:i w:val="0"/>
          <w:lang w:bidi="he-IL"/>
        </w:rPr>
        <w:t>היו שם כלבים.</w:t>
      </w:r>
    </w:p>
    <w:p>
      <w:pPr>
        <w:jc w:val="right"/>
        <w:bidi w:val="1"/>
        <w:jc w:val="right"/>
      </w:pPr>
      <w:r>
        <w:rPr>
          <w:rFonts w:ascii="Arial" w:hAnsi="Arial" w:cs="Arial"/>
          <w:b w:val="0"/>
          <w:i w:val="0"/>
          <w:lang w:bidi="he-IL"/>
        </w:rPr>
        <w:t>חלקם שכבו בשקט. חלקם הסתובבו מאחורי מחיצות. חלקם הסתכלו בו במבט שהיה בו יותר מדי המתנה.</w:t>
      </w:r>
    </w:p>
    <w:p>
      <w:pPr>
        <w:jc w:val="right"/>
        <w:bidi w:val="1"/>
        <w:jc w:val="right"/>
      </w:pPr>
      <w:r>
        <w:rPr>
          <w:rFonts w:ascii="Arial" w:hAnsi="Arial" w:cs="Arial"/>
          <w:b w:val="0"/>
          <w:i w:val="0"/>
          <w:lang w:bidi="he-IL"/>
        </w:rPr>
        <w:t>ובקצה החדר, בתוך כלוב גדול, עמד כלב אפור.</w:t>
      </w:r>
    </w:p>
    <w:p>
      <w:pPr>
        <w:jc w:val="right"/>
        <w:bidi w:val="1"/>
        <w:jc w:val="right"/>
      </w:pPr>
      <w:r>
        <w:rPr>
          <w:rFonts w:ascii="Arial" w:hAnsi="Arial" w:cs="Arial"/>
          <w:b w:val="0"/>
          <w:i w:val="0"/>
          <w:lang w:bidi="he-IL"/>
        </w:rPr>
        <w:t>הוא היה גדול. לא יפה. לא חמוד. לא כזה שמיד רוצים לקחת הביתה. הייתה בו פראיות כבדה, כמו ענן נמוך לפני סערה. הפרווה שלו הייתה אפורה ועבה, והעיניים שלו לא התחננו. הן רק הסתכלו.</w:t>
      </w:r>
    </w:p>
    <w:p>
      <w:pPr>
        <w:jc w:val="right"/>
        <w:bidi w:val="1"/>
        <w:jc w:val="right"/>
      </w:pPr>
      <w:r>
        <w:rPr>
          <w:rFonts w:ascii="Arial" w:hAnsi="Arial" w:cs="Arial"/>
          <w:b w:val="0"/>
          <w:i w:val="0"/>
          <w:lang w:bidi="he-IL"/>
        </w:rPr>
        <w:t>האיש שהיה שם אמר:</w:t>
      </w:r>
    </w:p>
    <w:p>
      <w:pPr>
        <w:jc w:val="right"/>
        <w:bidi w:val="1"/>
        <w:jc w:val="right"/>
      </w:pPr>
      <w:r>
        <w:rPr>
          <w:rFonts w:ascii="Arial" w:hAnsi="Arial" w:cs="Arial"/>
          <w:b w:val="0"/>
          <w:i w:val="0"/>
          <w:lang w:bidi="he-IL"/>
        </w:rPr>
        <w:t>“אותו לא כדאי ללטף.”</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“הוא פראי. הוא נושך.”</w:t>
      </w:r>
    </w:p>
    <w:p>
      <w:pPr>
        <w:jc w:val="right"/>
        <w:bidi w:val="1"/>
        <w:jc w:val="right"/>
      </w:pPr>
      <w:r>
        <w:rPr>
          <w:rFonts w:ascii="Arial" w:hAnsi="Arial" w:cs="Arial"/>
          <w:b w:val="0"/>
          <w:i w:val="0"/>
          <w:lang w:bidi="he-IL"/>
        </w:rPr>
        <w:t>הוא התקרב בכל זאת.</w:t>
      </w:r>
    </w:p>
    <w:p>
      <w:pPr>
        <w:jc w:val="right"/>
        <w:bidi w:val="1"/>
        <w:jc w:val="right"/>
      </w:pPr>
      <w:r>
        <w:rPr>
          <w:rFonts w:ascii="Arial" w:hAnsi="Arial" w:cs="Arial"/>
          <w:b w:val="0"/>
          <w:i w:val="0"/>
          <w:lang w:bidi="he-IL"/>
        </w:rPr>
        <w:t>לא מתוך אומץ. אולי מתוך טעות. אולי כי לפעמים דווקא מה שאומרים לך לא לגעת בו נעשה הדבר היחיד שאתה מסוגל לראות.</w:t>
      </w:r>
    </w:p>
    <w:p>
      <w:pPr>
        <w:jc w:val="right"/>
        <w:bidi w:val="1"/>
        <w:jc w:val="right"/>
      </w:pPr>
      <w:r>
        <w:rPr>
          <w:rFonts w:ascii="Arial" w:hAnsi="Arial" w:cs="Arial"/>
          <w:b w:val="0"/>
          <w:i w:val="0"/>
          <w:lang w:bidi="he-IL"/>
        </w:rPr>
        <w:t>הכלב לא נבח. לא נהם. רק הסתכל בו.</w:t>
      </w:r>
    </w:p>
    <w:p>
      <w:pPr>
        <w:jc w:val="right"/>
        <w:bidi w:val="1"/>
        <w:jc w:val="right"/>
      </w:pPr>
      <w:r>
        <w:rPr>
          <w:rFonts w:ascii="Arial" w:hAnsi="Arial" w:cs="Arial"/>
          <w:b w:val="0"/>
          <w:i w:val="0"/>
          <w:lang w:bidi="he-IL"/>
        </w:rPr>
        <w:t>הוא שלח יד בזהירות.</w:t>
      </w:r>
    </w:p>
    <w:p>
      <w:pPr>
        <w:jc w:val="right"/>
        <w:bidi w:val="1"/>
        <w:jc w:val="right"/>
      </w:pPr>
      <w:r>
        <w:rPr>
          <w:rFonts w:ascii="Arial" w:hAnsi="Arial" w:cs="Arial"/>
          <w:b w:val="0"/>
          <w:i w:val="0"/>
          <w:lang w:bidi="he-IL"/>
        </w:rPr>
        <w:t>הכלב נשך.</w:t>
      </w:r>
    </w:p>
    <w:p>
      <w:pPr>
        <w:jc w:val="right"/>
        <w:bidi w:val="1"/>
        <w:jc w:val="right"/>
      </w:pPr>
      <w:r>
        <w:rPr>
          <w:rFonts w:ascii="Arial" w:hAnsi="Arial" w:cs="Arial"/>
          <w:b w:val="0"/>
          <w:i w:val="0"/>
          <w:lang w:bidi="he-IL"/>
        </w:rPr>
        <w:t>לא עד דם. לא פצע. אבל כאב. כאב מדויק, קצר, כמעט מנומס. כאילו הנשיכה לא אמרה “אני רוצה לפגוע בך”, אלא:</w:t>
      </w:r>
    </w:p>
    <w:p>
      <w:pPr>
        <w:jc w:val="right"/>
        <w:bidi w:val="1"/>
        <w:jc w:val="right"/>
      </w:pPr>
      <w:r>
        <w:rPr>
          <w:rFonts w:ascii="Arial" w:hAnsi="Arial" w:cs="Arial"/>
          <w:b w:val="0"/>
          <w:i w:val="0"/>
          <w:lang w:bidi="he-IL"/>
        </w:rPr>
        <w:t>אל תיגע בי כאילו כבר הבנת אותי.</w:t>
      </w:r>
    </w:p>
    <w:p>
      <w:pPr>
        <w:jc w:val="right"/>
        <w:bidi w:val="1"/>
        <w:jc w:val="right"/>
      </w:pPr>
      <w:r>
        <w:rPr>
          <w:rFonts w:ascii="Arial" w:hAnsi="Arial" w:cs="Arial"/>
          <w:b w:val="0"/>
          <w:i w:val="0"/>
          <w:lang w:bidi="he-IL"/>
        </w:rPr>
        <w:t>הוא משך את היד אחורה, אבל לא התרחק.</w:t>
      </w:r>
    </w:p>
    <w:p>
      <w:pPr>
        <w:jc w:val="right"/>
        <w:bidi w:val="1"/>
        <w:jc w:val="right"/>
      </w:pPr>
      <w:r>
        <w:rPr>
          <w:rFonts w:ascii="Arial" w:hAnsi="Arial" w:cs="Arial"/>
          <w:b w:val="0"/>
          <w:i w:val="0"/>
          <w:lang w:bidi="he-IL"/>
        </w:rPr>
        <w:t>“כמה?” שאל.</w:t>
      </w:r>
    </w:p>
    <w:p>
      <w:pPr>
        <w:jc w:val="right"/>
        <w:bidi w:val="1"/>
        <w:jc w:val="right"/>
      </w:pPr>
      <w:r>
        <w:rPr>
          <w:rFonts w:ascii="Arial" w:hAnsi="Arial" w:cs="Arial"/>
          <w:b w:val="0"/>
          <w:i w:val="0"/>
          <w:lang w:bidi="he-IL"/>
        </w:rPr>
        <w:t>“חמש מאות,” אמר האיש.</w:t>
      </w:r>
    </w:p>
    <w:p>
      <w:pPr>
        <w:jc w:val="right"/>
        <w:bidi w:val="1"/>
        <w:jc w:val="right"/>
      </w:pPr>
      <w:r>
        <w:rPr>
          <w:rFonts w:ascii="Arial" w:hAnsi="Arial" w:cs="Arial"/>
          <w:b w:val="0"/>
          <w:i w:val="0"/>
          <w:lang w:bidi="he-IL"/>
        </w:rPr>
        <w:t>המחיר החזיר את העולם לסדר. כל עוד יש מחיר, יש חוק. יש חיה, יש אדם, יש כסף, יש עסקה. דברים נהיים מובנים יותר כשהם עולים משהו.</w:t>
      </w:r>
    </w:p>
    <w:p>
      <w:pPr>
        <w:jc w:val="right"/>
        <w:bidi w:val="1"/>
        <w:jc w:val="right"/>
      </w:pPr>
      <w:r>
        <w:rPr>
          <w:rFonts w:ascii="Arial" w:hAnsi="Arial" w:cs="Arial"/>
          <w:b w:val="0"/>
          <w:i w:val="0"/>
          <w:lang w:bidi="he-IL"/>
        </w:rPr>
        <w:t>“זה יותר מדי,” הוא אמר.</w:t>
      </w:r>
    </w:p>
    <w:p>
      <w:pPr>
        <w:jc w:val="right"/>
        <w:bidi w:val="1"/>
        <w:jc w:val="right"/>
      </w:pPr>
      <w:r>
        <w:rPr>
          <w:rFonts w:ascii="Arial" w:hAnsi="Arial" w:cs="Arial"/>
          <w:b w:val="0"/>
          <w:i w:val="0"/>
          <w:lang w:bidi="he-IL"/>
        </w:rPr>
        <w:t>האיש משך בכתפיו.</w:t>
      </w:r>
    </w:p>
    <w:p>
      <w:pPr>
        <w:jc w:val="right"/>
        <w:bidi w:val="1"/>
        <w:jc w:val="right"/>
      </w:pPr>
      <w:r>
        <w:rPr>
          <w:rFonts w:ascii="Arial" w:hAnsi="Arial" w:cs="Arial"/>
          <w:b w:val="0"/>
          <w:i w:val="0"/>
          <w:lang w:bidi="he-IL"/>
        </w:rPr>
        <w:t>אבל הוא עדיין עמד שם. היד שלו כאבה. הכלב הביט. ומשהו בכאב גרם לו להישאר.</w:t>
      </w:r>
    </w:p>
    <w:p>
      <w:pPr>
        <w:jc w:val="right"/>
        <w:bidi w:val="1"/>
        <w:jc w:val="right"/>
      </w:pPr>
      <w:r>
        <w:rPr>
          <w:rFonts w:ascii="Arial" w:hAnsi="Arial" w:cs="Arial"/>
          <w:b w:val="0"/>
          <w:i w:val="0"/>
          <w:lang w:bidi="he-IL"/>
        </w:rPr>
        <w:t>אחרי רגע שאל:</w:t>
      </w:r>
    </w:p>
    <w:p>
      <w:pPr>
        <w:jc w:val="right"/>
        <w:bidi w:val="1"/>
        <w:jc w:val="right"/>
      </w:pPr>
      <w:r>
        <w:rPr>
          <w:rFonts w:ascii="Arial" w:hAnsi="Arial" w:cs="Arial"/>
          <w:b w:val="0"/>
          <w:i w:val="0"/>
          <w:lang w:bidi="he-IL"/>
        </w:rPr>
        <w:t>“זה בסדר אם אקח אותו לכמה ימים? אני אחזיר.”</w:t>
      </w:r>
    </w:p>
    <w:p>
      <w:pPr>
        <w:jc w:val="right"/>
        <w:bidi w:val="1"/>
        <w:jc w:val="right"/>
      </w:pPr>
      <w:r>
        <w:rPr>
          <w:rFonts w:ascii="Arial" w:hAnsi="Arial" w:cs="Arial"/>
          <w:b w:val="0"/>
          <w:i w:val="0"/>
          <w:lang w:bidi="he-IL"/>
        </w:rPr>
        <w:t>האיש אמר:</w:t>
      </w:r>
    </w:p>
    <w:p>
      <w:pPr>
        <w:jc w:val="right"/>
        <w:bidi w:val="1"/>
        <w:jc w:val="right"/>
      </w:pPr>
      <w:r>
        <w:rPr>
          <w:rFonts w:ascii="Arial" w:hAnsi="Arial" w:cs="Arial"/>
          <w:b w:val="0"/>
          <w:i w:val="0"/>
          <w:lang w:bidi="he-IL"/>
        </w:rPr>
        <w:t>“בסדר.”</w:t>
      </w:r>
    </w:p>
    <w:p>
      <w:pPr>
        <w:jc w:val="right"/>
        <w:bidi w:val="1"/>
        <w:jc w:val="right"/>
      </w:pPr>
      <w:r>
        <w:rPr>
          <w:rFonts w:ascii="Arial" w:hAnsi="Arial" w:cs="Arial"/>
          <w:b w:val="0"/>
          <w:i w:val="0"/>
          <w:lang w:bidi="he-IL"/>
        </w:rPr>
        <w:t>וזה היה האישור הראשון.</w:t>
      </w:r>
    </w:p>
    <w:p>
      <w:pPr>
        <w:jc w:val="right"/>
        <w:bidi w:val="1"/>
        <w:jc w:val="right"/>
      </w:pPr>
      <w:r>
        <w:rPr>
          <w:rFonts w:ascii="Arial" w:hAnsi="Arial" w:cs="Arial"/>
          <w:b w:val="0"/>
          <w:i w:val="0"/>
          <w:lang w:bidi="he-IL"/>
        </w:rPr>
        <w:t>לא ממנו.</w:t>
      </w:r>
    </w:p>
    <w:p>
      <w:pPr>
        <w:jc w:val="right"/>
        <w:bidi w:val="1"/>
        <w:jc w:val="right"/>
      </w:pPr>
      <w:r>
        <w:rPr>
          <w:rFonts w:ascii="Arial" w:hAnsi="Arial" w:cs="Arial"/>
          <w:b w:val="0"/>
          <w:i w:val="0"/>
          <w:lang w:bidi="he-IL"/>
        </w:rPr>
        <w:t>הוא לא החליט. לא לגמרי. הוא ביקש שמישהו אחר יגיד אם מותר.</w:t>
      </w:r>
    </w:p>
    <w:p>
      <w:pPr>
        <w:jc w:val="right"/>
        <w:bidi w:val="1"/>
        <w:jc w:val="right"/>
      </w:pPr>
      <w:r>
        <w:rPr>
          <w:rFonts w:ascii="Arial" w:hAnsi="Arial" w:cs="Arial"/>
          <w:b w:val="0"/>
          <w:i w:val="0"/>
          <w:lang w:bidi="he-IL"/>
        </w:rPr>
        <w:t>כשהרים את הכלב, המשקל השתנה.</w:t>
      </w:r>
    </w:p>
    <w:p>
      <w:pPr>
        <w:jc w:val="right"/>
        <w:bidi w:val="1"/>
        <w:jc w:val="right"/>
      </w:pPr>
      <w:r>
        <w:rPr>
          <w:rFonts w:ascii="Arial" w:hAnsi="Arial" w:cs="Arial"/>
          <w:b w:val="0"/>
          <w:i w:val="0"/>
          <w:lang w:bidi="he-IL"/>
        </w:rPr>
        <w:t>הוא לא הבין מתי בדיוק זה קרה. אולי ברגע שעברו את הפתח. אולי כבר קודם. הכלב הגדול והאפור נעשה קטן יותר בידיים שלו, כאילו התקפל לתוך עצמו. הגוף הפראי התרכך. הראש נעשה עדין יותר.</w:t>
      </w:r>
    </w:p>
    <w:p>
      <w:pPr>
        <w:jc w:val="right"/>
        <w:bidi w:val="1"/>
        <w:jc w:val="right"/>
      </w:pPr>
      <w:r>
        <w:rPr>
          <w:rFonts w:ascii="Arial" w:hAnsi="Arial" w:cs="Arial"/>
          <w:b w:val="0"/>
          <w:i w:val="0"/>
          <w:lang w:bidi="he-IL"/>
        </w:rPr>
        <w:t>פתאום זה כבר לא היה כלב גדול.</w:t>
      </w:r>
    </w:p>
    <w:p>
      <w:pPr>
        <w:jc w:val="right"/>
        <w:bidi w:val="1"/>
        <w:jc w:val="right"/>
      </w:pPr>
      <w:r>
        <w:rPr>
          <w:rFonts w:ascii="Arial" w:hAnsi="Arial" w:cs="Arial"/>
          <w:b w:val="0"/>
          <w:i w:val="0"/>
          <w:lang w:bidi="he-IL"/>
        </w:rPr>
        <w:t>זה היה כלב קטן.</w:t>
      </w:r>
    </w:p>
    <w:p>
      <w:pPr>
        <w:jc w:val="right"/>
        <w:bidi w:val="1"/>
        <w:jc w:val="right"/>
      </w:pPr>
      <w:r>
        <w:rPr>
          <w:rFonts w:ascii="Arial" w:hAnsi="Arial" w:cs="Arial"/>
          <w:b w:val="0"/>
          <w:i w:val="0"/>
          <w:lang w:bidi="he-IL"/>
        </w:rPr>
        <w:t>אפור עדיין.</w:t>
      </w:r>
    </w:p>
    <w:p>
      <w:pPr>
        <w:jc w:val="right"/>
        <w:bidi w:val="1"/>
        <w:jc w:val="right"/>
      </w:pPr>
      <w:r>
        <w:rPr>
          <w:rFonts w:ascii="Arial" w:hAnsi="Arial" w:cs="Arial"/>
          <w:b w:val="0"/>
          <w:i w:val="0"/>
          <w:lang w:bidi="he-IL"/>
        </w:rPr>
        <w:t>קטן.</w:t>
      </w:r>
    </w:p>
    <w:p>
      <w:pPr>
        <w:jc w:val="right"/>
        <w:bidi w:val="1"/>
        <w:jc w:val="right"/>
      </w:pPr>
      <w:r>
        <w:rPr>
          <w:rFonts w:ascii="Arial" w:hAnsi="Arial" w:cs="Arial"/>
          <w:b w:val="0"/>
          <w:i w:val="0"/>
          <w:lang w:bidi="he-IL"/>
        </w:rPr>
        <w:t>כמעט מוכר.</w:t>
      </w:r>
    </w:p>
    <w:p>
      <w:pPr>
        <w:jc w:val="right"/>
        <w:bidi w:val="1"/>
        <w:jc w:val="right"/>
      </w:pPr>
      <w:r>
        <w:rPr>
          <w:rFonts w:ascii="Arial" w:hAnsi="Arial" w:cs="Arial"/>
          <w:b w:val="0"/>
          <w:i w:val="0"/>
          <w:lang w:bidi="he-IL"/>
        </w:rPr>
        <w:t>הוא דמה לכלבה שהייתה לו בבית — לא בדיוק, לא מספיק כדי להחליף, אבל מספיק כדי לבלבל את הלב. כאילו המציאות לקחה משהו שהוא כבר אוהב, הזיזה ממנו קו אחד, והחזירה אותו אליו כשאלה.</w:t>
      </w:r>
    </w:p>
    <w:p>
      <w:pPr>
        <w:jc w:val="right"/>
        <w:bidi w:val="1"/>
        <w:jc w:val="right"/>
      </w:pPr>
      <w:r>
        <w:rPr>
          <w:rFonts w:ascii="Arial" w:hAnsi="Arial" w:cs="Arial"/>
          <w:b w:val="0"/>
          <w:i w:val="0"/>
          <w:lang w:bidi="he-IL"/>
        </w:rPr>
        <w:t>הוא ידע מיד שהוא רוצה להשאיר אותו.</w:t>
      </w:r>
    </w:p>
    <w:p>
      <w:pPr>
        <w:jc w:val="right"/>
        <w:bidi w:val="1"/>
        <w:jc w:val="right"/>
      </w:pPr>
      <w:r>
        <w:rPr>
          <w:rFonts w:ascii="Arial" w:hAnsi="Arial" w:cs="Arial"/>
          <w:b w:val="0"/>
          <w:i w:val="0"/>
          <w:lang w:bidi="he-IL"/>
        </w:rPr>
        <w:t>והמחשבה הזאת הפחידה אותו.</w:t>
      </w:r>
    </w:p>
    <w:p>
      <w:pPr>
        <w:jc w:val="right"/>
        <w:bidi w:val="1"/>
        <w:jc w:val="right"/>
      </w:pPr>
      <w:r>
        <w:rPr>
          <w:rFonts w:ascii="Arial" w:hAnsi="Arial" w:cs="Arial"/>
          <w:b w:val="0"/>
          <w:i w:val="0"/>
          <w:lang w:bidi="he-IL"/>
        </w:rPr>
        <w:t>כי היא באה מהר מדי. בלי הצדקה. בלי הסבר. בלי שהוא יוכל להגיד לעצמו למה זה מותר.</w:t>
      </w:r>
    </w:p>
    <w:p>
      <w:pPr>
        <w:jc w:val="right"/>
        <w:bidi w:val="1"/>
        <w:jc w:val="right"/>
      </w:pPr>
      <w:r>
        <w:rPr>
          <w:rFonts w:ascii="Arial" w:hAnsi="Arial" w:cs="Arial"/>
          <w:b w:val="0"/>
          <w:i w:val="0"/>
          <w:lang w:bidi="he-IL"/>
        </w:rPr>
        <w:t>“אני לא יכול פשוט להשאיר אותו,” אמר לאחותו.</w:t>
      </w:r>
    </w:p>
    <w:p>
      <w:pPr>
        <w:jc w:val="right"/>
        <w:bidi w:val="1"/>
        <w:jc w:val="right"/>
      </w:pPr>
      <w:r>
        <w:rPr>
          <w:rFonts w:ascii="Arial" w:hAnsi="Arial" w:cs="Arial"/>
          <w:b w:val="0"/>
          <w:i w:val="0"/>
          <w:lang w:bidi="he-IL"/>
        </w:rPr>
        <w:t>הוא לא זכר מתי אחותו הצטרפה אליהם. היא פשוט הייתה שם, כמו שמישהו קרוב מופיע לפעמים באמצע יום רגיל ואתה מקבל את זה בלי לבדוק.</w:t>
      </w:r>
    </w:p>
    <w:p>
      <w:pPr>
        <w:jc w:val="right"/>
        <w:bidi w:val="1"/>
        <w:jc w:val="right"/>
      </w:pPr>
      <w:r>
        <w:rPr>
          <w:rFonts w:ascii="Arial" w:hAnsi="Arial" w:cs="Arial"/>
          <w:b w:val="0"/>
          <w:i w:val="0"/>
          <w:lang w:bidi="he-IL"/>
        </w:rPr>
        <w:t>“הוא רוצה כסף,” אמר.</w:t>
      </w:r>
    </w:p>
    <w:p>
      <w:pPr>
        <w:jc w:val="right"/>
        <w:bidi w:val="1"/>
        <w:jc w:val="right"/>
      </w:pPr>
      <w:r>
        <w:rPr>
          <w:rFonts w:ascii="Arial" w:hAnsi="Arial" w:cs="Arial"/>
          <w:b w:val="0"/>
          <w:i w:val="0"/>
          <w:lang w:bidi="he-IL"/>
        </w:rPr>
        <w:t>אחותו הביטה בו כאילו הוא מחזיק ביד לא כלב, אלא בעיה שהוא מנסה לפתור בדרך הלא נכונה.</w:t>
      </w:r>
    </w:p>
    <w:p>
      <w:pPr>
        <w:jc w:val="right"/>
        <w:bidi w:val="1"/>
        <w:jc w:val="right"/>
      </w:pPr>
      <w:r>
        <w:rPr>
          <w:rFonts w:ascii="Arial" w:hAnsi="Arial" w:cs="Arial"/>
          <w:b w:val="0"/>
          <w:i w:val="0"/>
          <w:lang w:bidi="he-IL"/>
        </w:rPr>
        <w:t>“ממך הוא לא רוצה כסף.”</w:t>
      </w:r>
    </w:p>
    <w:p>
      <w:pPr>
        <w:jc w:val="right"/>
        <w:bidi w:val="1"/>
        <w:jc w:val="right"/>
      </w:pPr>
      <w:r>
        <w:rPr>
          <w:rFonts w:ascii="Arial" w:hAnsi="Arial" w:cs="Arial"/>
          <w:b w:val="0"/>
          <w:i w:val="0"/>
          <w:lang w:bidi="he-IL"/>
        </w:rPr>
        <w:t>“אבל הוא אמר חמש מאות.”</w:t>
      </w:r>
    </w:p>
    <w:p>
      <w:pPr>
        <w:jc w:val="right"/>
        <w:bidi w:val="1"/>
        <w:jc w:val="right"/>
      </w:pPr>
      <w:r>
        <w:rPr>
          <w:rFonts w:ascii="Arial" w:hAnsi="Arial" w:cs="Arial"/>
          <w:b w:val="0"/>
          <w:i w:val="0"/>
          <w:lang w:bidi="he-IL"/>
        </w:rPr>
        <w:t>“לא ממך.”</w:t>
      </w:r>
    </w:p>
    <w:p>
      <w:pPr>
        <w:jc w:val="right"/>
        <w:bidi w:val="1"/>
        <w:jc w:val="right"/>
      </w:pPr>
      <w:r>
        <w:rPr>
          <w:rFonts w:ascii="Arial" w:hAnsi="Arial" w:cs="Arial"/>
          <w:b w:val="0"/>
          <w:i w:val="0"/>
          <w:lang w:bidi="he-IL"/>
        </w:rPr>
        <w:t>וזה היה האישור השני.</w:t>
      </w:r>
    </w:p>
    <w:p>
      <w:pPr>
        <w:jc w:val="right"/>
        <w:bidi w:val="1"/>
        <w:jc w:val="right"/>
      </w:pPr>
      <w:r>
        <w:rPr>
          <w:rFonts w:ascii="Arial" w:hAnsi="Arial" w:cs="Arial"/>
          <w:b w:val="0"/>
          <w:i w:val="0"/>
          <w:lang w:bidi="he-IL"/>
        </w:rPr>
        <w:t>גם הוא לא בא ממנו.</w:t>
      </w:r>
    </w:p>
    <w:p>
      <w:pPr>
        <w:jc w:val="right"/>
        <w:bidi w:val="1"/>
        <w:jc w:val="right"/>
      </w:pPr>
      <w:r>
        <w:rPr>
          <w:rFonts w:ascii="Arial" w:hAnsi="Arial" w:cs="Arial"/>
          <w:b w:val="0"/>
          <w:i w:val="0"/>
          <w:lang w:bidi="he-IL"/>
        </w:rPr>
        <w:t>הוא הביט בכלב הקטן. הכלב נשך את השרוול שלו, לא חזק, ומשך קצת קדימה.</w:t>
      </w:r>
    </w:p>
    <w:p>
      <w:pPr>
        <w:jc w:val="right"/>
        <w:bidi w:val="1"/>
        <w:jc w:val="right"/>
      </w:pPr>
      <w:r>
        <w:rPr>
          <w:rFonts w:ascii="Arial" w:hAnsi="Arial" w:cs="Arial"/>
          <w:b w:val="0"/>
          <w:i w:val="0"/>
          <w:lang w:bidi="he-IL"/>
        </w:rPr>
        <w:t>הפעם הנשיכה עדיין הכאיבה.</w:t>
      </w:r>
    </w:p>
    <w:p>
      <w:pPr>
        <w:jc w:val="right"/>
        <w:bidi w:val="1"/>
        <w:jc w:val="right"/>
      </w:pPr>
      <w:r>
        <w:rPr>
          <w:rFonts w:ascii="Arial" w:hAnsi="Arial" w:cs="Arial"/>
          <w:b w:val="0"/>
          <w:i w:val="0"/>
          <w:lang w:bidi="he-IL"/>
        </w:rPr>
        <w:t>אבל פחות.</w:t>
      </w:r>
    </w:p>
    <w:p>
      <w:pPr>
        <w:jc w:val="right"/>
        <w:bidi w:val="1"/>
        <w:jc w:val="right"/>
      </w:pPr>
      <w:r>
        <w:rPr>
          <w:rFonts w:ascii="Arial" w:hAnsi="Arial" w:cs="Arial"/>
          <w:b w:val="0"/>
          <w:i w:val="0"/>
          <w:lang w:bidi="he-IL"/>
        </w:rPr>
        <w:t>כאילו משהו בכאב כבר לא ידע אם הוא אמור להרחיק אותו או לקרוא לו לבוא.</w:t>
      </w:r>
    </w:p>
    <w:p>
      <w:pPr>
        <w:jc w:val="right"/>
        <w:bidi w:val="1"/>
        <w:jc w:val="right"/>
      </w:pPr>
      <w:r>
        <w:rPr>
          <w:rFonts w:ascii="Arial" w:hAnsi="Arial" w:cs="Arial"/>
          <w:b w:val="0"/>
          <w:i w:val="0"/>
          <w:lang w:bidi="he-IL"/>
        </w:rPr>
        <w:t>בבית, הכלבה הראשונה שלו באה להריח אותו.</w:t>
      </w:r>
    </w:p>
    <w:p>
      <w:pPr>
        <w:jc w:val="right"/>
        <w:bidi w:val="1"/>
        <w:jc w:val="right"/>
      </w:pPr>
      <w:r>
        <w:rPr>
          <w:rFonts w:ascii="Arial" w:hAnsi="Arial" w:cs="Arial"/>
          <w:b w:val="0"/>
          <w:i w:val="0"/>
          <w:lang w:bidi="he-IL"/>
        </w:rPr>
        <w:t>היא לא נבחה. רק התקרבה בזהירות, הריחה את האוויר סביב הכלב האפור, ואז הסתכלה עליו כאילו שואלת שאלה פשוטה יותר מכל השאלות שהוא ידע לענות עליהן:</w:t>
      </w:r>
    </w:p>
    <w:p>
      <w:pPr>
        <w:jc w:val="right"/>
        <w:bidi w:val="1"/>
        <w:jc w:val="right"/>
      </w:pPr>
      <w:r>
        <w:rPr>
          <w:rFonts w:ascii="Arial" w:hAnsi="Arial" w:cs="Arial"/>
          <w:b w:val="0"/>
          <w:i w:val="0"/>
          <w:lang w:bidi="he-IL"/>
        </w:rPr>
        <w:t>ומה איתי?</w:t>
      </w:r>
    </w:p>
    <w:p>
      <w:pPr>
        <w:jc w:val="right"/>
        <w:bidi w:val="1"/>
        <w:jc w:val="right"/>
      </w:pPr>
      <w:r>
        <w:rPr>
          <w:rFonts w:ascii="Arial" w:hAnsi="Arial" w:cs="Arial"/>
          <w:b w:val="0"/>
          <w:i w:val="0"/>
          <w:lang w:bidi="he-IL"/>
        </w:rPr>
        <w:t>הוא כרע וליטף אותה מאחורי האוזן.</w:t>
      </w:r>
    </w:p>
    <w:p>
      <w:pPr>
        <w:jc w:val="right"/>
        <w:bidi w:val="1"/>
        <w:jc w:val="right"/>
      </w:pPr>
      <w:r>
        <w:rPr>
          <w:rFonts w:ascii="Arial" w:hAnsi="Arial" w:cs="Arial"/>
          <w:b w:val="0"/>
          <w:i w:val="0"/>
          <w:lang w:bidi="he-IL"/>
        </w:rPr>
        <w:t>“את פה,” אמר לה בשקט.</w:t>
      </w:r>
    </w:p>
    <w:p>
      <w:pPr>
        <w:jc w:val="right"/>
        <w:bidi w:val="1"/>
        <w:jc w:val="right"/>
      </w:pPr>
      <w:r>
        <w:rPr>
          <w:rFonts w:ascii="Arial" w:hAnsi="Arial" w:cs="Arial"/>
          <w:b w:val="0"/>
          <w:i w:val="0"/>
          <w:lang w:bidi="he-IL"/>
        </w:rPr>
        <w:t>הכלבה הראשונה נשענה אל היד שלו לרגע, קיבלה את מה שביקשה, ואז הלכה לשכב ליד הספה.</w:t>
      </w:r>
    </w:p>
    <w:p>
      <w:pPr>
        <w:jc w:val="right"/>
        <w:bidi w:val="1"/>
        <w:jc w:val="right"/>
      </w:pPr>
      <w:r>
        <w:rPr>
          <w:rFonts w:ascii="Arial" w:hAnsi="Arial" w:cs="Arial"/>
          <w:b w:val="0"/>
          <w:i w:val="0"/>
          <w:lang w:bidi="he-IL"/>
        </w:rPr>
        <w:t>הכלב האפור הסתכל עליה.</w:t>
      </w:r>
    </w:p>
    <w:p>
      <w:pPr>
        <w:jc w:val="right"/>
        <w:bidi w:val="1"/>
        <w:jc w:val="right"/>
      </w:pPr>
      <w:r>
        <w:rPr>
          <w:rFonts w:ascii="Arial" w:hAnsi="Arial" w:cs="Arial"/>
          <w:b w:val="0"/>
          <w:i w:val="0"/>
          <w:lang w:bidi="he-IL"/>
        </w:rPr>
        <w:t>“היא הייתה לפניי,” אמר.</w:t>
      </w:r>
    </w:p>
    <w:p>
      <w:pPr>
        <w:jc w:val="right"/>
        <w:bidi w:val="1"/>
        <w:jc w:val="right"/>
      </w:pPr>
      <w:r>
        <w:rPr>
          <w:rFonts w:ascii="Arial" w:hAnsi="Arial" w:cs="Arial"/>
          <w:b w:val="0"/>
          <w:i w:val="0"/>
          <w:lang w:bidi="he-IL"/>
        </w:rPr>
        <w:t>הוא קפא.</w:t>
      </w:r>
    </w:p>
    <w:p>
      <w:pPr>
        <w:jc w:val="right"/>
        <w:bidi w:val="1"/>
        <w:jc w:val="right"/>
      </w:pPr>
      <w:r>
        <w:rPr>
          <w:rFonts w:ascii="Arial" w:hAnsi="Arial" w:cs="Arial"/>
          <w:b w:val="0"/>
          <w:i w:val="0"/>
          <w:lang w:bidi="he-IL"/>
        </w:rPr>
        <w:t>זו הייתה הפעם הראשונה שהכלב האפור אמר משהו.</w:t>
      </w:r>
    </w:p>
    <w:p>
      <w:pPr>
        <w:jc w:val="right"/>
        <w:bidi w:val="1"/>
        <w:jc w:val="right"/>
      </w:pPr>
      <w:r>
        <w:rPr>
          <w:rFonts w:ascii="Arial" w:hAnsi="Arial" w:cs="Arial"/>
          <w:b w:val="0"/>
          <w:i w:val="0"/>
          <w:lang w:bidi="he-IL"/>
        </w:rPr>
        <w:t>לא נביחה שנשמעת כמו מילה. לא דמיון. לא מקריות שנוח לפרש.</w:t>
      </w:r>
    </w:p>
    <w:p>
      <w:pPr>
        <w:jc w:val="right"/>
        <w:bidi w:val="1"/>
        <w:jc w:val="right"/>
      </w:pPr>
      <w:r>
        <w:rPr>
          <w:rFonts w:ascii="Arial" w:hAnsi="Arial" w:cs="Arial"/>
          <w:b w:val="0"/>
          <w:i w:val="0"/>
          <w:lang w:bidi="he-IL"/>
        </w:rPr>
        <w:t>מילה.</w:t>
      </w:r>
    </w:p>
    <w:p>
      <w:pPr>
        <w:jc w:val="right"/>
        <w:bidi w:val="1"/>
        <w:jc w:val="right"/>
      </w:pPr>
      <w:r>
        <w:rPr>
          <w:rFonts w:ascii="Arial" w:hAnsi="Arial" w:cs="Arial"/>
          <w:b w:val="0"/>
          <w:i w:val="0"/>
          <w:lang w:bidi="he-IL"/>
        </w:rPr>
        <w:t>הוא הביט בו.</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“היא הייתה לפניי,” חזר הכלב האפור.</w:t>
      </w:r>
    </w:p>
    <w:p>
      <w:pPr>
        <w:jc w:val="right"/>
        <w:bidi w:val="1"/>
        <w:jc w:val="right"/>
      </w:pPr>
      <w:r>
        <w:rPr>
          <w:rFonts w:ascii="Arial" w:hAnsi="Arial" w:cs="Arial"/>
          <w:b w:val="0"/>
          <w:i w:val="0"/>
          <w:lang w:bidi="he-IL"/>
        </w:rPr>
        <w:t>הוא לא ידע אם להיבהל מהמשפט, מהקול, או מזה שהוא אמר דבר נכון.</w:t>
      </w:r>
    </w:p>
    <w:p>
      <w:pPr>
        <w:jc w:val="right"/>
        <w:bidi w:val="1"/>
        <w:jc w:val="right"/>
      </w:pPr>
      <w:r>
        <w:rPr>
          <w:rFonts w:ascii="Arial" w:hAnsi="Arial" w:cs="Arial"/>
          <w:b w:val="0"/>
          <w:i w:val="0"/>
          <w:lang w:bidi="he-IL"/>
        </w:rPr>
        <w:t>“כן,” אמר לבסוף.</w:t>
      </w:r>
    </w:p>
    <w:p>
      <w:pPr>
        <w:jc w:val="right"/>
        <w:bidi w:val="1"/>
        <w:jc w:val="right"/>
      </w:pPr>
      <w:r>
        <w:rPr>
          <w:rFonts w:ascii="Arial" w:hAnsi="Arial" w:cs="Arial"/>
          <w:b w:val="0"/>
          <w:i w:val="0"/>
          <w:lang w:bidi="he-IL"/>
        </w:rPr>
        <w:t>הכלב האפור נשך את השרוול שלו שוב, כאילו כדי להחזיר אותו מהפליאה אל הגוף.</w:t>
      </w:r>
    </w:p>
    <w:p>
      <w:pPr>
        <w:jc w:val="right"/>
        <w:bidi w:val="1"/>
        <w:jc w:val="right"/>
      </w:pPr>
      <w:r>
        <w:rPr>
          <w:rFonts w:ascii="Arial" w:hAnsi="Arial" w:cs="Arial"/>
          <w:b w:val="0"/>
          <w:i w:val="0"/>
          <w:lang w:bidi="he-IL"/>
        </w:rPr>
        <w:t>הוא משך את היד קצת, מתוך הרגל. אבל הפעם לא לגמרי.</w:t>
      </w:r>
    </w:p>
    <w:p>
      <w:pPr>
        <w:jc w:val="right"/>
        <w:bidi w:val="1"/>
        <w:jc w:val="right"/>
      </w:pPr>
      <w:r>
        <w:rPr>
          <w:rFonts w:ascii="Arial" w:hAnsi="Arial" w:cs="Arial"/>
          <w:b w:val="0"/>
          <w:i w:val="0"/>
          <w:lang w:bidi="he-IL"/>
        </w:rPr>
        <w:t>“אז אל תדבר איתי כאילו אני הראשון שלימד אותך לאהוב בלי מילים.”</w:t>
      </w:r>
    </w:p>
    <w:p>
      <w:pPr>
        <w:jc w:val="right"/>
        <w:bidi w:val="1"/>
        <w:jc w:val="right"/>
      </w:pPr>
      <w:r>
        <w:rPr>
          <w:rFonts w:ascii="Arial" w:hAnsi="Arial" w:cs="Arial"/>
          <w:b w:val="0"/>
          <w:i w:val="0"/>
          <w:lang w:bidi="he-IL"/>
        </w:rPr>
        <w:t>הוא לא ענה.</w:t>
      </w:r>
    </w:p>
    <w:p>
      <w:pPr>
        <w:jc w:val="right"/>
        <w:bidi w:val="1"/>
        <w:jc w:val="right"/>
      </w:pPr>
      <w:r>
        <w:rPr>
          <w:rFonts w:ascii="Arial" w:hAnsi="Arial" w:cs="Arial"/>
          <w:b w:val="0"/>
          <w:i w:val="0"/>
          <w:lang w:bidi="he-IL"/>
        </w:rPr>
        <w:t>הכלבה הראשונה שכבה ליד הספה, לא יודעת שהיא הפכה לרגע למשפט פילוסופי. או אולי יודעת בדרך אחרת. היא הניחה את הראש על הרצפה, עצמה עיניים, ונשמה נשימות קטנות של בית.</w:t>
      </w:r>
    </w:p>
    <w:p>
      <w:pPr>
        <w:jc w:val="right"/>
        <w:bidi w:val="1"/>
        <w:jc w:val="right"/>
      </w:pPr>
      <w:r>
        <w:rPr>
          <w:rFonts w:ascii="Arial" w:hAnsi="Arial" w:cs="Arial"/>
          <w:b w:val="0"/>
          <w:i w:val="0"/>
          <w:lang w:bidi="he-IL"/>
        </w:rPr>
        <w:t>הכלב האפור התחיל להסתובב בין החדרים ולרחרח כל דבר כאילו הוא קורא שפה שאיש לא לימד אותו לראות. הוא נגע באף בדלתות, בספה, בקערת מים, ברגל של שולחן. מדי פעם רץ אליו, נשך בעדינות את המכנס או את היד וברח.</w:t>
      </w:r>
    </w:p>
    <w:p>
      <w:pPr>
        <w:jc w:val="right"/>
        <w:bidi w:val="1"/>
        <w:jc w:val="right"/>
      </w:pPr>
      <w:r>
        <w:rPr>
          <w:rFonts w:ascii="Arial" w:hAnsi="Arial" w:cs="Arial"/>
          <w:b w:val="0"/>
          <w:i w:val="0"/>
          <w:lang w:bidi="he-IL"/>
        </w:rPr>
        <w:t>בהתחלה הוא עוד כיווץ את הגוף בכל פעם.</w:t>
      </w:r>
    </w:p>
    <w:p>
      <w:pPr>
        <w:jc w:val="right"/>
        <w:bidi w:val="1"/>
        <w:jc w:val="right"/>
      </w:pPr>
      <w:r>
        <w:rPr>
          <w:rFonts w:ascii="Arial" w:hAnsi="Arial" w:cs="Arial"/>
          <w:b w:val="0"/>
          <w:i w:val="0"/>
          <w:lang w:bidi="he-IL"/>
        </w:rPr>
        <w:t>אחר כך רק הסתכל עליו.</w:t>
      </w:r>
    </w:p>
    <w:p>
      <w:pPr>
        <w:jc w:val="right"/>
        <w:bidi w:val="1"/>
        <w:jc w:val="right"/>
      </w:pPr>
      <w:r>
        <w:rPr>
          <w:rFonts w:ascii="Arial" w:hAnsi="Arial" w:cs="Arial"/>
          <w:b w:val="0"/>
          <w:i w:val="0"/>
          <w:lang w:bidi="he-IL"/>
        </w:rPr>
        <w:t>אחר כך התחיל להבין מתי זה מגיע.</w:t>
      </w:r>
    </w:p>
    <w:p>
      <w:pPr>
        <w:jc w:val="right"/>
        <w:bidi w:val="1"/>
        <w:jc w:val="right"/>
      </w:pPr>
      <w:r>
        <w:rPr>
          <w:rFonts w:ascii="Arial" w:hAnsi="Arial" w:cs="Arial"/>
          <w:b w:val="0"/>
          <w:i w:val="0"/>
          <w:lang w:bidi="he-IL"/>
        </w:rPr>
        <w:t>כשהוא חשב עליו יותר מדי.</w:t>
      </w:r>
    </w:p>
    <w:p>
      <w:pPr>
        <w:jc w:val="right"/>
        <w:bidi w:val="1"/>
        <w:jc w:val="right"/>
      </w:pPr>
      <w:r>
        <w:rPr>
          <w:rFonts w:ascii="Arial" w:hAnsi="Arial" w:cs="Arial"/>
          <w:b w:val="0"/>
          <w:i w:val="0"/>
          <w:lang w:bidi="he-IL"/>
        </w:rPr>
        <w:t>כשהוא הביט בו כאילו הוא הוכחה.</w:t>
      </w:r>
    </w:p>
    <w:p>
      <w:pPr>
        <w:jc w:val="right"/>
        <w:bidi w:val="1"/>
        <w:jc w:val="right"/>
      </w:pPr>
      <w:r>
        <w:rPr>
          <w:rFonts w:ascii="Arial" w:hAnsi="Arial" w:cs="Arial"/>
          <w:b w:val="0"/>
          <w:i w:val="0"/>
          <w:lang w:bidi="he-IL"/>
        </w:rPr>
        <w:t>כשהכלב רצה לשחק.</w:t>
      </w:r>
    </w:p>
    <w:p>
      <w:pPr>
        <w:jc w:val="right"/>
        <w:bidi w:val="1"/>
        <w:jc w:val="right"/>
      </w:pPr>
      <w:r>
        <w:rPr>
          <w:rFonts w:ascii="Arial" w:hAnsi="Arial" w:cs="Arial"/>
          <w:b w:val="0"/>
          <w:i w:val="0"/>
          <w:lang w:bidi="he-IL"/>
        </w:rPr>
        <w:t>כשהכלב רצה לעצור משפט לפני שיהפוך למסקנה.</w:t>
      </w:r>
    </w:p>
    <w:p>
      <w:pPr>
        <w:jc w:val="right"/>
        <w:bidi w:val="1"/>
        <w:jc w:val="right"/>
      </w:pPr>
      <w:r>
        <w:rPr>
          <w:rFonts w:ascii="Arial" w:hAnsi="Arial" w:cs="Arial"/>
          <w:b w:val="0"/>
          <w:i w:val="0"/>
          <w:lang w:bidi="he-IL"/>
        </w:rPr>
        <w:t>הנשיכות עדיין היו נשיכות. אבל הכאב בהן נעשה קטן יותר, כאילו עבר מהעור אל מקום אחר, מקום שלא מבקש לברוח.</w:t>
      </w:r>
    </w:p>
    <w:p>
      <w:pPr>
        <w:jc w:val="right"/>
        <w:bidi w:val="1"/>
        <w:jc w:val="right"/>
      </w:pPr>
      <w:r>
        <w:rPr>
          <w:rFonts w:ascii="Arial" w:hAnsi="Arial" w:cs="Arial"/>
          <w:b w:val="0"/>
          <w:i w:val="0"/>
          <w:lang w:bidi="he-IL"/>
        </w:rPr>
        <w:t>בערב הכלב ישב מול הטלוויזיה.</w:t>
      </w:r>
    </w:p>
    <w:p>
      <w:pPr>
        <w:jc w:val="right"/>
        <w:bidi w:val="1"/>
        <w:jc w:val="right"/>
      </w:pPr>
      <w:r>
        <w:rPr>
          <w:rFonts w:ascii="Arial" w:hAnsi="Arial" w:cs="Arial"/>
          <w:b w:val="0"/>
          <w:i w:val="0"/>
          <w:lang w:bidi="he-IL"/>
        </w:rPr>
        <w:t>הוא התיישב על הרצפה לידו. הכלב הביט במסך בריכוז, לא כמו חיה שמבינה סיפור, אלא כמו חיה שמנסה להבין למה בני אדם צריכים כל כך הרבה פנים מדברות מול העיניים.</w:t>
      </w:r>
    </w:p>
    <w:p>
      <w:pPr>
        <w:jc w:val="right"/>
        <w:bidi w:val="1"/>
        <w:jc w:val="right"/>
      </w:pPr>
      <w:r>
        <w:rPr>
          <w:rFonts w:ascii="Arial" w:hAnsi="Arial" w:cs="Arial"/>
          <w:b w:val="0"/>
          <w:i w:val="0"/>
          <w:lang w:bidi="he-IL"/>
        </w:rPr>
        <w:t>“אתה אוהב את זה?” שאל.</w:t>
      </w:r>
    </w:p>
    <w:p>
      <w:pPr>
        <w:jc w:val="right"/>
        <w:bidi w:val="1"/>
        <w:jc w:val="right"/>
      </w:pPr>
      <w:r>
        <w:rPr>
          <w:rFonts w:ascii="Arial" w:hAnsi="Arial" w:cs="Arial"/>
          <w:b w:val="0"/>
          <w:i w:val="0"/>
          <w:lang w:bidi="he-IL"/>
        </w:rPr>
        <w:t>“לא את הפרק הזה,” אמר הכלב.</w:t>
      </w:r>
    </w:p>
    <w:p>
      <w:pPr>
        <w:jc w:val="right"/>
        <w:bidi w:val="1"/>
        <w:jc w:val="right"/>
      </w:pPr>
      <w:r>
        <w:rPr>
          <w:rFonts w:ascii="Arial" w:hAnsi="Arial" w:cs="Arial"/>
          <w:b w:val="0"/>
          <w:i w:val="0"/>
          <w:lang w:bidi="he-IL"/>
        </w:rPr>
        <w:t>הוא כבר שמע אותו מדבר, ובכל זאת משהו בו נבהל שוב. אולי מפני שפעם אחת אפשר עוד לייחס לפלא. פעמיים כבר דורשות חיים.</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“הוא חוזר על עצמו.”</w:t>
      </w:r>
    </w:p>
    <w:p>
      <w:pPr>
        <w:jc w:val="right"/>
        <w:bidi w:val="1"/>
        <w:jc w:val="right"/>
      </w:pPr>
      <w:r>
        <w:rPr>
          <w:rFonts w:ascii="Arial" w:hAnsi="Arial" w:cs="Arial"/>
          <w:b w:val="0"/>
          <w:i w:val="0"/>
          <w:lang w:bidi="he-IL"/>
        </w:rPr>
        <w:t>החדר לא השתנה. הקירות לא רעדו. האור לא הבזיק. שום דבר לא הודיע לעולם שהוא אמור להתפרק. כלב קטן דיבר, והעולם המשיך לעמוד כאילו זה לא עניינו.</w:t>
      </w:r>
    </w:p>
    <w:p>
      <w:pPr>
        <w:jc w:val="right"/>
        <w:bidi w:val="1"/>
        <w:jc w:val="right"/>
      </w:pPr>
      <w:r>
        <w:rPr>
          <w:rFonts w:ascii="Arial" w:hAnsi="Arial" w:cs="Arial"/>
          <w:b w:val="0"/>
          <w:i w:val="0"/>
          <w:lang w:bidi="he-IL"/>
        </w:rPr>
        <w:t>הוא התקרב אליו לאט.</w:t>
      </w:r>
    </w:p>
    <w:p>
      <w:pPr>
        <w:jc w:val="right"/>
        <w:bidi w:val="1"/>
        <w:jc w:val="right"/>
      </w:pPr>
      <w:r>
        <w:rPr>
          <w:rFonts w:ascii="Arial" w:hAnsi="Arial" w:cs="Arial"/>
          <w:b w:val="0"/>
          <w:i w:val="0"/>
          <w:lang w:bidi="he-IL"/>
        </w:rPr>
        <w:t>“אתה מדבר.”</w:t>
      </w:r>
    </w:p>
    <w:p>
      <w:pPr>
        <w:jc w:val="right"/>
        <w:bidi w:val="1"/>
        <w:jc w:val="right"/>
      </w:pPr>
      <w:r>
        <w:rPr>
          <w:rFonts w:ascii="Arial" w:hAnsi="Arial" w:cs="Arial"/>
          <w:b w:val="0"/>
          <w:i w:val="0"/>
          <w:lang w:bidi="he-IL"/>
        </w:rPr>
        <w:t>“קצת.”</w:t>
      </w:r>
    </w:p>
    <w:p>
      <w:pPr>
        <w:jc w:val="right"/>
        <w:bidi w:val="1"/>
        <w:jc w:val="right"/>
      </w:pPr>
      <w:r>
        <w:rPr>
          <w:rFonts w:ascii="Arial" w:hAnsi="Arial" w:cs="Arial"/>
          <w:b w:val="0"/>
          <w:i w:val="0"/>
          <w:lang w:bidi="he-IL"/>
        </w:rPr>
        <w:t>“איך?”</w:t>
      </w:r>
    </w:p>
    <w:p>
      <w:pPr>
        <w:jc w:val="right"/>
        <w:bidi w:val="1"/>
        <w:jc w:val="right"/>
      </w:pPr>
      <w:r>
        <w:rPr>
          <w:rFonts w:ascii="Arial" w:hAnsi="Arial" w:cs="Arial"/>
          <w:b w:val="0"/>
          <w:i w:val="0"/>
          <w:lang w:bidi="he-IL"/>
        </w:rPr>
        <w:t>הכלב סובב אליו את הראש.</w:t>
      </w:r>
    </w:p>
    <w:p>
      <w:pPr>
        <w:jc w:val="right"/>
        <w:bidi w:val="1"/>
        <w:jc w:val="right"/>
      </w:pPr>
      <w:r>
        <w:rPr>
          <w:rFonts w:ascii="Arial" w:hAnsi="Arial" w:cs="Arial"/>
          <w:b w:val="0"/>
          <w:i w:val="0"/>
          <w:lang w:bidi="he-IL"/>
        </w:rPr>
        <w:t>“עם הפה.”</w:t>
      </w:r>
    </w:p>
    <w:p>
      <w:pPr>
        <w:jc w:val="right"/>
        <w:bidi w:val="1"/>
        <w:jc w:val="right"/>
      </w:pPr>
      <w:r>
        <w:rPr>
          <w:rFonts w:ascii="Arial" w:hAnsi="Arial" w:cs="Arial"/>
          <w:b w:val="0"/>
          <w:i w:val="0"/>
          <w:lang w:bidi="he-IL"/>
        </w:rPr>
        <w:t>הוא כמעט צחק. אבל הצחוק נתקע, כי היה משהו רציני מדי ברגע. לא חגיגי. לא קדוש. רק רציני. כמו כשילד אומר אמת שאסור למהר להפוך לבדיחה.</w:t>
      </w:r>
    </w:p>
    <w:p>
      <w:pPr>
        <w:jc w:val="right"/>
        <w:bidi w:val="1"/>
        <w:jc w:val="right"/>
      </w:pPr>
      <w:r>
        <w:rPr>
          <w:rFonts w:ascii="Arial" w:hAnsi="Arial" w:cs="Arial"/>
          <w:b w:val="0"/>
          <w:i w:val="0"/>
          <w:lang w:bidi="he-IL"/>
        </w:rPr>
        <w:t>“איך קוראים לך?” שאל.</w:t>
      </w:r>
    </w:p>
    <w:p>
      <w:pPr>
        <w:jc w:val="right"/>
        <w:bidi w:val="1"/>
        <w:jc w:val="right"/>
      </w:pPr>
      <w:r>
        <w:rPr>
          <w:rFonts w:ascii="Arial" w:hAnsi="Arial" w:cs="Arial"/>
          <w:b w:val="0"/>
          <w:i w:val="0"/>
          <w:lang w:bidi="he-IL"/>
        </w:rPr>
        <w:t>הכלב חשב.</w:t>
      </w:r>
    </w:p>
    <w:p>
      <w:pPr>
        <w:jc w:val="right"/>
        <w:bidi w:val="1"/>
        <w:jc w:val="right"/>
      </w:pPr>
      <w:r>
        <w:rPr>
          <w:rFonts w:ascii="Arial" w:hAnsi="Arial" w:cs="Arial"/>
          <w:b w:val="0"/>
          <w:i w:val="0"/>
          <w:lang w:bidi="he-IL"/>
        </w:rPr>
        <w:t>“נונו.”</w:t>
      </w:r>
    </w:p>
    <w:p>
      <w:pPr>
        <w:jc w:val="right"/>
        <w:bidi w:val="1"/>
        <w:jc w:val="right"/>
      </w:pPr>
      <w:r>
        <w:rPr>
          <w:rFonts w:ascii="Arial" w:hAnsi="Arial" w:cs="Arial"/>
          <w:b w:val="0"/>
          <w:i w:val="0"/>
          <w:lang w:bidi="he-IL"/>
        </w:rPr>
        <w:t>“נונו,” הוא חזר.</w:t>
      </w:r>
    </w:p>
    <w:p>
      <w:pPr>
        <w:jc w:val="right"/>
        <w:bidi w:val="1"/>
        <w:jc w:val="right"/>
      </w:pPr>
      <w:r>
        <w:rPr>
          <w:rFonts w:ascii="Arial" w:hAnsi="Arial" w:cs="Arial"/>
          <w:b w:val="0"/>
          <w:i w:val="0"/>
          <w:lang w:bidi="he-IL"/>
        </w:rPr>
        <w:t>הכלב הטה את הראש, כאילו בודק איך השם נשמע כשהוא יוצא מפה של מישהו אחר.</w:t>
      </w:r>
    </w:p>
    <w:p>
      <w:pPr>
        <w:jc w:val="right"/>
        <w:bidi w:val="1"/>
        <w:jc w:val="right"/>
      </w:pPr>
      <w:r>
        <w:rPr>
          <w:rFonts w:ascii="Arial" w:hAnsi="Arial" w:cs="Arial"/>
          <w:b w:val="0"/>
          <w:i w:val="0"/>
          <w:lang w:bidi="he-IL"/>
        </w:rPr>
        <w:t>“כמה זמן היית בכלוב?” שאל.</w:t>
      </w:r>
    </w:p>
    <w:p>
      <w:pPr>
        <w:jc w:val="right"/>
        <w:bidi w:val="1"/>
        <w:jc w:val="right"/>
      </w:pPr>
      <w:r>
        <w:rPr>
          <w:rFonts w:ascii="Arial" w:hAnsi="Arial" w:cs="Arial"/>
          <w:b w:val="0"/>
          <w:i w:val="0"/>
          <w:lang w:bidi="he-IL"/>
        </w:rPr>
        <w:t>הכלב שתק.</w:t>
      </w:r>
    </w:p>
    <w:p>
      <w:pPr>
        <w:jc w:val="right"/>
        <w:bidi w:val="1"/>
        <w:jc w:val="right"/>
      </w:pPr>
      <w:r>
        <w:rPr>
          <w:rFonts w:ascii="Arial" w:hAnsi="Arial" w:cs="Arial"/>
          <w:b w:val="0"/>
          <w:i w:val="0"/>
          <w:lang w:bidi="he-IL"/>
        </w:rPr>
        <w:t>השאלה לא נשאלה מסקרנות רגילה. הוא הרגיש את זה. ברגע שהכלב דיבר, הוא לא רצה לדעת רק מה הוא יכול להגיד. הוא רצה לדעת מה קרה לו לפני שהגיע אליו.</w:t>
      </w:r>
    </w:p>
    <w:p>
      <w:pPr>
        <w:jc w:val="right"/>
        <w:bidi w:val="1"/>
        <w:jc w:val="right"/>
      </w:pPr>
      <w:r>
        <w:rPr>
          <w:rFonts w:ascii="Arial" w:hAnsi="Arial" w:cs="Arial"/>
          <w:b w:val="0"/>
          <w:i w:val="0"/>
          <w:lang w:bidi="he-IL"/>
        </w:rPr>
        <w:t>“שנתיים,” אמר הכלב.</w:t>
      </w:r>
    </w:p>
    <w:p>
      <w:pPr>
        <w:jc w:val="right"/>
        <w:bidi w:val="1"/>
        <w:jc w:val="right"/>
      </w:pPr>
      <w:r>
        <w:rPr>
          <w:rFonts w:ascii="Arial" w:hAnsi="Arial" w:cs="Arial"/>
          <w:b w:val="0"/>
          <w:i w:val="0"/>
          <w:lang w:bidi="he-IL"/>
        </w:rPr>
        <w:t>“שנתיים?”</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“אבל אמרו לי שאתה בן שנה וחצי.”</w:t>
      </w:r>
    </w:p>
    <w:p>
      <w:pPr>
        <w:jc w:val="right"/>
        <w:bidi w:val="1"/>
        <w:jc w:val="right"/>
      </w:pPr>
      <w:r>
        <w:rPr>
          <w:rFonts w:ascii="Arial" w:hAnsi="Arial" w:cs="Arial"/>
          <w:b w:val="0"/>
          <w:i w:val="0"/>
          <w:lang w:bidi="he-IL"/>
        </w:rPr>
        <w:t>הכלב הסתכל עליו במבט כמעט עצוב.</w:t>
      </w:r>
    </w:p>
    <w:p>
      <w:pPr>
        <w:jc w:val="right"/>
        <w:bidi w:val="1"/>
        <w:jc w:val="right"/>
      </w:pPr>
      <w:r>
        <w:rPr>
          <w:rFonts w:ascii="Arial" w:hAnsi="Arial" w:cs="Arial"/>
          <w:b w:val="0"/>
          <w:i w:val="0"/>
          <w:lang w:bidi="he-IL"/>
        </w:rPr>
        <w:t>“אז אולי יש זמן שסופרים מבחוץ, ויש זמן שסופרים מבפנים.”</w:t>
      </w:r>
    </w:p>
    <w:p>
      <w:pPr>
        <w:jc w:val="right"/>
        <w:bidi w:val="1"/>
        <w:jc w:val="right"/>
      </w:pPr>
      <w:r>
        <w:rPr>
          <w:rFonts w:ascii="Arial" w:hAnsi="Arial" w:cs="Arial"/>
          <w:b w:val="0"/>
          <w:i w:val="0"/>
          <w:lang w:bidi="he-IL"/>
        </w:rPr>
        <w:t>הוא לא ידע מה לענות.</w:t>
      </w:r>
    </w:p>
    <w:p>
      <w:pPr>
        <w:jc w:val="right"/>
        <w:bidi w:val="1"/>
        <w:jc w:val="right"/>
      </w:pPr>
      <w:r>
        <w:rPr>
          <w:rFonts w:ascii="Arial" w:hAnsi="Arial" w:cs="Arial"/>
          <w:b w:val="0"/>
          <w:i w:val="0"/>
          <w:lang w:bidi="he-IL"/>
        </w:rPr>
        <w:t>הכלבה הראשונה קמה פתאום ממקומה, באה אליו, ודחפה את הראש מתחת ליד שלו.</w:t>
      </w:r>
    </w:p>
    <w:p>
      <w:pPr>
        <w:jc w:val="right"/>
        <w:bidi w:val="1"/>
        <w:jc w:val="right"/>
      </w:pPr>
      <w:r>
        <w:rPr>
          <w:rFonts w:ascii="Arial" w:hAnsi="Arial" w:cs="Arial"/>
          <w:b w:val="0"/>
          <w:i w:val="0"/>
          <w:lang w:bidi="he-IL"/>
        </w:rPr>
        <w:t>הוא ליטף אותה בלי להסיט את העיניים מהכלב האפור.</w:t>
      </w:r>
    </w:p>
    <w:p>
      <w:pPr>
        <w:jc w:val="right"/>
        <w:bidi w:val="1"/>
        <w:jc w:val="right"/>
      </w:pPr>
      <w:r>
        <w:rPr>
          <w:rFonts w:ascii="Arial" w:hAnsi="Arial" w:cs="Arial"/>
          <w:b w:val="0"/>
          <w:i w:val="0"/>
          <w:lang w:bidi="he-IL"/>
        </w:rPr>
        <w:t>הכלב האפור עקב אחרי היד שלו.</w:t>
      </w:r>
    </w:p>
    <w:p>
      <w:pPr>
        <w:jc w:val="right"/>
        <w:bidi w:val="1"/>
        <w:jc w:val="right"/>
      </w:pPr>
      <w:r>
        <w:rPr>
          <w:rFonts w:ascii="Arial" w:hAnsi="Arial" w:cs="Arial"/>
          <w:b w:val="0"/>
          <w:i w:val="0"/>
          <w:lang w:bidi="he-IL"/>
        </w:rPr>
        <w:t>“אתה יודע לעשות שני דברים?” שאל.</w:t>
      </w:r>
    </w:p>
    <w:p>
      <w:pPr>
        <w:jc w:val="right"/>
        <w:bidi w:val="1"/>
        <w:jc w:val="right"/>
      </w:pPr>
      <w:r>
        <w:rPr>
          <w:rFonts w:ascii="Arial" w:hAnsi="Arial" w:cs="Arial"/>
          <w:b w:val="0"/>
          <w:i w:val="0"/>
          <w:lang w:bidi="he-IL"/>
        </w:rPr>
        <w:t>“לפעמים.”</w:t>
      </w:r>
    </w:p>
    <w:p>
      <w:pPr>
        <w:jc w:val="right"/>
        <w:bidi w:val="1"/>
        <w:jc w:val="right"/>
      </w:pPr>
      <w:r>
        <w:rPr>
          <w:rFonts w:ascii="Arial" w:hAnsi="Arial" w:cs="Arial"/>
          <w:b w:val="0"/>
          <w:i w:val="0"/>
          <w:lang w:bidi="he-IL"/>
        </w:rPr>
        <w:t>“לא,” אמר הכלב. “אתה יודע ללטף אחת ולדבר עם אחר. זה לא אותו דבר.”</w:t>
      </w:r>
    </w:p>
    <w:p>
      <w:pPr>
        <w:jc w:val="right"/>
        <w:bidi w:val="1"/>
        <w:jc w:val="right"/>
      </w:pPr>
      <w:r>
        <w:rPr>
          <w:rFonts w:ascii="Arial" w:hAnsi="Arial" w:cs="Arial"/>
          <w:b w:val="0"/>
          <w:i w:val="0"/>
          <w:lang w:bidi="he-IL"/>
        </w:rPr>
        <w:t>הוא המשיך ללטף.</w:t>
      </w:r>
    </w:p>
    <w:p>
      <w:pPr>
        <w:jc w:val="right"/>
        <w:bidi w:val="1"/>
        <w:jc w:val="right"/>
      </w:pPr>
      <w:r>
        <w:rPr>
          <w:rFonts w:ascii="Arial" w:hAnsi="Arial" w:cs="Arial"/>
          <w:b w:val="0"/>
          <w:i w:val="0"/>
          <w:lang w:bidi="he-IL"/>
        </w:rPr>
        <w:t>“אני מנסה לא להפוך אף אחד מכם לסמל,” אמר.</w:t>
      </w:r>
    </w:p>
    <w:p>
      <w:pPr>
        <w:jc w:val="right"/>
        <w:bidi w:val="1"/>
        <w:jc w:val="right"/>
      </w:pPr>
      <w:r>
        <w:rPr>
          <w:rFonts w:ascii="Arial" w:hAnsi="Arial" w:cs="Arial"/>
          <w:b w:val="0"/>
          <w:i w:val="0"/>
          <w:lang w:bidi="he-IL"/>
        </w:rPr>
        <w:t>הכלב האפור נשך את קצה הכרית, קרוב מאוד ליד שלו, ואז שחרר.</w:t>
      </w:r>
    </w:p>
    <w:p>
      <w:pPr>
        <w:jc w:val="right"/>
        <w:bidi w:val="1"/>
        <w:jc w:val="right"/>
      </w:pPr>
      <w:r>
        <w:rPr>
          <w:rFonts w:ascii="Arial" w:hAnsi="Arial" w:cs="Arial"/>
          <w:b w:val="0"/>
          <w:i w:val="0"/>
          <w:lang w:bidi="he-IL"/>
        </w:rPr>
        <w:t>הוא לא זז.</w:t>
      </w:r>
    </w:p>
    <w:p>
      <w:pPr>
        <w:jc w:val="right"/>
        <w:bidi w:val="1"/>
        <w:jc w:val="right"/>
      </w:pPr>
      <w:r>
        <w:rPr>
          <w:rFonts w:ascii="Arial" w:hAnsi="Arial" w:cs="Arial"/>
          <w:b w:val="0"/>
          <w:i w:val="0"/>
          <w:lang w:bidi="he-IL"/>
        </w:rPr>
        <w:t>“אז תתחיל בזה שלא תפסיק לגעת במי שכבר הייתה כאן רק מפני שמישהו חדש מדבר.”</w:t>
      </w:r>
    </w:p>
    <w:p>
      <w:pPr>
        <w:jc w:val="right"/>
        <w:bidi w:val="1"/>
        <w:jc w:val="right"/>
      </w:pPr>
      <w:r>
        <w:rPr>
          <w:rFonts w:ascii="Arial" w:hAnsi="Arial" w:cs="Arial"/>
          <w:b w:val="0"/>
          <w:i w:val="0"/>
          <w:lang w:bidi="he-IL"/>
        </w:rPr>
        <w:t>הוא הביט בכלבה הראשונה. היא לא דרשה הרבה. רק את המקום הקטן שלה בתוך היד שלו. המקום שכבר היה שלה לפני שהפלא נכנס הביתה.</w:t>
      </w:r>
    </w:p>
    <w:p>
      <w:pPr>
        <w:jc w:val="right"/>
        <w:bidi w:val="1"/>
        <w:jc w:val="right"/>
      </w:pPr>
      <w:r>
        <w:rPr>
          <w:rFonts w:ascii="Arial" w:hAnsi="Arial" w:cs="Arial"/>
          <w:b w:val="0"/>
          <w:i w:val="0"/>
          <w:lang w:bidi="he-IL"/>
        </w:rPr>
        <w:t>“כן,” אמר.</w:t>
      </w:r>
    </w:p>
    <w:p>
      <w:pPr>
        <w:jc w:val="right"/>
        <w:bidi w:val="1"/>
        <w:jc w:val="right"/>
      </w:pPr>
      <w:r>
        <w:rPr>
          <w:rFonts w:ascii="Arial" w:hAnsi="Arial" w:cs="Arial"/>
          <w:b w:val="0"/>
          <w:i w:val="0"/>
          <w:lang w:bidi="he-IL"/>
        </w:rPr>
        <w:t>הכלב האפור נשך שוב את הכרית, הפעם כאילו הוא מסתיר חיוך.</w:t>
      </w:r>
    </w:p>
    <w:p>
      <w:pPr>
        <w:jc w:val="right"/>
        <w:bidi w:val="1"/>
        <w:jc w:val="right"/>
      </w:pPr>
      <w:r>
        <w:rPr>
          <w:rFonts w:ascii="Arial" w:hAnsi="Arial" w:cs="Arial"/>
          <w:b w:val="0"/>
          <w:i w:val="0"/>
          <w:lang w:bidi="he-IL"/>
        </w:rPr>
        <w:t>בימים שלאחר מכן הוא דיבר יותר.</w:t>
      </w:r>
    </w:p>
    <w:p>
      <w:pPr>
        <w:jc w:val="right"/>
        <w:bidi w:val="1"/>
        <w:jc w:val="right"/>
      </w:pPr>
      <w:r>
        <w:rPr>
          <w:rFonts w:ascii="Arial" w:hAnsi="Arial" w:cs="Arial"/>
          <w:b w:val="0"/>
          <w:i w:val="0"/>
          <w:lang w:bidi="he-IL"/>
        </w:rPr>
        <w:t>בהתחלה משפטים קצרים. אחר כך שיחות. הוא אהב סדרות מסוימות ושנא אחרות. הוא אמר שבני אדם מוזרים כי הם פותחים מקרר כאילו אולי הפעם יהיה בו עולם אחר. הוא אמר שאנשים אומרים “בוא” גם כשהם בעצם מתכוונים “תהיה שלי”. הוא אמר שהרבה דלתות בעולם לא נעולות, אבל אנשים עדיין מתנהגים כאילו אי אפשר לצאת.</w:t>
      </w:r>
    </w:p>
    <w:p>
      <w:pPr>
        <w:jc w:val="right"/>
        <w:bidi w:val="1"/>
        <w:jc w:val="right"/>
      </w:pPr>
      <w:r>
        <w:rPr>
          <w:rFonts w:ascii="Arial" w:hAnsi="Arial" w:cs="Arial"/>
          <w:b w:val="0"/>
          <w:i w:val="0"/>
          <w:lang w:bidi="he-IL"/>
        </w:rPr>
        <w:t>לפעמים היה מראה לו איך מחייכים עם העיניים.</w:t>
      </w:r>
    </w:p>
    <w:p>
      <w:pPr>
        <w:jc w:val="right"/>
        <w:bidi w:val="1"/>
        <w:jc w:val="right"/>
      </w:pPr>
      <w:r>
        <w:rPr>
          <w:rFonts w:ascii="Arial" w:hAnsi="Arial" w:cs="Arial"/>
          <w:b w:val="0"/>
          <w:i w:val="0"/>
          <w:lang w:bidi="he-IL"/>
        </w:rPr>
        <w:t>“ככה,” אמר.</w:t>
      </w:r>
    </w:p>
    <w:p>
      <w:pPr>
        <w:jc w:val="right"/>
        <w:bidi w:val="1"/>
        <w:jc w:val="right"/>
      </w:pPr>
      <w:r>
        <w:rPr>
          <w:rFonts w:ascii="Arial" w:hAnsi="Arial" w:cs="Arial"/>
          <w:b w:val="0"/>
          <w:i w:val="0"/>
          <w:lang w:bidi="he-IL"/>
        </w:rPr>
        <w:t>והפנים שלו כמעט לא השתנו, אבל פתאום הוא הבין.</w:t>
      </w:r>
    </w:p>
    <w:p>
      <w:pPr>
        <w:jc w:val="right"/>
        <w:bidi w:val="1"/>
        <w:jc w:val="right"/>
      </w:pPr>
      <w:r>
        <w:rPr>
          <w:rFonts w:ascii="Arial" w:hAnsi="Arial" w:cs="Arial"/>
          <w:b w:val="0"/>
          <w:i w:val="0"/>
          <w:lang w:bidi="he-IL"/>
        </w:rPr>
        <w:t>לפעמים דיבר על אמא שלו.</w:t>
      </w:r>
    </w:p>
    <w:p>
      <w:pPr>
        <w:jc w:val="right"/>
        <w:bidi w:val="1"/>
        <w:jc w:val="right"/>
      </w:pPr>
      <w:r>
        <w:rPr>
          <w:rFonts w:ascii="Arial" w:hAnsi="Arial" w:cs="Arial"/>
          <w:b w:val="0"/>
          <w:i w:val="0"/>
          <w:lang w:bidi="he-IL"/>
        </w:rPr>
        <w:t>הוא לא ידע אם זו הייתה אמא באמת, או בעלים קודמת, או אישה, או מקום, או זיכרון שהוא נתן לו שם כדי שיהיה אפשר לדבר עליו.</w:t>
      </w:r>
    </w:p>
    <w:p>
      <w:pPr>
        <w:jc w:val="right"/>
        <w:bidi w:val="1"/>
        <w:jc w:val="right"/>
      </w:pPr>
      <w:r>
        <w:rPr>
          <w:rFonts w:ascii="Arial" w:hAnsi="Arial" w:cs="Arial"/>
          <w:b w:val="0"/>
          <w:i w:val="0"/>
          <w:lang w:bidi="he-IL"/>
        </w:rPr>
        <w:t>“אני רוצה לחזור אליה,” אמר פעם.</w:t>
      </w:r>
    </w:p>
    <w:p>
      <w:pPr>
        <w:jc w:val="right"/>
        <w:bidi w:val="1"/>
        <w:jc w:val="right"/>
      </w:pPr>
      <w:r>
        <w:rPr>
          <w:rFonts w:ascii="Arial" w:hAnsi="Arial" w:cs="Arial"/>
          <w:b w:val="0"/>
          <w:i w:val="0"/>
          <w:lang w:bidi="he-IL"/>
        </w:rPr>
        <w:t>“אל מי?”</w:t>
      </w:r>
    </w:p>
    <w:p>
      <w:pPr>
        <w:jc w:val="right"/>
        <w:bidi w:val="1"/>
        <w:jc w:val="right"/>
      </w:pPr>
      <w:r>
        <w:rPr>
          <w:rFonts w:ascii="Arial" w:hAnsi="Arial" w:cs="Arial"/>
          <w:b w:val="0"/>
          <w:i w:val="0"/>
          <w:lang w:bidi="he-IL"/>
        </w:rPr>
        <w:t>“לאמא.”</w:t>
      </w:r>
    </w:p>
    <w:p>
      <w:pPr>
        <w:jc w:val="right"/>
        <w:bidi w:val="1"/>
        <w:jc w:val="right"/>
      </w:pPr>
      <w:r>
        <w:rPr>
          <w:rFonts w:ascii="Arial" w:hAnsi="Arial" w:cs="Arial"/>
          <w:b w:val="0"/>
          <w:i w:val="0"/>
          <w:lang w:bidi="he-IL"/>
        </w:rPr>
        <w:t>“איפה היא?”</w:t>
      </w:r>
    </w:p>
    <w:p>
      <w:pPr>
        <w:jc w:val="right"/>
        <w:bidi w:val="1"/>
        <w:jc w:val="right"/>
      </w:pPr>
      <w:r>
        <w:rPr>
          <w:rFonts w:ascii="Arial" w:hAnsi="Arial" w:cs="Arial"/>
          <w:b w:val="0"/>
          <w:i w:val="0"/>
          <w:lang w:bidi="he-IL"/>
        </w:rPr>
        <w:t>הוא הביט הצידה.</w:t>
      </w:r>
    </w:p>
    <w:p>
      <w:pPr>
        <w:jc w:val="right"/>
        <w:bidi w:val="1"/>
        <w:jc w:val="right"/>
      </w:pPr>
      <w:r>
        <w:rPr>
          <w:rFonts w:ascii="Arial" w:hAnsi="Arial" w:cs="Arial"/>
          <w:b w:val="0"/>
          <w:i w:val="0"/>
          <w:lang w:bidi="he-IL"/>
        </w:rPr>
        <w:t>“לפני.”</w:t>
      </w:r>
    </w:p>
    <w:p>
      <w:pPr>
        <w:jc w:val="right"/>
        <w:bidi w:val="1"/>
        <w:jc w:val="right"/>
      </w:pPr>
      <w:r>
        <w:rPr>
          <w:rFonts w:ascii="Arial" w:hAnsi="Arial" w:cs="Arial"/>
          <w:b w:val="0"/>
          <w:i w:val="0"/>
          <w:lang w:bidi="he-IL"/>
        </w:rPr>
        <w:t>המילה נשארה בחדר יותר זמן ממה שמילה אמורה להישאר.</w:t>
      </w:r>
    </w:p>
    <w:p>
      <w:pPr>
        <w:jc w:val="right"/>
        <w:bidi w:val="1"/>
        <w:jc w:val="right"/>
      </w:pPr>
      <w:r>
        <w:rPr>
          <w:rFonts w:ascii="Arial" w:hAnsi="Arial" w:cs="Arial"/>
          <w:b w:val="0"/>
          <w:i w:val="0"/>
          <w:lang w:bidi="he-IL"/>
        </w:rPr>
        <w:t>לפני.</w:t>
      </w:r>
    </w:p>
    <w:p>
      <w:pPr>
        <w:jc w:val="right"/>
        <w:bidi w:val="1"/>
        <w:jc w:val="right"/>
      </w:pPr>
      <w:r>
        <w:rPr>
          <w:rFonts w:ascii="Arial" w:hAnsi="Arial" w:cs="Arial"/>
          <w:b w:val="0"/>
          <w:i w:val="0"/>
          <w:lang w:bidi="he-IL"/>
        </w:rPr>
        <w:t>לא מקום. לא תשובה. לא כתובת.</w:t>
      </w:r>
    </w:p>
    <w:p>
      <w:pPr>
        <w:jc w:val="right"/>
        <w:bidi w:val="1"/>
        <w:jc w:val="right"/>
      </w:pPr>
      <w:r>
        <w:rPr>
          <w:rFonts w:ascii="Arial" w:hAnsi="Arial" w:cs="Arial"/>
          <w:b w:val="0"/>
          <w:i w:val="0"/>
          <w:lang w:bidi="he-IL"/>
        </w:rPr>
        <w:t>משהו שהיה שלו לפניו.</w:t>
      </w:r>
    </w:p>
    <w:p>
      <w:pPr>
        <w:jc w:val="right"/>
        <w:bidi w:val="1"/>
        <w:jc w:val="right"/>
      </w:pPr>
      <w:r>
        <w:rPr>
          <w:rFonts w:ascii="Arial" w:hAnsi="Arial" w:cs="Arial"/>
          <w:b w:val="0"/>
          <w:i w:val="0"/>
          <w:lang w:bidi="he-IL"/>
        </w:rPr>
        <w:t>הכלבה הראשונה באה אז והתיישבה ביניהם.</w:t>
      </w:r>
    </w:p>
    <w:p>
      <w:pPr>
        <w:jc w:val="right"/>
        <w:bidi w:val="1"/>
        <w:jc w:val="right"/>
      </w:pPr>
      <w:r>
        <w:rPr>
          <w:rFonts w:ascii="Arial" w:hAnsi="Arial" w:cs="Arial"/>
          <w:b w:val="0"/>
          <w:i w:val="0"/>
          <w:lang w:bidi="he-IL"/>
        </w:rPr>
        <w:t>לא באגרסיביות. לא מתוך קנאה שאפשר לתת לה שם. פשוט באה, הניחה את עצמה שם, כאילו הזכירה לשניהם שיש גם עכשיו. לא רק לפני.</w:t>
      </w:r>
    </w:p>
    <w:p>
      <w:pPr>
        <w:jc w:val="right"/>
        <w:bidi w:val="1"/>
        <w:jc w:val="right"/>
      </w:pPr>
      <w:r>
        <w:rPr>
          <w:rFonts w:ascii="Arial" w:hAnsi="Arial" w:cs="Arial"/>
          <w:b w:val="0"/>
          <w:i w:val="0"/>
          <w:lang w:bidi="he-IL"/>
        </w:rPr>
        <w:t>הוא הניח יד אחת על הראש של הראשונה, והיד השנייה נשארה קרובה לכלב האפור בלי לגעת בו.</w:t>
      </w:r>
    </w:p>
    <w:p>
      <w:pPr>
        <w:jc w:val="right"/>
        <w:bidi w:val="1"/>
        <w:jc w:val="right"/>
      </w:pPr>
      <w:r>
        <w:rPr>
          <w:rFonts w:ascii="Arial" w:hAnsi="Arial" w:cs="Arial"/>
          <w:b w:val="0"/>
          <w:i w:val="0"/>
          <w:lang w:bidi="he-IL"/>
        </w:rPr>
        <w:t>הכלב הסתכל על שתי הידיים.</w:t>
      </w:r>
    </w:p>
    <w:p>
      <w:pPr>
        <w:jc w:val="right"/>
        <w:bidi w:val="1"/>
        <w:jc w:val="right"/>
      </w:pPr>
      <w:r>
        <w:rPr>
          <w:rFonts w:ascii="Arial" w:hAnsi="Arial" w:cs="Arial"/>
          <w:b w:val="0"/>
          <w:i w:val="0"/>
          <w:lang w:bidi="he-IL"/>
        </w:rPr>
        <w:t>“אתה מחלק את עצמך,” אמר.</w:t>
      </w:r>
    </w:p>
    <w:p>
      <w:pPr>
        <w:jc w:val="right"/>
        <w:bidi w:val="1"/>
        <w:jc w:val="right"/>
      </w:pPr>
      <w:r>
        <w:rPr>
          <w:rFonts w:ascii="Arial" w:hAnsi="Arial" w:cs="Arial"/>
          <w:b w:val="0"/>
          <w:i w:val="0"/>
          <w:lang w:bidi="he-IL"/>
        </w:rPr>
        <w:t>“אולי.”</w:t>
      </w:r>
    </w:p>
    <w:p>
      <w:pPr>
        <w:jc w:val="right"/>
        <w:bidi w:val="1"/>
        <w:jc w:val="right"/>
      </w:pPr>
      <w:r>
        <w:rPr>
          <w:rFonts w:ascii="Arial" w:hAnsi="Arial" w:cs="Arial"/>
          <w:b w:val="0"/>
          <w:i w:val="0"/>
          <w:lang w:bidi="he-IL"/>
        </w:rPr>
        <w:t>“זה מפחיד אתכם, נכון?”</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“שאם תאהבו עוד דבר אחד, יישאר פחות מכם לדבר הראשון.”</w:t>
      </w:r>
    </w:p>
    <w:p>
      <w:pPr>
        <w:jc w:val="right"/>
        <w:bidi w:val="1"/>
        <w:jc w:val="right"/>
      </w:pPr>
      <w:r>
        <w:rPr>
          <w:rFonts w:ascii="Arial" w:hAnsi="Arial" w:cs="Arial"/>
          <w:b w:val="0"/>
          <w:i w:val="0"/>
          <w:lang w:bidi="he-IL"/>
        </w:rPr>
        <w:t>הוא ליטף את הכלבה הראשונה לאט.</w:t>
      </w:r>
    </w:p>
    <w:p>
      <w:pPr>
        <w:jc w:val="right"/>
        <w:bidi w:val="1"/>
        <w:jc w:val="right"/>
      </w:pPr>
      <w:r>
        <w:rPr>
          <w:rFonts w:ascii="Arial" w:hAnsi="Arial" w:cs="Arial"/>
          <w:b w:val="0"/>
          <w:i w:val="0"/>
          <w:lang w:bidi="he-IL"/>
        </w:rPr>
        <w:t>“לפעמים כן.”</w:t>
      </w:r>
    </w:p>
    <w:p>
      <w:pPr>
        <w:jc w:val="right"/>
        <w:bidi w:val="1"/>
        <w:jc w:val="right"/>
      </w:pPr>
      <w:r>
        <w:rPr>
          <w:rFonts w:ascii="Arial" w:hAnsi="Arial" w:cs="Arial"/>
          <w:b w:val="0"/>
          <w:i w:val="0"/>
          <w:lang w:bidi="he-IL"/>
        </w:rPr>
        <w:t>“ואתה חושב שזה נכון?”</w:t>
      </w:r>
    </w:p>
    <w:p>
      <w:pPr>
        <w:jc w:val="right"/>
        <w:bidi w:val="1"/>
        <w:jc w:val="right"/>
      </w:pPr>
      <w:r>
        <w:rPr>
          <w:rFonts w:ascii="Arial" w:hAnsi="Arial" w:cs="Arial"/>
          <w:b w:val="0"/>
          <w:i w:val="0"/>
          <w:lang w:bidi="he-IL"/>
        </w:rPr>
        <w:t>“אני לא יודע.”</w:t>
      </w:r>
    </w:p>
    <w:p>
      <w:pPr>
        <w:jc w:val="right"/>
        <w:bidi w:val="1"/>
        <w:jc w:val="right"/>
      </w:pPr>
      <w:r>
        <w:rPr>
          <w:rFonts w:ascii="Arial" w:hAnsi="Arial" w:cs="Arial"/>
          <w:b w:val="0"/>
          <w:i w:val="0"/>
          <w:lang w:bidi="he-IL"/>
        </w:rPr>
        <w:t>הכלב האפור קירב אליו את הראש.</w:t>
      </w:r>
    </w:p>
    <w:p>
      <w:pPr>
        <w:jc w:val="right"/>
        <w:bidi w:val="1"/>
        <w:jc w:val="right"/>
      </w:pPr>
      <w:r>
        <w:rPr>
          <w:rFonts w:ascii="Arial" w:hAnsi="Arial" w:cs="Arial"/>
          <w:b w:val="0"/>
          <w:i w:val="0"/>
          <w:lang w:bidi="he-IL"/>
        </w:rPr>
        <w:t>“גם אני לא.”</w:t>
      </w:r>
    </w:p>
    <w:p>
      <w:pPr>
        <w:jc w:val="right"/>
        <w:bidi w:val="1"/>
        <w:jc w:val="right"/>
      </w:pPr>
      <w:r>
        <w:rPr>
          <w:rFonts w:ascii="Arial" w:hAnsi="Arial" w:cs="Arial"/>
          <w:b w:val="0"/>
          <w:i w:val="0"/>
          <w:lang w:bidi="he-IL"/>
        </w:rPr>
        <w:t>זה הפתיע אותו יותר מכל המשפטים החכמים שלו.</w:t>
      </w:r>
    </w:p>
    <w:p>
      <w:pPr>
        <w:jc w:val="right"/>
        <w:bidi w:val="1"/>
        <w:jc w:val="right"/>
      </w:pPr>
      <w:r>
        <w:rPr>
          <w:rFonts w:ascii="Arial" w:hAnsi="Arial" w:cs="Arial"/>
          <w:b w:val="0"/>
          <w:i w:val="0"/>
          <w:lang w:bidi="he-IL"/>
        </w:rPr>
        <w:t>הכלב נשך את האוויר ליד היד שלו, כמו הזמנה קטנה שלא חייבים לענות לה.</w:t>
      </w:r>
    </w:p>
    <w:p>
      <w:pPr>
        <w:jc w:val="right"/>
        <w:bidi w:val="1"/>
        <w:jc w:val="right"/>
      </w:pPr>
      <w:r>
        <w:rPr>
          <w:rFonts w:ascii="Arial" w:hAnsi="Arial" w:cs="Arial"/>
          <w:b w:val="0"/>
          <w:i w:val="0"/>
          <w:lang w:bidi="he-IL"/>
        </w:rPr>
        <w:t>הוא קירב את היד עוד קצת.</w:t>
      </w:r>
    </w:p>
    <w:p>
      <w:pPr>
        <w:jc w:val="right"/>
        <w:bidi w:val="1"/>
        <w:jc w:val="right"/>
      </w:pPr>
      <w:r>
        <w:rPr>
          <w:rFonts w:ascii="Arial" w:hAnsi="Arial" w:cs="Arial"/>
          <w:b w:val="0"/>
          <w:i w:val="0"/>
          <w:lang w:bidi="he-IL"/>
        </w:rPr>
        <w:t>הפעם, כשהשיניים שלו נסגרו עליו בעדינות, הוא לא משך אותה מיד.</w:t>
      </w:r>
    </w:p>
    <w:p>
      <w:pPr>
        <w:jc w:val="right"/>
        <w:bidi w:val="1"/>
        <w:jc w:val="right"/>
      </w:pPr>
      <w:r>
        <w:rPr>
          <w:rFonts w:ascii="Arial" w:hAnsi="Arial" w:cs="Arial"/>
          <w:b w:val="0"/>
          <w:i w:val="0"/>
          <w:lang w:bidi="he-IL"/>
        </w:rPr>
        <w:t>הכאב היה שם.</w:t>
      </w:r>
    </w:p>
    <w:p>
      <w:pPr>
        <w:jc w:val="right"/>
        <w:bidi w:val="1"/>
        <w:jc w:val="right"/>
      </w:pPr>
      <w:r>
        <w:rPr>
          <w:rFonts w:ascii="Arial" w:hAnsi="Arial" w:cs="Arial"/>
          <w:b w:val="0"/>
          <w:i w:val="0"/>
          <w:lang w:bidi="he-IL"/>
        </w:rPr>
        <w:t>אבל לא נשאר לבד.</w:t>
      </w:r>
    </w:p>
    <w:p>
      <w:pPr>
        <w:jc w:val="right"/>
        <w:bidi w:val="1"/>
        <w:jc w:val="right"/>
      </w:pPr>
      <w:r>
        <w:rPr>
          <w:rFonts w:ascii="Arial" w:hAnsi="Arial" w:cs="Arial"/>
          <w:b w:val="0"/>
          <w:i w:val="0"/>
          <w:lang w:bidi="he-IL"/>
        </w:rPr>
        <w:t>עם הזמן הכלב דיבר על אמא שלו פחות. לא כאילו שכח. יותר כאילו ההווה התחיל להחזיק מקום ליד העבר, בלי לבטל אותו. הגעגוע לא נעלם. הוא פשוט הפסיק להיות כל מה שהוא אמר.</w:t>
      </w:r>
    </w:p>
    <w:p>
      <w:pPr>
        <w:jc w:val="right"/>
        <w:bidi w:val="1"/>
        <w:jc w:val="right"/>
      </w:pPr>
      <w:r>
        <w:rPr>
          <w:rFonts w:ascii="Arial" w:hAnsi="Arial" w:cs="Arial"/>
          <w:b w:val="0"/>
          <w:i w:val="0"/>
          <w:lang w:bidi="he-IL"/>
        </w:rPr>
        <w:t>יום אחד שאל אותו שוב:</w:t>
      </w:r>
    </w:p>
    <w:p>
      <w:pPr>
        <w:jc w:val="right"/>
        <w:bidi w:val="1"/>
        <w:jc w:val="right"/>
      </w:pPr>
      <w:r>
        <w:rPr>
          <w:rFonts w:ascii="Arial" w:hAnsi="Arial" w:cs="Arial"/>
          <w:b w:val="0"/>
          <w:i w:val="0"/>
          <w:lang w:bidi="he-IL"/>
        </w:rPr>
        <w:t>“איך קוראים לך?”</w:t>
      </w:r>
    </w:p>
    <w:p>
      <w:pPr>
        <w:jc w:val="right"/>
        <w:bidi w:val="1"/>
        <w:jc w:val="right"/>
      </w:pPr>
      <w:r>
        <w:rPr>
          <w:rFonts w:ascii="Arial" w:hAnsi="Arial" w:cs="Arial"/>
          <w:b w:val="0"/>
          <w:i w:val="0"/>
          <w:lang w:bidi="he-IL"/>
        </w:rPr>
        <w:t>“מיקו,” אמר.</w:t>
      </w:r>
    </w:p>
    <w:p>
      <w:pPr>
        <w:jc w:val="right"/>
        <w:bidi w:val="1"/>
        <w:jc w:val="right"/>
      </w:pPr>
      <w:r>
        <w:rPr>
          <w:rFonts w:ascii="Arial" w:hAnsi="Arial" w:cs="Arial"/>
          <w:b w:val="0"/>
          <w:i w:val="0"/>
          <w:lang w:bidi="he-IL"/>
        </w:rPr>
        <w:t>הוא הביט בו.</w:t>
      </w:r>
    </w:p>
    <w:p>
      <w:pPr>
        <w:jc w:val="right"/>
        <w:bidi w:val="1"/>
        <w:jc w:val="right"/>
      </w:pPr>
      <w:r>
        <w:rPr>
          <w:rFonts w:ascii="Arial" w:hAnsi="Arial" w:cs="Arial"/>
          <w:b w:val="0"/>
          <w:i w:val="0"/>
          <w:lang w:bidi="he-IL"/>
        </w:rPr>
        <w:t>“אבל אמרת נונו.”</w:t>
      </w:r>
    </w:p>
    <w:p>
      <w:pPr>
        <w:jc w:val="right"/>
        <w:bidi w:val="1"/>
        <w:jc w:val="right"/>
      </w:pPr>
      <w:r>
        <w:rPr>
          <w:rFonts w:ascii="Arial" w:hAnsi="Arial" w:cs="Arial"/>
          <w:b w:val="0"/>
          <w:i w:val="0"/>
          <w:lang w:bidi="he-IL"/>
        </w:rPr>
        <w:t>“גם.”</w:t>
      </w:r>
    </w:p>
    <w:p>
      <w:pPr>
        <w:jc w:val="right"/>
        <w:bidi w:val="1"/>
        <w:jc w:val="right"/>
      </w:pPr>
      <w:r>
        <w:rPr>
          <w:rFonts w:ascii="Arial" w:hAnsi="Arial" w:cs="Arial"/>
          <w:b w:val="0"/>
          <w:i w:val="0"/>
          <w:lang w:bidi="he-IL"/>
        </w:rPr>
        <w:t>“אי אפשר גם.”</w:t>
      </w:r>
    </w:p>
    <w:p>
      <w:pPr>
        <w:jc w:val="right"/>
        <w:bidi w:val="1"/>
        <w:jc w:val="right"/>
      </w:pPr>
      <w:r>
        <w:rPr>
          <w:rFonts w:ascii="Arial" w:hAnsi="Arial" w:cs="Arial"/>
          <w:b w:val="0"/>
          <w:i w:val="0"/>
          <w:lang w:bidi="he-IL"/>
        </w:rPr>
        <w:t>“לכם אי אפשר.”</w:t>
      </w:r>
    </w:p>
    <w:p>
      <w:pPr>
        <w:jc w:val="right"/>
        <w:bidi w:val="1"/>
        <w:jc w:val="right"/>
      </w:pPr>
      <w:r>
        <w:rPr>
          <w:rFonts w:ascii="Arial" w:hAnsi="Arial" w:cs="Arial"/>
          <w:b w:val="0"/>
          <w:i w:val="0"/>
          <w:lang w:bidi="he-IL"/>
        </w:rPr>
        <w:t>“בן כמה אתה?”</w:t>
      </w:r>
    </w:p>
    <w:p>
      <w:pPr>
        <w:jc w:val="right"/>
        <w:bidi w:val="1"/>
        <w:jc w:val="right"/>
      </w:pPr>
      <w:r>
        <w:rPr>
          <w:rFonts w:ascii="Arial" w:hAnsi="Arial" w:cs="Arial"/>
          <w:b w:val="0"/>
          <w:i w:val="0"/>
          <w:lang w:bidi="he-IL"/>
        </w:rPr>
        <w:t>“שש.”</w:t>
      </w:r>
    </w:p>
    <w:p>
      <w:pPr>
        <w:jc w:val="right"/>
        <w:bidi w:val="1"/>
        <w:jc w:val="right"/>
      </w:pPr>
      <w:r>
        <w:rPr>
          <w:rFonts w:ascii="Arial" w:hAnsi="Arial" w:cs="Arial"/>
          <w:b w:val="0"/>
          <w:i w:val="0"/>
          <w:lang w:bidi="he-IL"/>
        </w:rPr>
        <w:t>“אתה לא בן שש.”</w:t>
      </w:r>
    </w:p>
    <w:p>
      <w:pPr>
        <w:jc w:val="right"/>
        <w:bidi w:val="1"/>
        <w:jc w:val="right"/>
      </w:pPr>
      <w:r>
        <w:rPr>
          <w:rFonts w:ascii="Arial" w:hAnsi="Arial" w:cs="Arial"/>
          <w:b w:val="0"/>
          <w:i w:val="0"/>
          <w:lang w:bidi="he-IL"/>
        </w:rPr>
        <w:t>“אולי שנתיים.”</w:t>
      </w:r>
    </w:p>
    <w:p>
      <w:pPr>
        <w:jc w:val="right"/>
        <w:bidi w:val="1"/>
        <w:jc w:val="right"/>
      </w:pPr>
      <w:r>
        <w:rPr>
          <w:rFonts w:ascii="Arial" w:hAnsi="Arial" w:cs="Arial"/>
          <w:b w:val="0"/>
          <w:i w:val="0"/>
          <w:lang w:bidi="he-IL"/>
        </w:rPr>
        <w:t>“אתה בן שנה וחצי.”</w:t>
      </w:r>
    </w:p>
    <w:p>
      <w:pPr>
        <w:jc w:val="right"/>
        <w:bidi w:val="1"/>
        <w:jc w:val="right"/>
      </w:pPr>
      <w:r>
        <w:rPr>
          <w:rFonts w:ascii="Arial" w:hAnsi="Arial" w:cs="Arial"/>
          <w:b w:val="0"/>
          <w:i w:val="0"/>
          <w:lang w:bidi="he-IL"/>
        </w:rPr>
        <w:t>הכלב הניח את הראש על הברך שלו.</w:t>
      </w:r>
    </w:p>
    <w:p>
      <w:pPr>
        <w:jc w:val="right"/>
        <w:bidi w:val="1"/>
        <w:jc w:val="right"/>
      </w:pPr>
      <w:r>
        <w:rPr>
          <w:rFonts w:ascii="Arial" w:hAnsi="Arial" w:cs="Arial"/>
          <w:b w:val="0"/>
          <w:i w:val="0"/>
          <w:lang w:bidi="he-IL"/>
        </w:rPr>
        <w:t>“אתה תמיד מאמין למי שסופר מבחוץ?”</w:t>
      </w:r>
    </w:p>
    <w:p>
      <w:pPr>
        <w:jc w:val="right"/>
        <w:bidi w:val="1"/>
        <w:jc w:val="right"/>
      </w:pPr>
      <w:r>
        <w:rPr>
          <w:rFonts w:ascii="Arial" w:hAnsi="Arial" w:cs="Arial"/>
          <w:b w:val="0"/>
          <w:i w:val="0"/>
          <w:lang w:bidi="he-IL"/>
        </w:rPr>
        <w:t>המשפט הזה נשאר איתו.</w:t>
      </w:r>
    </w:p>
    <w:p>
      <w:pPr>
        <w:jc w:val="right"/>
        <w:bidi w:val="1"/>
        <w:jc w:val="right"/>
      </w:pPr>
      <w:r>
        <w:rPr>
          <w:rFonts w:ascii="Arial" w:hAnsi="Arial" w:cs="Arial"/>
          <w:b w:val="0"/>
          <w:i w:val="0"/>
          <w:lang w:bidi="he-IL"/>
        </w:rPr>
        <w:t>לא כי הוא הבין אותו. להפך. כי הוא לא הצליח לסגור אותו.</w:t>
      </w:r>
    </w:p>
    <w:p>
      <w:pPr>
        <w:jc w:val="right"/>
        <w:bidi w:val="1"/>
        <w:jc w:val="right"/>
      </w:pPr>
      <w:r>
        <w:rPr>
          <w:rFonts w:ascii="Arial" w:hAnsi="Arial" w:cs="Arial"/>
          <w:b w:val="0"/>
          <w:i w:val="0"/>
          <w:lang w:bidi="he-IL"/>
        </w:rPr>
        <w:t>הכלב נשך קלות את קצה השרוול שלו.</w:t>
      </w:r>
    </w:p>
    <w:p>
      <w:pPr>
        <w:jc w:val="right"/>
        <w:bidi w:val="1"/>
        <w:jc w:val="right"/>
      </w:pPr>
      <w:r>
        <w:rPr>
          <w:rFonts w:ascii="Arial" w:hAnsi="Arial" w:cs="Arial"/>
          <w:b w:val="0"/>
          <w:i w:val="0"/>
          <w:lang w:bidi="he-IL"/>
        </w:rPr>
        <w:t>הוא חייך לפני שהספיק לחשוב אם זה אמור לכאוב.</w:t>
      </w:r>
    </w:p>
    <w:p>
      <w:pPr>
        <w:jc w:val="right"/>
        <w:bidi w:val="1"/>
        <w:jc w:val="right"/>
      </w:pPr>
      <w:r>
        <w:rPr>
          <w:rFonts w:ascii="Arial" w:hAnsi="Arial" w:cs="Arial"/>
          <w:b w:val="0"/>
          <w:i w:val="0"/>
          <w:lang w:bidi="he-IL"/>
        </w:rPr>
        <w:t>בבוקר שאחרי, הוא התעורר מוקדם.</w:t>
      </w:r>
    </w:p>
    <w:p>
      <w:pPr>
        <w:jc w:val="right"/>
        <w:bidi w:val="1"/>
        <w:jc w:val="right"/>
      </w:pPr>
      <w:r>
        <w:rPr>
          <w:rFonts w:ascii="Arial" w:hAnsi="Arial" w:cs="Arial"/>
          <w:b w:val="0"/>
          <w:i w:val="0"/>
          <w:lang w:bidi="he-IL"/>
        </w:rPr>
        <w:t>החדר היה שלו. האור היה רגיל. הדלת הייתה חצי פתוחה. הכול היה במקום.</w:t>
      </w:r>
    </w:p>
    <w:p>
      <w:pPr>
        <w:jc w:val="right"/>
        <w:bidi w:val="1"/>
        <w:jc w:val="right"/>
      </w:pPr>
      <w:r>
        <w:rPr>
          <w:rFonts w:ascii="Arial" w:hAnsi="Arial" w:cs="Arial"/>
          <w:b w:val="0"/>
          <w:i w:val="0"/>
          <w:lang w:bidi="he-IL"/>
        </w:rPr>
        <w:t>הוא נשאר רגע במיטה, מקשיב.</w:t>
      </w:r>
    </w:p>
    <w:p>
      <w:pPr>
        <w:jc w:val="right"/>
        <w:bidi w:val="1"/>
        <w:jc w:val="right"/>
      </w:pPr>
      <w:r>
        <w:rPr>
          <w:rFonts w:ascii="Arial" w:hAnsi="Arial" w:cs="Arial"/>
          <w:b w:val="0"/>
          <w:i w:val="0"/>
          <w:lang w:bidi="he-IL"/>
        </w:rPr>
        <w:t>לא היה קול.</w:t>
      </w:r>
    </w:p>
    <w:p>
      <w:pPr>
        <w:jc w:val="right"/>
        <w:bidi w:val="1"/>
        <w:jc w:val="right"/>
      </w:pPr>
      <w:r>
        <w:rPr>
          <w:rFonts w:ascii="Arial" w:hAnsi="Arial" w:cs="Arial"/>
          <w:b w:val="0"/>
          <w:i w:val="0"/>
          <w:lang w:bidi="he-IL"/>
        </w:rPr>
        <w:t>לא נשיכה קטנה בשמיכה. לא ציפורניים על הרצפה. לא משפט מוזר שנאמר מפה שלא אמור לדעת להגיד משפטים.</w:t>
      </w:r>
    </w:p>
    <w:p>
      <w:pPr>
        <w:jc w:val="right"/>
        <w:bidi w:val="1"/>
        <w:jc w:val="right"/>
      </w:pPr>
      <w:r>
        <w:rPr>
          <w:rFonts w:ascii="Arial" w:hAnsi="Arial" w:cs="Arial"/>
          <w:b w:val="0"/>
          <w:i w:val="0"/>
          <w:lang w:bidi="he-IL"/>
        </w:rPr>
        <w:t>הוא קם לאט.</w:t>
      </w:r>
    </w:p>
    <w:p>
      <w:pPr>
        <w:jc w:val="right"/>
        <w:bidi w:val="1"/>
        <w:jc w:val="right"/>
      </w:pPr>
      <w:r>
        <w:rPr>
          <w:rFonts w:ascii="Arial" w:hAnsi="Arial" w:cs="Arial"/>
          <w:b w:val="0"/>
          <w:i w:val="0"/>
          <w:lang w:bidi="he-IL"/>
        </w:rPr>
        <w:t>בסלון לא היה כלב אפור.</w:t>
      </w:r>
    </w:p>
    <w:p>
      <w:pPr>
        <w:jc w:val="right"/>
        <w:bidi w:val="1"/>
        <w:jc w:val="right"/>
      </w:pPr>
      <w:r>
        <w:rPr>
          <w:rFonts w:ascii="Arial" w:hAnsi="Arial" w:cs="Arial"/>
          <w:b w:val="0"/>
          <w:i w:val="0"/>
          <w:lang w:bidi="he-IL"/>
        </w:rPr>
        <w:t>גם במטבח לא.</w:t>
      </w:r>
    </w:p>
    <w:p>
      <w:pPr>
        <w:jc w:val="right"/>
        <w:bidi w:val="1"/>
        <w:jc w:val="right"/>
      </w:pPr>
      <w:r>
        <w:rPr>
          <w:rFonts w:ascii="Arial" w:hAnsi="Arial" w:cs="Arial"/>
          <w:b w:val="0"/>
          <w:i w:val="0"/>
          <w:lang w:bidi="he-IL"/>
        </w:rPr>
        <w:t>הכלבה הראשונה הייתה שם.</w:t>
      </w:r>
    </w:p>
    <w:p>
      <w:pPr>
        <w:jc w:val="right"/>
        <w:bidi w:val="1"/>
        <w:jc w:val="right"/>
      </w:pPr>
      <w:r>
        <w:rPr>
          <w:rFonts w:ascii="Arial" w:hAnsi="Arial" w:cs="Arial"/>
          <w:b w:val="0"/>
          <w:i w:val="0"/>
          <w:lang w:bidi="he-IL"/>
        </w:rPr>
        <w:t>לא אפורה, לא מדברת, לא מסתורית. פשוט שם.</w:t>
      </w:r>
    </w:p>
    <w:p>
      <w:pPr>
        <w:jc w:val="right"/>
        <w:bidi w:val="1"/>
        <w:jc w:val="right"/>
      </w:pPr>
      <w:r>
        <w:rPr>
          <w:rFonts w:ascii="Arial" w:hAnsi="Arial" w:cs="Arial"/>
          <w:b w:val="0"/>
          <w:i w:val="0"/>
          <w:lang w:bidi="he-IL"/>
        </w:rPr>
        <w:t>היא באה אליו, מתחה את הגוף, והניחה כפה על כף הרגל שלו. הוא כרע וליטף אותה. מאחורי האוזן, אחר כך בצוואר, אחר כך במורד הגב. היא נשענה אליו בעיניים חצי עצומות.</w:t>
      </w:r>
    </w:p>
    <w:p>
      <w:pPr>
        <w:jc w:val="right"/>
        <w:bidi w:val="1"/>
        <w:jc w:val="right"/>
      </w:pPr>
      <w:r>
        <w:rPr>
          <w:rFonts w:ascii="Arial" w:hAnsi="Arial" w:cs="Arial"/>
          <w:b w:val="0"/>
          <w:i w:val="0"/>
          <w:lang w:bidi="he-IL"/>
        </w:rPr>
        <w:t>לרגע זה היה מספיק.</w:t>
      </w:r>
    </w:p>
    <w:p>
      <w:pPr>
        <w:jc w:val="right"/>
        <w:bidi w:val="1"/>
        <w:jc w:val="right"/>
      </w:pPr>
      <w:r>
        <w:rPr>
          <w:rFonts w:ascii="Arial" w:hAnsi="Arial" w:cs="Arial"/>
          <w:b w:val="0"/>
          <w:i w:val="0"/>
          <w:lang w:bidi="he-IL"/>
        </w:rPr>
        <w:t>אולי זה כל מה שיש, חשב. אולי זה כל מה שצריך להיות.</w:t>
      </w:r>
    </w:p>
    <w:p>
      <w:pPr>
        <w:jc w:val="right"/>
        <w:bidi w:val="1"/>
        <w:jc w:val="right"/>
      </w:pPr>
      <w:r>
        <w:rPr>
          <w:rFonts w:ascii="Arial" w:hAnsi="Arial" w:cs="Arial"/>
          <w:b w:val="0"/>
          <w:i w:val="0"/>
          <w:lang w:bidi="he-IL"/>
        </w:rPr>
        <w:t>ואז שמע מהמרפסת קול קטן:</w:t>
      </w:r>
    </w:p>
    <w:p>
      <w:pPr>
        <w:jc w:val="right"/>
        <w:bidi w:val="1"/>
        <w:jc w:val="right"/>
      </w:pPr>
      <w:r>
        <w:rPr>
          <w:rFonts w:ascii="Arial" w:hAnsi="Arial" w:cs="Arial"/>
          <w:b w:val="0"/>
          <w:i w:val="0"/>
          <w:lang w:bidi="he-IL"/>
        </w:rPr>
        <w:t>“אתם תמיד נראים עצובים כשאתם מחפשים משהו שכבר מצא אתכם.”</w:t>
      </w:r>
    </w:p>
    <w:p>
      <w:pPr>
        <w:jc w:val="right"/>
        <w:bidi w:val="1"/>
        <w:jc w:val="right"/>
      </w:pPr>
      <w:r>
        <w:rPr>
          <w:rFonts w:ascii="Arial" w:hAnsi="Arial" w:cs="Arial"/>
          <w:b w:val="0"/>
          <w:i w:val="0"/>
          <w:lang w:bidi="he-IL"/>
        </w:rPr>
        <w:t>הוא ישב שם, ליד העציצים, עם עלה יבש בפה.</w:t>
      </w:r>
    </w:p>
    <w:p>
      <w:pPr>
        <w:jc w:val="right"/>
        <w:bidi w:val="1"/>
        <w:jc w:val="right"/>
      </w:pPr>
      <w:r>
        <w:rPr>
          <w:rFonts w:ascii="Arial" w:hAnsi="Arial" w:cs="Arial"/>
          <w:b w:val="0"/>
          <w:i w:val="0"/>
          <w:lang w:bidi="he-IL"/>
        </w:rPr>
        <w:t>“איפה היית?” שאל.</w:t>
      </w:r>
    </w:p>
    <w:p>
      <w:pPr>
        <w:jc w:val="right"/>
        <w:bidi w:val="1"/>
        <w:jc w:val="right"/>
      </w:pPr>
      <w:r>
        <w:rPr>
          <w:rFonts w:ascii="Arial" w:hAnsi="Arial" w:cs="Arial"/>
          <w:b w:val="0"/>
          <w:i w:val="0"/>
          <w:lang w:bidi="he-IL"/>
        </w:rPr>
        <w:t>“פה.”</w:t>
      </w:r>
    </w:p>
    <w:p>
      <w:pPr>
        <w:jc w:val="right"/>
        <w:bidi w:val="1"/>
        <w:jc w:val="right"/>
      </w:pPr>
      <w:r>
        <w:rPr>
          <w:rFonts w:ascii="Arial" w:hAnsi="Arial" w:cs="Arial"/>
          <w:b w:val="0"/>
          <w:i w:val="0"/>
          <w:lang w:bidi="he-IL"/>
        </w:rPr>
        <w:t>“לא ראיתי אותך.”</w:t>
      </w:r>
    </w:p>
    <w:p>
      <w:pPr>
        <w:jc w:val="right"/>
        <w:bidi w:val="1"/>
        <w:jc w:val="right"/>
      </w:pPr>
      <w:r>
        <w:rPr>
          <w:rFonts w:ascii="Arial" w:hAnsi="Arial" w:cs="Arial"/>
          <w:b w:val="0"/>
          <w:i w:val="0"/>
          <w:lang w:bidi="he-IL"/>
        </w:rPr>
        <w:t>“אז לא הייתי?”</w:t>
      </w:r>
    </w:p>
    <w:p>
      <w:pPr>
        <w:jc w:val="right"/>
        <w:bidi w:val="1"/>
        <w:jc w:val="right"/>
      </w:pPr>
      <w:r>
        <w:rPr>
          <w:rFonts w:ascii="Arial" w:hAnsi="Arial" w:cs="Arial"/>
          <w:b w:val="0"/>
          <w:i w:val="0"/>
          <w:lang w:bidi="he-IL"/>
        </w:rPr>
        <w:t>הוא לא ענה.</w:t>
      </w:r>
    </w:p>
    <w:p>
      <w:pPr>
        <w:jc w:val="right"/>
        <w:bidi w:val="1"/>
        <w:jc w:val="right"/>
      </w:pPr>
      <w:r>
        <w:rPr>
          <w:rFonts w:ascii="Arial" w:hAnsi="Arial" w:cs="Arial"/>
          <w:b w:val="0"/>
          <w:i w:val="0"/>
          <w:lang w:bidi="he-IL"/>
        </w:rPr>
        <w:t>הכלבה הראשונה הרימה את הראש, הסתכלה לעבר המרפסת, ואז חזרה להישען עליו, כאילו בעולם שלה לא היה צריך להחליט אם זה פלא או לא. יש ריח. יש קול. יש יד. זה מספיק.</w:t>
      </w:r>
    </w:p>
    <w:p>
      <w:pPr>
        <w:jc w:val="right"/>
        <w:bidi w:val="1"/>
        <w:jc w:val="right"/>
      </w:pPr>
      <w:r>
        <w:rPr>
          <w:rFonts w:ascii="Arial" w:hAnsi="Arial" w:cs="Arial"/>
          <w:b w:val="0"/>
          <w:i w:val="0"/>
          <w:lang w:bidi="he-IL"/>
        </w:rPr>
        <w:t>הכלב האפור ירק את העלה, רץ אליו, נשך את המכנס שלו, וברח פנימה.</w:t>
      </w:r>
    </w:p>
    <w:p>
      <w:pPr>
        <w:jc w:val="right"/>
        <w:bidi w:val="1"/>
        <w:jc w:val="right"/>
      </w:pPr>
      <w:r>
        <w:rPr>
          <w:rFonts w:ascii="Arial" w:hAnsi="Arial" w:cs="Arial"/>
          <w:b w:val="0"/>
          <w:i w:val="0"/>
          <w:lang w:bidi="he-IL"/>
        </w:rPr>
        <w:t>לא כאילו תקף.</w:t>
      </w:r>
    </w:p>
    <w:p>
      <w:pPr>
        <w:jc w:val="right"/>
        <w:bidi w:val="1"/>
        <w:jc w:val="right"/>
      </w:pPr>
      <w:r>
        <w:rPr>
          <w:rFonts w:ascii="Arial" w:hAnsi="Arial" w:cs="Arial"/>
          <w:b w:val="0"/>
          <w:i w:val="0"/>
          <w:lang w:bidi="he-IL"/>
        </w:rPr>
        <w:t>כאילו קרא לו.</w:t>
      </w:r>
    </w:p>
    <w:p>
      <w:pPr>
        <w:jc w:val="right"/>
        <w:bidi w:val="1"/>
        <w:jc w:val="right"/>
      </w:pPr>
      <w:r>
        <w:rPr>
          <w:rFonts w:ascii="Arial" w:hAnsi="Arial" w:cs="Arial"/>
          <w:b w:val="0"/>
          <w:i w:val="0"/>
          <w:lang w:bidi="he-IL"/>
        </w:rPr>
        <w:t>בפעם אחרת הוא התעורר באמצע הלילה.</w:t>
      </w:r>
    </w:p>
    <w:p>
      <w:pPr>
        <w:jc w:val="right"/>
        <w:bidi w:val="1"/>
        <w:jc w:val="right"/>
      </w:pPr>
      <w:r>
        <w:rPr>
          <w:rFonts w:ascii="Arial" w:hAnsi="Arial" w:cs="Arial"/>
          <w:b w:val="0"/>
          <w:i w:val="0"/>
          <w:lang w:bidi="he-IL"/>
        </w:rPr>
        <w:t>הבית היה שקט. הכלב האפור לא היה ליד הדלת, לא ליד הספה, לא מול הטלוויזיה. הוא קרא לו בשם הראשון, ואחר כך בשם השני, ושניהם נשמעו פתאום כמו שמות שהמציא אדם שלא בטוח מה הוא מנסה לשמור.</w:t>
      </w:r>
    </w:p>
    <w:p>
      <w:pPr>
        <w:jc w:val="right"/>
        <w:bidi w:val="1"/>
        <w:jc w:val="right"/>
      </w:pPr>
      <w:r>
        <w:rPr>
          <w:rFonts w:ascii="Arial" w:hAnsi="Arial" w:cs="Arial"/>
          <w:b w:val="0"/>
          <w:i w:val="0"/>
          <w:lang w:bidi="he-IL"/>
        </w:rPr>
        <w:t>לא הייתה תשובה.</w:t>
      </w:r>
    </w:p>
    <w:p>
      <w:pPr>
        <w:jc w:val="right"/>
        <w:bidi w:val="1"/>
        <w:jc w:val="right"/>
      </w:pPr>
      <w:r>
        <w:rPr>
          <w:rFonts w:ascii="Arial" w:hAnsi="Arial" w:cs="Arial"/>
          <w:b w:val="0"/>
          <w:i w:val="0"/>
          <w:lang w:bidi="he-IL"/>
        </w:rPr>
        <w:t>הוא עמד במסדרון והרגיש לרגע טיפשי.</w:t>
      </w:r>
    </w:p>
    <w:p>
      <w:pPr>
        <w:jc w:val="right"/>
        <w:bidi w:val="1"/>
        <w:jc w:val="right"/>
      </w:pPr>
      <w:r>
        <w:rPr>
          <w:rFonts w:ascii="Arial" w:hAnsi="Arial" w:cs="Arial"/>
          <w:b w:val="0"/>
          <w:i w:val="0"/>
          <w:lang w:bidi="he-IL"/>
        </w:rPr>
        <w:t>אולי הוא לא היה אמיתי.</w:t>
      </w:r>
    </w:p>
    <w:p>
      <w:pPr>
        <w:jc w:val="right"/>
        <w:bidi w:val="1"/>
        <w:jc w:val="right"/>
      </w:pPr>
      <w:r>
        <w:rPr>
          <w:rFonts w:ascii="Arial" w:hAnsi="Arial" w:cs="Arial"/>
          <w:b w:val="0"/>
          <w:i w:val="0"/>
          <w:lang w:bidi="he-IL"/>
        </w:rPr>
        <w:t>אולי כל זה היה חלום שנמשך עוד קצת אחרי שהתעורר, כמו טעם שנשאר בפה אחרי פרי שכבר נבלע.</w:t>
      </w:r>
    </w:p>
    <w:p>
      <w:pPr>
        <w:jc w:val="right"/>
        <w:bidi w:val="1"/>
        <w:jc w:val="right"/>
      </w:pPr>
      <w:r>
        <w:rPr>
          <w:rFonts w:ascii="Arial" w:hAnsi="Arial" w:cs="Arial"/>
          <w:b w:val="0"/>
          <w:i w:val="0"/>
          <w:lang w:bidi="he-IL"/>
        </w:rPr>
        <w:t>הוא חזר לחדר.</w:t>
      </w:r>
    </w:p>
    <w:p>
      <w:pPr>
        <w:jc w:val="right"/>
        <w:bidi w:val="1"/>
        <w:jc w:val="right"/>
      </w:pPr>
      <w:r>
        <w:rPr>
          <w:rFonts w:ascii="Arial" w:hAnsi="Arial" w:cs="Arial"/>
          <w:b w:val="0"/>
          <w:i w:val="0"/>
          <w:lang w:bidi="he-IL"/>
        </w:rPr>
        <w:t>הכלבה הראשונה שכבה ליד המיטה. כשהתקרב, היא הרימה את הראש. לא שאלה כלום. לא פתרה כלום. רק כשכשה בזנב פעם אחת, כאילו מברכת אותו על זה שחזר מהמסדרון בלי תשובה.</w:t>
      </w:r>
    </w:p>
    <w:p>
      <w:pPr>
        <w:jc w:val="right"/>
        <w:bidi w:val="1"/>
        <w:jc w:val="right"/>
      </w:pPr>
      <w:r>
        <w:rPr>
          <w:rFonts w:ascii="Arial" w:hAnsi="Arial" w:cs="Arial"/>
          <w:b w:val="0"/>
          <w:i w:val="0"/>
          <w:lang w:bidi="he-IL"/>
        </w:rPr>
        <w:t>הוא התיישב על הרצפה לידה וליטף אותה.</w:t>
      </w:r>
    </w:p>
    <w:p>
      <w:pPr>
        <w:jc w:val="right"/>
        <w:bidi w:val="1"/>
        <w:jc w:val="right"/>
      </w:pPr>
      <w:r>
        <w:rPr>
          <w:rFonts w:ascii="Arial" w:hAnsi="Arial" w:cs="Arial"/>
          <w:b w:val="0"/>
          <w:i w:val="0"/>
          <w:lang w:bidi="he-IL"/>
        </w:rPr>
        <w:t>“את לפחות לא מסבכת דברים,” לחש.</w:t>
      </w:r>
    </w:p>
    <w:p>
      <w:pPr>
        <w:jc w:val="right"/>
        <w:bidi w:val="1"/>
        <w:jc w:val="right"/>
      </w:pPr>
      <w:r>
        <w:rPr>
          <w:rFonts w:ascii="Arial" w:hAnsi="Arial" w:cs="Arial"/>
          <w:b w:val="0"/>
          <w:i w:val="0"/>
          <w:lang w:bidi="he-IL"/>
        </w:rPr>
        <w:t>היא ליקקה את היד שלו.</w:t>
      </w:r>
    </w:p>
    <w:p>
      <w:pPr>
        <w:jc w:val="right"/>
        <w:bidi w:val="1"/>
        <w:jc w:val="right"/>
      </w:pPr>
      <w:r>
        <w:rPr>
          <w:rFonts w:ascii="Arial" w:hAnsi="Arial" w:cs="Arial"/>
          <w:b w:val="0"/>
          <w:i w:val="0"/>
          <w:lang w:bidi="he-IL"/>
        </w:rPr>
        <w:t>ואז, מתחת למיטה, נשמע קול מנומנם:</w:t>
      </w:r>
    </w:p>
    <w:p>
      <w:pPr>
        <w:jc w:val="right"/>
        <w:bidi w:val="1"/>
        <w:jc w:val="right"/>
      </w:pPr>
      <w:r>
        <w:rPr>
          <w:rFonts w:ascii="Arial" w:hAnsi="Arial" w:cs="Arial"/>
          <w:b w:val="0"/>
          <w:i w:val="0"/>
          <w:lang w:bidi="he-IL"/>
        </w:rPr>
        <w:t>“היא מסבכת. פשוט בלי מילים.”</w:t>
      </w:r>
    </w:p>
    <w:p>
      <w:pPr>
        <w:jc w:val="right"/>
        <w:bidi w:val="1"/>
        <w:jc w:val="right"/>
      </w:pPr>
      <w:r>
        <w:rPr>
          <w:rFonts w:ascii="Arial" w:hAnsi="Arial" w:cs="Arial"/>
          <w:b w:val="0"/>
          <w:i w:val="0"/>
          <w:lang w:bidi="he-IL"/>
        </w:rPr>
        <w:t>הוא ירד על הברכיים.</w:t>
      </w:r>
    </w:p>
    <w:p>
      <w:pPr>
        <w:jc w:val="right"/>
        <w:bidi w:val="1"/>
        <w:jc w:val="right"/>
      </w:pPr>
      <w:r>
        <w:rPr>
          <w:rFonts w:ascii="Arial" w:hAnsi="Arial" w:cs="Arial"/>
          <w:b w:val="0"/>
          <w:i w:val="0"/>
          <w:lang w:bidi="he-IL"/>
        </w:rPr>
        <w:t>הכלב האפור שכב שם, חצי בתוך החושך, חצי מחוץ לו.</w:t>
      </w:r>
    </w:p>
    <w:p>
      <w:pPr>
        <w:jc w:val="right"/>
        <w:bidi w:val="1"/>
        <w:jc w:val="right"/>
      </w:pPr>
      <w:r>
        <w:rPr>
          <w:rFonts w:ascii="Arial" w:hAnsi="Arial" w:cs="Arial"/>
          <w:b w:val="0"/>
          <w:i w:val="0"/>
          <w:lang w:bidi="he-IL"/>
        </w:rPr>
        <w:t>“למה אתה מתחת למיטה?”</w:t>
      </w:r>
    </w:p>
    <w:p>
      <w:pPr>
        <w:jc w:val="right"/>
        <w:bidi w:val="1"/>
        <w:jc w:val="right"/>
      </w:pPr>
      <w:r>
        <w:rPr>
          <w:rFonts w:ascii="Arial" w:hAnsi="Arial" w:cs="Arial"/>
          <w:b w:val="0"/>
          <w:i w:val="0"/>
          <w:lang w:bidi="he-IL"/>
        </w:rPr>
        <w:t>“רציתי לראות איך נראה עולם מלמטה.”</w:t>
      </w:r>
    </w:p>
    <w:p>
      <w:pPr>
        <w:jc w:val="right"/>
        <w:bidi w:val="1"/>
        <w:jc w:val="right"/>
      </w:pPr>
      <w:r>
        <w:rPr>
          <w:rFonts w:ascii="Arial" w:hAnsi="Arial" w:cs="Arial"/>
          <w:b w:val="0"/>
          <w:i w:val="0"/>
          <w:lang w:bidi="he-IL"/>
        </w:rPr>
        <w:t>“ואיך הוא נראה?”</w:t>
      </w:r>
    </w:p>
    <w:p>
      <w:pPr>
        <w:jc w:val="right"/>
        <w:bidi w:val="1"/>
        <w:jc w:val="right"/>
      </w:pPr>
      <w:r>
        <w:rPr>
          <w:rFonts w:ascii="Arial" w:hAnsi="Arial" w:cs="Arial"/>
          <w:b w:val="0"/>
          <w:i w:val="0"/>
          <w:lang w:bidi="he-IL"/>
        </w:rPr>
        <w:t>“פחות בטוח בעצמו.”</w:t>
      </w:r>
    </w:p>
    <w:p>
      <w:pPr>
        <w:jc w:val="right"/>
        <w:bidi w:val="1"/>
        <w:jc w:val="right"/>
      </w:pPr>
      <w:r>
        <w:rPr>
          <w:rFonts w:ascii="Arial" w:hAnsi="Arial" w:cs="Arial"/>
          <w:b w:val="0"/>
          <w:i w:val="0"/>
          <w:lang w:bidi="he-IL"/>
        </w:rPr>
        <w:t>הוא פיהק, ואז תפס לו את האצבע בין השיניים.</w:t>
      </w:r>
    </w:p>
    <w:p>
      <w:pPr>
        <w:jc w:val="right"/>
        <w:bidi w:val="1"/>
        <w:jc w:val="right"/>
      </w:pPr>
      <w:r>
        <w:rPr>
          <w:rFonts w:ascii="Arial" w:hAnsi="Arial" w:cs="Arial"/>
          <w:b w:val="0"/>
          <w:i w:val="0"/>
          <w:lang w:bidi="he-IL"/>
        </w:rPr>
        <w:t>פעם זה היה מקפיץ אותו.</w:t>
      </w:r>
    </w:p>
    <w:p>
      <w:pPr>
        <w:jc w:val="right"/>
        <w:bidi w:val="1"/>
        <w:jc w:val="right"/>
      </w:pPr>
      <w:r>
        <w:rPr>
          <w:rFonts w:ascii="Arial" w:hAnsi="Arial" w:cs="Arial"/>
          <w:b w:val="0"/>
          <w:i w:val="0"/>
          <w:lang w:bidi="he-IL"/>
        </w:rPr>
        <w:t>עכשיו הוא רק נשאר שם רגע, קרוב לרצפה, מחכה שישחרר.</w:t>
      </w:r>
    </w:p>
    <w:p>
      <w:pPr>
        <w:jc w:val="right"/>
        <w:bidi w:val="1"/>
        <w:jc w:val="right"/>
      </w:pPr>
      <w:r>
        <w:rPr>
          <w:rFonts w:ascii="Arial" w:hAnsi="Arial" w:cs="Arial"/>
          <w:b w:val="0"/>
          <w:i w:val="0"/>
          <w:lang w:bidi="he-IL"/>
        </w:rPr>
        <w:t>הוא שחרר.</w:t>
      </w:r>
    </w:p>
    <w:p>
      <w:pPr>
        <w:jc w:val="right"/>
        <w:bidi w:val="1"/>
        <w:jc w:val="right"/>
      </w:pPr>
      <w:r>
        <w:rPr>
          <w:rFonts w:ascii="Arial" w:hAnsi="Arial" w:cs="Arial"/>
          <w:b w:val="0"/>
          <w:i w:val="0"/>
          <w:lang w:bidi="he-IL"/>
        </w:rPr>
        <w:t>הכלבה הראשונה ניגשה אליהם, דחפה את הראש אל כתפו, ודרשה גם היא את שלה.</w:t>
      </w:r>
    </w:p>
    <w:p>
      <w:pPr>
        <w:jc w:val="right"/>
        <w:bidi w:val="1"/>
        <w:jc w:val="right"/>
      </w:pPr>
      <w:r>
        <w:rPr>
          <w:rFonts w:ascii="Arial" w:hAnsi="Arial" w:cs="Arial"/>
          <w:b w:val="0"/>
          <w:i w:val="0"/>
          <w:lang w:bidi="he-IL"/>
        </w:rPr>
        <w:t>הוא ישב שם, יד אחת מתחת למיטה, יד אחת על הגב המוכר של הראשונה, והרגיש לרגע שאין לו מספיק ידיים בשביל כל מה שמבקש הכרה.</w:t>
      </w:r>
    </w:p>
    <w:p>
      <w:pPr>
        <w:jc w:val="right"/>
        <w:bidi w:val="1"/>
        <w:jc w:val="right"/>
      </w:pPr>
      <w:r>
        <w:rPr>
          <w:rFonts w:ascii="Arial" w:hAnsi="Arial" w:cs="Arial"/>
          <w:b w:val="0"/>
          <w:i w:val="0"/>
          <w:lang w:bidi="he-IL"/>
        </w:rPr>
        <w:t>בבוקר אחר הוא התעורר ולא חיפש את האפור מיד.</w:t>
      </w:r>
    </w:p>
    <w:p>
      <w:pPr>
        <w:jc w:val="right"/>
        <w:bidi w:val="1"/>
        <w:jc w:val="right"/>
      </w:pPr>
      <w:r>
        <w:rPr>
          <w:rFonts w:ascii="Arial" w:hAnsi="Arial" w:cs="Arial"/>
          <w:b w:val="0"/>
          <w:i w:val="0"/>
          <w:lang w:bidi="he-IL"/>
        </w:rPr>
        <w:t>הוא פחד מהחיפוש עצמו. פחד שאם יחפש ולא ימצא, הוא יהיה חייב להחליט משהו. ואם ימצא, אולי יהיה חייב להחליט משהו אחר.</w:t>
      </w:r>
    </w:p>
    <w:p>
      <w:pPr>
        <w:jc w:val="right"/>
        <w:bidi w:val="1"/>
        <w:jc w:val="right"/>
      </w:pPr>
      <w:r>
        <w:rPr>
          <w:rFonts w:ascii="Arial" w:hAnsi="Arial" w:cs="Arial"/>
          <w:b w:val="0"/>
          <w:i w:val="0"/>
          <w:lang w:bidi="he-IL"/>
        </w:rPr>
        <w:t>אז הוא נשאר במיטה עוד רגע.</w:t>
      </w:r>
    </w:p>
    <w:p>
      <w:pPr>
        <w:jc w:val="right"/>
        <w:bidi w:val="1"/>
        <w:jc w:val="right"/>
      </w:pPr>
      <w:r>
        <w:rPr>
          <w:rFonts w:ascii="Arial" w:hAnsi="Arial" w:cs="Arial"/>
          <w:b w:val="0"/>
          <w:i w:val="0"/>
          <w:lang w:bidi="he-IL"/>
        </w:rPr>
        <w:t>שמע ציפור בחוץ. רכב עובר. דלת של שכן. העולם הרגיל עשה את כל הרעשים הרגילים שלו, כאילו לא קרה בו דבר שדורש תיקון.</w:t>
      </w:r>
    </w:p>
    <w:p>
      <w:pPr>
        <w:jc w:val="right"/>
        <w:bidi w:val="1"/>
        <w:jc w:val="right"/>
      </w:pPr>
      <w:r>
        <w:rPr>
          <w:rFonts w:ascii="Arial" w:hAnsi="Arial" w:cs="Arial"/>
          <w:b w:val="0"/>
          <w:i w:val="0"/>
          <w:lang w:bidi="he-IL"/>
        </w:rPr>
        <w:t>הכלבה הראשונה קפצה אליו, הניחה את הסנטר על קצה המזרן, וביקשה ליטוף בעיניים עקשניות. הוא הושיט יד וליטף אותה לאט. היא עצמה עיניים. הוא נשם.</w:t>
      </w:r>
    </w:p>
    <w:p>
      <w:pPr>
        <w:jc w:val="right"/>
        <w:bidi w:val="1"/>
        <w:jc w:val="right"/>
      </w:pPr>
      <w:r>
        <w:rPr>
          <w:rFonts w:ascii="Arial" w:hAnsi="Arial" w:cs="Arial"/>
          <w:b w:val="0"/>
          <w:i w:val="0"/>
          <w:lang w:bidi="he-IL"/>
        </w:rPr>
        <w:t>ואז שמע מהסלון:</w:t>
      </w:r>
    </w:p>
    <w:p>
      <w:pPr>
        <w:jc w:val="right"/>
        <w:bidi w:val="1"/>
        <w:jc w:val="right"/>
      </w:pPr>
      <w:r>
        <w:rPr>
          <w:rFonts w:ascii="Arial" w:hAnsi="Arial" w:cs="Arial"/>
          <w:b w:val="0"/>
          <w:i w:val="0"/>
          <w:lang w:bidi="he-IL"/>
        </w:rPr>
        <w:t>“הפרק הזה שוב גרוע.”</w:t>
      </w:r>
    </w:p>
    <w:p>
      <w:pPr>
        <w:jc w:val="right"/>
        <w:bidi w:val="1"/>
        <w:jc w:val="right"/>
      </w:pPr>
      <w:r>
        <w:rPr>
          <w:rFonts w:ascii="Arial" w:hAnsi="Arial" w:cs="Arial"/>
          <w:b w:val="0"/>
          <w:i w:val="0"/>
          <w:lang w:bidi="he-IL"/>
        </w:rPr>
        <w:t>הוא עצם עיניים.</w:t>
      </w:r>
    </w:p>
    <w:p>
      <w:pPr>
        <w:jc w:val="right"/>
        <w:bidi w:val="1"/>
        <w:jc w:val="right"/>
      </w:pPr>
      <w:r>
        <w:rPr>
          <w:rFonts w:ascii="Arial" w:hAnsi="Arial" w:cs="Arial"/>
          <w:b w:val="0"/>
          <w:i w:val="0"/>
          <w:lang w:bidi="he-IL"/>
        </w:rPr>
        <w:t>לא מתוך הקלה בלבד.</w:t>
      </w:r>
    </w:p>
    <w:p>
      <w:pPr>
        <w:jc w:val="right"/>
        <w:bidi w:val="1"/>
        <w:jc w:val="right"/>
      </w:pPr>
      <w:r>
        <w:rPr>
          <w:rFonts w:ascii="Arial" w:hAnsi="Arial" w:cs="Arial"/>
          <w:b w:val="0"/>
          <w:i w:val="0"/>
          <w:lang w:bidi="he-IL"/>
        </w:rPr>
        <w:t>גם מתוך עייפות.</w:t>
      </w:r>
    </w:p>
    <w:p>
      <w:pPr>
        <w:jc w:val="right"/>
        <w:bidi w:val="1"/>
        <w:jc w:val="right"/>
      </w:pPr>
      <w:r>
        <w:rPr>
          <w:rFonts w:ascii="Arial" w:hAnsi="Arial" w:cs="Arial"/>
          <w:b w:val="0"/>
          <w:i w:val="0"/>
          <w:lang w:bidi="he-IL"/>
        </w:rPr>
        <w:t>כי פלא שחוזר יותר מפעם אחת מפסיק להיות הפתעה ומתחיל להיות אחריות.</w:t>
      </w:r>
    </w:p>
    <w:p>
      <w:pPr>
        <w:jc w:val="right"/>
        <w:bidi w:val="1"/>
        <w:jc w:val="right"/>
      </w:pPr>
      <w:r>
        <w:rPr>
          <w:rFonts w:ascii="Arial" w:hAnsi="Arial" w:cs="Arial"/>
          <w:b w:val="0"/>
          <w:i w:val="0"/>
          <w:lang w:bidi="he-IL"/>
        </w:rPr>
        <w:t>הוא קם והלך אליו.</w:t>
      </w:r>
    </w:p>
    <w:p>
      <w:pPr>
        <w:jc w:val="right"/>
        <w:bidi w:val="1"/>
        <w:jc w:val="right"/>
      </w:pPr>
      <w:r>
        <w:rPr>
          <w:rFonts w:ascii="Arial" w:hAnsi="Arial" w:cs="Arial"/>
          <w:b w:val="0"/>
          <w:i w:val="0"/>
          <w:lang w:bidi="he-IL"/>
        </w:rPr>
        <w:t>הכלב האפור ישב מול הטלוויזיה, קטן ואפור, עם מבט ביקורתי מאוד בשביל כלב.</w:t>
      </w:r>
    </w:p>
    <w:p>
      <w:pPr>
        <w:jc w:val="right"/>
        <w:bidi w:val="1"/>
        <w:jc w:val="right"/>
      </w:pPr>
      <w:r>
        <w:rPr>
          <w:rFonts w:ascii="Arial" w:hAnsi="Arial" w:cs="Arial"/>
          <w:b w:val="0"/>
          <w:i w:val="0"/>
          <w:lang w:bidi="he-IL"/>
        </w:rPr>
        <w:t>הכלבה הראשונה באה אחריו ונעמדה ליד הרגל שלו.</w:t>
      </w:r>
    </w:p>
    <w:p>
      <w:pPr>
        <w:jc w:val="right"/>
        <w:bidi w:val="1"/>
        <w:jc w:val="right"/>
      </w:pPr>
      <w:r>
        <w:rPr>
          <w:rFonts w:ascii="Arial" w:hAnsi="Arial" w:cs="Arial"/>
          <w:b w:val="0"/>
          <w:i w:val="0"/>
          <w:lang w:bidi="he-IL"/>
        </w:rPr>
        <w:t>“אתה לא חייב לראות אם אתה שונא את זה,” אמר לאפור.</w:t>
      </w:r>
    </w:p>
    <w:p>
      <w:pPr>
        <w:jc w:val="right"/>
        <w:bidi w:val="1"/>
        <w:jc w:val="right"/>
      </w:pPr>
      <w:r>
        <w:rPr>
          <w:rFonts w:ascii="Arial" w:hAnsi="Arial" w:cs="Arial"/>
          <w:b w:val="0"/>
          <w:i w:val="0"/>
          <w:lang w:bidi="he-IL"/>
        </w:rPr>
        <w:t>“גם אתם עושים את זה.”</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“נשארים מול דברים שלא טובים לכם, כדי שיהיה לכם על מה לדבר.”</w:t>
      </w:r>
    </w:p>
    <w:p>
      <w:pPr>
        <w:jc w:val="right"/>
        <w:bidi w:val="1"/>
        <w:jc w:val="right"/>
      </w:pPr>
      <w:r>
        <w:rPr>
          <w:rFonts w:ascii="Arial" w:hAnsi="Arial" w:cs="Arial"/>
          <w:b w:val="0"/>
          <w:i w:val="0"/>
          <w:lang w:bidi="he-IL"/>
        </w:rPr>
        <w:t>הוא לא מצא תשובה.</w:t>
      </w:r>
    </w:p>
    <w:p>
      <w:pPr>
        <w:jc w:val="right"/>
        <w:bidi w:val="1"/>
        <w:jc w:val="right"/>
      </w:pPr>
      <w:r>
        <w:rPr>
          <w:rFonts w:ascii="Arial" w:hAnsi="Arial" w:cs="Arial"/>
          <w:b w:val="0"/>
          <w:i w:val="0"/>
          <w:lang w:bidi="he-IL"/>
        </w:rPr>
        <w:t>הכלבה הראשונה דחפה את הראש לתוך היד שלו.</w:t>
      </w:r>
    </w:p>
    <w:p>
      <w:pPr>
        <w:jc w:val="right"/>
        <w:bidi w:val="1"/>
        <w:jc w:val="right"/>
      </w:pPr>
      <w:r>
        <w:rPr>
          <w:rFonts w:ascii="Arial" w:hAnsi="Arial" w:cs="Arial"/>
          <w:b w:val="0"/>
          <w:i w:val="0"/>
          <w:lang w:bidi="he-IL"/>
        </w:rPr>
        <w:t>הוא ליטף אותה.</w:t>
      </w:r>
    </w:p>
    <w:p>
      <w:pPr>
        <w:jc w:val="right"/>
        <w:bidi w:val="1"/>
        <w:jc w:val="right"/>
      </w:pPr>
      <w:r>
        <w:rPr>
          <w:rFonts w:ascii="Arial" w:hAnsi="Arial" w:cs="Arial"/>
          <w:b w:val="0"/>
          <w:i w:val="0"/>
          <w:lang w:bidi="he-IL"/>
        </w:rPr>
        <w:t>האפור הסתכל על זה.</w:t>
      </w:r>
    </w:p>
    <w:p>
      <w:pPr>
        <w:jc w:val="right"/>
        <w:bidi w:val="1"/>
        <w:jc w:val="right"/>
      </w:pPr>
      <w:r>
        <w:rPr>
          <w:rFonts w:ascii="Arial" w:hAnsi="Arial" w:cs="Arial"/>
          <w:b w:val="0"/>
          <w:i w:val="0"/>
          <w:lang w:bidi="he-IL"/>
        </w:rPr>
        <w:t>“היא לא צריכה שתענה לה,” אמר.</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“רק שתשים לב.”</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“זה קשה לכם יותר מלענות.”</w:t>
      </w:r>
    </w:p>
    <w:p>
      <w:pPr>
        <w:jc w:val="right"/>
        <w:bidi w:val="1"/>
        <w:jc w:val="right"/>
      </w:pPr>
      <w:r>
        <w:rPr>
          <w:rFonts w:ascii="Arial" w:hAnsi="Arial" w:cs="Arial"/>
          <w:b w:val="0"/>
          <w:i w:val="0"/>
          <w:lang w:bidi="he-IL"/>
        </w:rPr>
        <w:t>הוא המשיך ללטף.</w:t>
      </w:r>
    </w:p>
    <w:p>
      <w:pPr>
        <w:jc w:val="right"/>
        <w:bidi w:val="1"/>
        <w:jc w:val="right"/>
      </w:pPr>
      <w:r>
        <w:rPr>
          <w:rFonts w:ascii="Arial" w:hAnsi="Arial" w:cs="Arial"/>
          <w:b w:val="0"/>
          <w:i w:val="0"/>
          <w:lang w:bidi="he-IL"/>
        </w:rPr>
        <w:t>הכלב האפור נשך את קצה הכרית, ואז עזב אותה ובא לנשוך לו את קצה השרוול.</w:t>
      </w:r>
    </w:p>
    <w:p>
      <w:pPr>
        <w:jc w:val="right"/>
        <w:bidi w:val="1"/>
        <w:jc w:val="right"/>
      </w:pPr>
      <w:r>
        <w:rPr>
          <w:rFonts w:ascii="Arial" w:hAnsi="Arial" w:cs="Arial"/>
          <w:b w:val="0"/>
          <w:i w:val="0"/>
          <w:lang w:bidi="he-IL"/>
        </w:rPr>
        <w:t>הוא נתן לו למשוך אותו קצת.</w:t>
      </w:r>
    </w:p>
    <w:p>
      <w:pPr>
        <w:jc w:val="right"/>
        <w:bidi w:val="1"/>
        <w:jc w:val="right"/>
      </w:pPr>
      <w:r>
        <w:rPr>
          <w:rFonts w:ascii="Arial" w:hAnsi="Arial" w:cs="Arial"/>
          <w:b w:val="0"/>
          <w:i w:val="0"/>
          <w:lang w:bidi="he-IL"/>
        </w:rPr>
        <w:t>“תביא מים,” אמר הכלב.</w:t>
      </w:r>
    </w:p>
    <w:p>
      <w:pPr>
        <w:jc w:val="right"/>
        <w:bidi w:val="1"/>
        <w:jc w:val="right"/>
      </w:pPr>
      <w:r>
        <w:rPr>
          <w:rFonts w:ascii="Arial" w:hAnsi="Arial" w:cs="Arial"/>
          <w:b w:val="0"/>
          <w:i w:val="0"/>
          <w:lang w:bidi="he-IL"/>
        </w:rPr>
        <w:t>“בבקשה.”</w:t>
      </w:r>
    </w:p>
    <w:p>
      <w:pPr>
        <w:jc w:val="right"/>
        <w:bidi w:val="1"/>
        <w:jc w:val="right"/>
      </w:pPr>
      <w:r>
        <w:rPr>
          <w:rFonts w:ascii="Arial" w:hAnsi="Arial" w:cs="Arial"/>
          <w:b w:val="0"/>
          <w:i w:val="0"/>
          <w:lang w:bidi="he-IL"/>
        </w:rPr>
        <w:t>“בבקשה תביא מים.”</w:t>
      </w:r>
    </w:p>
    <w:p>
      <w:pPr>
        <w:jc w:val="right"/>
        <w:bidi w:val="1"/>
        <w:jc w:val="right"/>
      </w:pPr>
      <w:r>
        <w:rPr>
          <w:rFonts w:ascii="Arial" w:hAnsi="Arial" w:cs="Arial"/>
          <w:b w:val="0"/>
          <w:i w:val="0"/>
          <w:lang w:bidi="he-IL"/>
        </w:rPr>
        <w:t>“יותר טוב.”</w:t>
      </w:r>
    </w:p>
    <w:p>
      <w:pPr>
        <w:jc w:val="right"/>
        <w:bidi w:val="1"/>
        <w:jc w:val="right"/>
      </w:pPr>
      <w:r>
        <w:rPr>
          <w:rFonts w:ascii="Arial" w:hAnsi="Arial" w:cs="Arial"/>
          <w:b w:val="0"/>
          <w:i w:val="0"/>
          <w:lang w:bidi="he-IL"/>
        </w:rPr>
        <w:t>“אל תתלהב,” אמר. “אתה עדיין כלב.”</w:t>
      </w:r>
    </w:p>
    <w:p>
      <w:pPr>
        <w:jc w:val="right"/>
        <w:bidi w:val="1"/>
        <w:jc w:val="right"/>
      </w:pPr>
      <w:r>
        <w:rPr>
          <w:rFonts w:ascii="Arial" w:hAnsi="Arial" w:cs="Arial"/>
          <w:b w:val="0"/>
          <w:i w:val="0"/>
          <w:lang w:bidi="he-IL"/>
        </w:rPr>
        <w:t>“אל תתלהב אתה,” אמר הכלב. “אני עדיין יכול לנשוך.”</w:t>
      </w:r>
    </w:p>
    <w:p>
      <w:pPr>
        <w:jc w:val="right"/>
        <w:bidi w:val="1"/>
        <w:jc w:val="right"/>
      </w:pPr>
      <w:r>
        <w:rPr>
          <w:rFonts w:ascii="Arial" w:hAnsi="Arial" w:cs="Arial"/>
          <w:b w:val="0"/>
          <w:i w:val="0"/>
          <w:lang w:bidi="he-IL"/>
        </w:rPr>
        <w:t>והוא נשך.</w:t>
      </w:r>
    </w:p>
    <w:p>
      <w:pPr>
        <w:jc w:val="right"/>
        <w:bidi w:val="1"/>
        <w:jc w:val="right"/>
      </w:pPr>
      <w:r>
        <w:rPr>
          <w:rFonts w:ascii="Arial" w:hAnsi="Arial" w:cs="Arial"/>
          <w:b w:val="0"/>
          <w:i w:val="0"/>
          <w:lang w:bidi="he-IL"/>
        </w:rPr>
        <w:t>לא חזק.</w:t>
      </w:r>
    </w:p>
    <w:p>
      <w:pPr>
        <w:jc w:val="right"/>
        <w:bidi w:val="1"/>
        <w:jc w:val="right"/>
      </w:pPr>
      <w:r>
        <w:rPr>
          <w:rFonts w:ascii="Arial" w:hAnsi="Arial" w:cs="Arial"/>
          <w:b w:val="0"/>
          <w:i w:val="0"/>
          <w:lang w:bidi="he-IL"/>
        </w:rPr>
        <w:t>כמעט בלי כאב.</w:t>
      </w:r>
    </w:p>
    <w:p>
      <w:pPr>
        <w:jc w:val="right"/>
        <w:bidi w:val="1"/>
        <w:jc w:val="right"/>
      </w:pPr>
      <w:r>
        <w:rPr>
          <w:rFonts w:ascii="Arial" w:hAnsi="Arial" w:cs="Arial"/>
          <w:b w:val="0"/>
          <w:i w:val="0"/>
          <w:lang w:bidi="he-IL"/>
        </w:rPr>
        <w:t>מספיק כדי שהוא יצחק.</w:t>
      </w:r>
    </w:p>
    <w:p>
      <w:pPr>
        <w:jc w:val="right"/>
        <w:bidi w:val="1"/>
        <w:jc w:val="right"/>
      </w:pPr>
      <w:r>
        <w:rPr>
          <w:rFonts w:ascii="Arial" w:hAnsi="Arial" w:cs="Arial"/>
          <w:b w:val="0"/>
          <w:i w:val="0"/>
          <w:lang w:bidi="he-IL"/>
        </w:rPr>
        <w:t>מאותו יום הוא כבר לא ידע איך לקרוא למה שקורה.</w:t>
      </w:r>
    </w:p>
    <w:p>
      <w:pPr>
        <w:jc w:val="right"/>
        <w:bidi w:val="1"/>
        <w:jc w:val="right"/>
      </w:pPr>
      <w:r>
        <w:rPr>
          <w:rFonts w:ascii="Arial" w:hAnsi="Arial" w:cs="Arial"/>
          <w:b w:val="0"/>
          <w:i w:val="0"/>
          <w:lang w:bidi="he-IL"/>
        </w:rPr>
        <w:t>לא מפני שהיו סימנים שזה לא אמיתי. להפך. הכול היה רגיל מדי. הכוסות נשארו על השולחן. הדלתות נפתחו ונסגרו. האור השתנה לפי השעה. הכלבה הראשונה ביקשה ליטופים, מים, יציאה, מקום לידו. הכלב האפור היה שם לפעמים כמו כל דבר אחר בבית, ולפעמים לא היה שם בכלל, עד שפתאום היה.</w:t>
      </w:r>
    </w:p>
    <w:p>
      <w:pPr>
        <w:jc w:val="right"/>
        <w:bidi w:val="1"/>
        <w:jc w:val="right"/>
      </w:pPr>
      <w:r>
        <w:rPr>
          <w:rFonts w:ascii="Arial" w:hAnsi="Arial" w:cs="Arial"/>
          <w:b w:val="0"/>
          <w:i w:val="0"/>
          <w:lang w:bidi="he-IL"/>
        </w:rPr>
        <w:t>ההיעדר שלו נעשה חלק מהנוכחות שלו.</w:t>
      </w:r>
    </w:p>
    <w:p>
      <w:pPr>
        <w:jc w:val="right"/>
        <w:bidi w:val="1"/>
        <w:jc w:val="right"/>
      </w:pPr>
      <w:r>
        <w:rPr>
          <w:rFonts w:ascii="Arial" w:hAnsi="Arial" w:cs="Arial"/>
          <w:b w:val="0"/>
          <w:i w:val="0"/>
          <w:lang w:bidi="he-IL"/>
        </w:rPr>
        <w:t>וזה היה גרוע יותר מהוכחה.</w:t>
      </w:r>
    </w:p>
    <w:p>
      <w:pPr>
        <w:jc w:val="right"/>
        <w:bidi w:val="1"/>
        <w:jc w:val="right"/>
      </w:pPr>
      <w:r>
        <w:rPr>
          <w:rFonts w:ascii="Arial" w:hAnsi="Arial" w:cs="Arial"/>
          <w:b w:val="0"/>
          <w:i w:val="0"/>
          <w:lang w:bidi="he-IL"/>
        </w:rPr>
        <w:t>כי הוכחה סוגרת דבר.</w:t>
      </w:r>
    </w:p>
    <w:p>
      <w:pPr>
        <w:jc w:val="right"/>
        <w:bidi w:val="1"/>
        <w:jc w:val="right"/>
      </w:pPr>
      <w:r>
        <w:rPr>
          <w:rFonts w:ascii="Arial" w:hAnsi="Arial" w:cs="Arial"/>
          <w:b w:val="0"/>
          <w:i w:val="0"/>
          <w:lang w:bidi="he-IL"/>
        </w:rPr>
        <w:t>והוא לא נסגר.</w:t>
      </w:r>
    </w:p>
    <w:p>
      <w:pPr>
        <w:jc w:val="right"/>
        <w:bidi w:val="1"/>
        <w:jc w:val="right"/>
      </w:pPr>
      <w:r>
        <w:rPr>
          <w:rFonts w:ascii="Arial" w:hAnsi="Arial" w:cs="Arial"/>
          <w:b w:val="0"/>
          <w:i w:val="0"/>
          <w:lang w:bidi="he-IL"/>
        </w:rPr>
        <w:t>לבסוף, אחרי כמה ימים — או אחרי אותו יום שחזר עם פנים אחרות — הוא שאל אותו:</w:t>
      </w:r>
    </w:p>
    <w:p>
      <w:pPr>
        <w:jc w:val="right"/>
        <w:bidi w:val="1"/>
        <w:jc w:val="right"/>
      </w:pPr>
      <w:r>
        <w:rPr>
          <w:rFonts w:ascii="Arial" w:hAnsi="Arial" w:cs="Arial"/>
          <w:b w:val="0"/>
          <w:i w:val="0"/>
          <w:lang w:bidi="he-IL"/>
        </w:rPr>
        <w:t>“תגיד לי את האמת. אתה קיים?”</w:t>
      </w:r>
    </w:p>
    <w:p>
      <w:pPr>
        <w:jc w:val="right"/>
        <w:bidi w:val="1"/>
        <w:jc w:val="right"/>
      </w:pPr>
      <w:r>
        <w:rPr>
          <w:rFonts w:ascii="Arial" w:hAnsi="Arial" w:cs="Arial"/>
          <w:b w:val="0"/>
          <w:i w:val="0"/>
          <w:lang w:bidi="he-IL"/>
        </w:rPr>
        <w:t>הכלב היה מתחת לשולחן, עסוק בללעוס משהו שלא היה אמור ללעוס.</w:t>
      </w:r>
    </w:p>
    <w:p>
      <w:pPr>
        <w:jc w:val="right"/>
        <w:bidi w:val="1"/>
        <w:jc w:val="right"/>
      </w:pPr>
      <w:r>
        <w:rPr>
          <w:rFonts w:ascii="Arial" w:hAnsi="Arial" w:cs="Arial"/>
          <w:b w:val="0"/>
          <w:i w:val="0"/>
          <w:lang w:bidi="he-IL"/>
        </w:rPr>
        <w:t>“עכשיו?”</w:t>
      </w:r>
    </w:p>
    <w:p>
      <w:pPr>
        <w:jc w:val="right"/>
        <w:bidi w:val="1"/>
        <w:jc w:val="right"/>
      </w:pPr>
      <w:r>
        <w:rPr>
          <w:rFonts w:ascii="Arial" w:hAnsi="Arial" w:cs="Arial"/>
          <w:b w:val="0"/>
          <w:i w:val="0"/>
          <w:lang w:bidi="he-IL"/>
        </w:rPr>
        <w:t>“בכלל.”</w:t>
      </w:r>
    </w:p>
    <w:p>
      <w:pPr>
        <w:jc w:val="right"/>
        <w:bidi w:val="1"/>
        <w:jc w:val="right"/>
      </w:pPr>
      <w:r>
        <w:rPr>
          <w:rFonts w:ascii="Arial" w:hAnsi="Arial" w:cs="Arial"/>
          <w:b w:val="0"/>
          <w:i w:val="0"/>
          <w:lang w:bidi="he-IL"/>
        </w:rPr>
        <w:t>הוא יצא משם לאט, כאילו השאלה כבדה מדי בשביל לקום אליה מהר.</w:t>
      </w:r>
    </w:p>
    <w:p>
      <w:pPr>
        <w:jc w:val="right"/>
        <w:bidi w:val="1"/>
        <w:jc w:val="right"/>
      </w:pPr>
      <w:r>
        <w:rPr>
          <w:rFonts w:ascii="Arial" w:hAnsi="Arial" w:cs="Arial"/>
          <w:b w:val="0"/>
          <w:i w:val="0"/>
          <w:lang w:bidi="he-IL"/>
        </w:rPr>
        <w:t>אחר כך התקרב אליו ונשך את היד שלו בעדינות.</w:t>
      </w:r>
    </w:p>
    <w:p>
      <w:pPr>
        <w:jc w:val="right"/>
        <w:bidi w:val="1"/>
        <w:jc w:val="right"/>
      </w:pPr>
      <w:r>
        <w:rPr>
          <w:rFonts w:ascii="Arial" w:hAnsi="Arial" w:cs="Arial"/>
          <w:b w:val="0"/>
          <w:i w:val="0"/>
          <w:lang w:bidi="he-IL"/>
        </w:rPr>
        <w:t>הוא לא משך אותה.</w:t>
      </w:r>
    </w:p>
    <w:p>
      <w:pPr>
        <w:jc w:val="right"/>
        <w:bidi w:val="1"/>
        <w:jc w:val="right"/>
      </w:pPr>
      <w:r>
        <w:rPr>
          <w:rFonts w:ascii="Arial" w:hAnsi="Arial" w:cs="Arial"/>
          <w:b w:val="0"/>
          <w:i w:val="0"/>
          <w:lang w:bidi="he-IL"/>
        </w:rPr>
        <w:t>“זה כאב?” שאל הכלב.</w:t>
      </w:r>
    </w:p>
    <w:p>
      <w:pPr>
        <w:jc w:val="right"/>
        <w:bidi w:val="1"/>
        <w:jc w:val="right"/>
      </w:pPr>
      <w:r>
        <w:rPr>
          <w:rFonts w:ascii="Arial" w:hAnsi="Arial" w:cs="Arial"/>
          <w:b w:val="0"/>
          <w:i w:val="0"/>
          <w:lang w:bidi="he-IL"/>
        </w:rPr>
        <w:t>הוא הסתכל עליו.</w:t>
      </w:r>
    </w:p>
    <w:p>
      <w:pPr>
        <w:jc w:val="right"/>
        <w:bidi w:val="1"/>
        <w:jc w:val="right"/>
      </w:pPr>
      <w:r>
        <w:rPr>
          <w:rFonts w:ascii="Arial" w:hAnsi="Arial" w:cs="Arial"/>
          <w:b w:val="0"/>
          <w:i w:val="0"/>
          <w:lang w:bidi="he-IL"/>
        </w:rPr>
        <w:t>“פחות ממה שזה היה אמור.”</w:t>
      </w:r>
    </w:p>
    <w:p>
      <w:pPr>
        <w:jc w:val="right"/>
        <w:bidi w:val="1"/>
        <w:jc w:val="right"/>
      </w:pPr>
      <w:r>
        <w:rPr>
          <w:rFonts w:ascii="Arial" w:hAnsi="Arial" w:cs="Arial"/>
          <w:b w:val="0"/>
          <w:i w:val="0"/>
          <w:lang w:bidi="he-IL"/>
        </w:rPr>
        <w:t>הכלב שחרר את היד שלו.</w:t>
      </w:r>
    </w:p>
    <w:p>
      <w:pPr>
        <w:jc w:val="right"/>
        <w:bidi w:val="1"/>
        <w:jc w:val="right"/>
      </w:pPr>
      <w:r>
        <w:rPr>
          <w:rFonts w:ascii="Arial" w:hAnsi="Arial" w:cs="Arial"/>
          <w:b w:val="0"/>
          <w:i w:val="0"/>
          <w:lang w:bidi="he-IL"/>
        </w:rPr>
        <w:t>“אז זה קרה לך.”</w:t>
      </w:r>
    </w:p>
    <w:p>
      <w:pPr>
        <w:jc w:val="right"/>
        <w:bidi w:val="1"/>
        <w:jc w:val="right"/>
      </w:pPr>
      <w:r>
        <w:rPr>
          <w:rFonts w:ascii="Arial" w:hAnsi="Arial" w:cs="Arial"/>
          <w:b w:val="0"/>
          <w:i w:val="0"/>
          <w:lang w:bidi="he-IL"/>
        </w:rPr>
        <w:t>“גם דברים שלא קיימים יכולים לכאוב.”</w:t>
      </w:r>
    </w:p>
    <w:p>
      <w:pPr>
        <w:jc w:val="right"/>
        <w:bidi w:val="1"/>
        <w:jc w:val="right"/>
      </w:pPr>
      <w:r>
        <w:rPr>
          <w:rFonts w:ascii="Arial" w:hAnsi="Arial" w:cs="Arial"/>
          <w:b w:val="0"/>
          <w:i w:val="0"/>
          <w:lang w:bidi="he-IL"/>
        </w:rPr>
        <w:t>“ואהבה?”</w:t>
      </w:r>
    </w:p>
    <w:p>
      <w:pPr>
        <w:jc w:val="right"/>
        <w:bidi w:val="1"/>
        <w:jc w:val="right"/>
      </w:pPr>
      <w:r>
        <w:rPr>
          <w:rFonts w:ascii="Arial" w:hAnsi="Arial" w:cs="Arial"/>
          <w:b w:val="0"/>
          <w:i w:val="0"/>
          <w:lang w:bidi="he-IL"/>
        </w:rPr>
        <w:t>הוא שתק.</w:t>
      </w:r>
    </w:p>
    <w:p>
      <w:pPr>
        <w:jc w:val="right"/>
        <w:bidi w:val="1"/>
        <w:jc w:val="right"/>
      </w:pPr>
      <w:r>
        <w:rPr>
          <w:rFonts w:ascii="Arial" w:hAnsi="Arial" w:cs="Arial"/>
          <w:b w:val="0"/>
          <w:i w:val="0"/>
          <w:lang w:bidi="he-IL"/>
        </w:rPr>
        <w:t>הכלבה הראשונה נכנסה לחדר בדיוק אז.</w:t>
      </w:r>
    </w:p>
    <w:p>
      <w:pPr>
        <w:jc w:val="right"/>
        <w:bidi w:val="1"/>
        <w:jc w:val="right"/>
      </w:pPr>
      <w:r>
        <w:rPr>
          <w:rFonts w:ascii="Arial" w:hAnsi="Arial" w:cs="Arial"/>
          <w:b w:val="0"/>
          <w:i w:val="0"/>
          <w:lang w:bidi="he-IL"/>
        </w:rPr>
        <w:t>היא לא ידעה שהרגע חשוב. או אולי ידעה בדרך אחרת. היא פשוט באה, דחפה את הראש מתחת ליד שלו, וביקשה ליטוף.</w:t>
      </w:r>
    </w:p>
    <w:p>
      <w:pPr>
        <w:jc w:val="right"/>
        <w:bidi w:val="1"/>
        <w:jc w:val="right"/>
      </w:pPr>
      <w:r>
        <w:rPr>
          <w:rFonts w:ascii="Arial" w:hAnsi="Arial" w:cs="Arial"/>
          <w:b w:val="0"/>
          <w:i w:val="0"/>
          <w:lang w:bidi="he-IL"/>
        </w:rPr>
        <w:t>הוא ליטף אותה בלי להסיט את העיניים מהכלב האפור.</w:t>
      </w:r>
    </w:p>
    <w:p>
      <w:pPr>
        <w:jc w:val="right"/>
        <w:bidi w:val="1"/>
        <w:jc w:val="right"/>
      </w:pPr>
      <w:r>
        <w:rPr>
          <w:rFonts w:ascii="Arial" w:hAnsi="Arial" w:cs="Arial"/>
          <w:b w:val="0"/>
          <w:i w:val="0"/>
          <w:lang w:bidi="he-IL"/>
        </w:rPr>
        <w:t>“היא לא מדברת,” אמר הכלב האפור.</w:t>
      </w:r>
    </w:p>
    <w:p>
      <w:pPr>
        <w:jc w:val="right"/>
        <w:bidi w:val="1"/>
        <w:jc w:val="right"/>
      </w:pPr>
      <w:r>
        <w:rPr>
          <w:rFonts w:ascii="Arial" w:hAnsi="Arial" w:cs="Arial"/>
          <w:b w:val="0"/>
          <w:i w:val="0"/>
          <w:lang w:bidi="he-IL"/>
        </w:rPr>
        <w:t>“לא כמוך.”</w:t>
      </w:r>
    </w:p>
    <w:p>
      <w:pPr>
        <w:jc w:val="right"/>
        <w:bidi w:val="1"/>
        <w:jc w:val="right"/>
      </w:pPr>
      <w:r>
        <w:rPr>
          <w:rFonts w:ascii="Arial" w:hAnsi="Arial" w:cs="Arial"/>
          <w:b w:val="0"/>
          <w:i w:val="0"/>
          <w:lang w:bidi="he-IL"/>
        </w:rPr>
        <w:t>“ואתה עדיין מקשיב לה?”</w:t>
      </w:r>
    </w:p>
    <w:p>
      <w:pPr>
        <w:jc w:val="right"/>
        <w:bidi w:val="1"/>
        <w:jc w:val="right"/>
      </w:pPr>
      <w:r>
        <w:rPr>
          <w:rFonts w:ascii="Arial" w:hAnsi="Arial" w:cs="Arial"/>
          <w:b w:val="0"/>
          <w:i w:val="0"/>
          <w:lang w:bidi="he-IL"/>
        </w:rPr>
        <w:t>הוא הביט לרגע בכלבה הראשונה. בזנב הקטן שזז, בעיניים שחיכו בלי ניסוח, בגוף שאמר דברים בלי משפטים.</w:t>
      </w:r>
    </w:p>
    <w:p>
      <w:pPr>
        <w:jc w:val="right"/>
        <w:bidi w:val="1"/>
        <w:jc w:val="right"/>
      </w:pPr>
      <w:r>
        <w:rPr>
          <w:rFonts w:ascii="Arial" w:hAnsi="Arial" w:cs="Arial"/>
          <w:b w:val="0"/>
          <w:i w:val="0"/>
          <w:lang w:bidi="he-IL"/>
        </w:rPr>
        <w:t>“כן,” אמר.</w:t>
      </w:r>
    </w:p>
    <w:p>
      <w:pPr>
        <w:jc w:val="right"/>
        <w:bidi w:val="1"/>
        <w:jc w:val="right"/>
      </w:pPr>
      <w:r>
        <w:rPr>
          <w:rFonts w:ascii="Arial" w:hAnsi="Arial" w:cs="Arial"/>
          <w:b w:val="0"/>
          <w:i w:val="0"/>
          <w:lang w:bidi="he-IL"/>
        </w:rPr>
        <w:t>הכלב האפור חייך בעיניים.</w:t>
      </w:r>
    </w:p>
    <w:p>
      <w:pPr>
        <w:jc w:val="right"/>
        <w:bidi w:val="1"/>
        <w:jc w:val="right"/>
      </w:pPr>
      <w:r>
        <w:rPr>
          <w:rFonts w:ascii="Arial" w:hAnsi="Arial" w:cs="Arial"/>
          <w:b w:val="0"/>
          <w:i w:val="0"/>
          <w:lang w:bidi="he-IL"/>
        </w:rPr>
        <w:t>“אז אולי אתה כבר יודע משהו על תודעה.”</w:t>
      </w:r>
    </w:p>
    <w:p>
      <w:pPr>
        <w:jc w:val="right"/>
        <w:bidi w:val="1"/>
        <w:jc w:val="right"/>
      </w:pPr>
      <w:r>
        <w:rPr>
          <w:rFonts w:ascii="Arial" w:hAnsi="Arial" w:cs="Arial"/>
          <w:b w:val="0"/>
          <w:i w:val="0"/>
          <w:lang w:bidi="he-IL"/>
        </w:rPr>
        <w:t>הוא נשם לאט.</w:t>
      </w:r>
    </w:p>
    <w:p>
      <w:pPr>
        <w:jc w:val="right"/>
        <w:bidi w:val="1"/>
        <w:jc w:val="right"/>
      </w:pPr>
      <w:r>
        <w:rPr>
          <w:rFonts w:ascii="Arial" w:hAnsi="Arial" w:cs="Arial"/>
          <w:b w:val="0"/>
          <w:i w:val="0"/>
          <w:lang w:bidi="he-IL"/>
        </w:rPr>
        <w:t>הכלב ישב מולו, קטן וכלבי, אבל העיניים שלו החזיקו משהו רחב יותר מגוף.</w:t>
      </w:r>
    </w:p>
    <w:p>
      <w:pPr>
        <w:jc w:val="right"/>
        <w:bidi w:val="1"/>
        <w:jc w:val="right"/>
      </w:pPr>
      <w:r>
        <w:rPr>
          <w:rFonts w:ascii="Arial" w:hAnsi="Arial" w:cs="Arial"/>
          <w:b w:val="0"/>
          <w:i w:val="0"/>
          <w:lang w:bidi="he-IL"/>
        </w:rPr>
        <w:t>“אתה חושב שאם משהו לא ניתן להוכחה, צריך להיזהר ממנו,” אמר. “אבל אתם חיים כמעט רק מדברים שלא ניתנים להוכחה.”</w:t>
      </w:r>
    </w:p>
    <w:p>
      <w:pPr>
        <w:jc w:val="right"/>
        <w:bidi w:val="1"/>
        <w:jc w:val="right"/>
      </w:pPr>
      <w:r>
        <w:rPr>
          <w:rFonts w:ascii="Arial" w:hAnsi="Arial" w:cs="Arial"/>
          <w:b w:val="0"/>
          <w:i w:val="0"/>
          <w:lang w:bidi="he-IL"/>
        </w:rPr>
        <w:t>“כמו מה?”</w:t>
      </w:r>
    </w:p>
    <w:p>
      <w:pPr>
        <w:jc w:val="right"/>
        <w:bidi w:val="1"/>
        <w:jc w:val="right"/>
      </w:pPr>
      <w:r>
        <w:rPr>
          <w:rFonts w:ascii="Arial" w:hAnsi="Arial" w:cs="Arial"/>
          <w:b w:val="0"/>
          <w:i w:val="0"/>
          <w:lang w:bidi="he-IL"/>
        </w:rPr>
        <w:t>“אמון. געגוע. כוונה. סליחה. בית.”</w:t>
      </w:r>
    </w:p>
    <w:p>
      <w:pPr>
        <w:jc w:val="right"/>
        <w:bidi w:val="1"/>
        <w:jc w:val="right"/>
      </w:pPr>
      <w:r>
        <w:rPr>
          <w:rFonts w:ascii="Arial" w:hAnsi="Arial" w:cs="Arial"/>
          <w:b w:val="0"/>
          <w:i w:val="0"/>
          <w:lang w:bidi="he-IL"/>
        </w:rPr>
        <w:t>הוא הביט ביד שלו. לא היה דם. רק תחושת נשיכה שנשארה פחות כמו כאב ויותר כמו זיכרון של מגע.</w:t>
      </w:r>
    </w:p>
    <w:p>
      <w:pPr>
        <w:jc w:val="right"/>
        <w:bidi w:val="1"/>
        <w:jc w:val="right"/>
      </w:pPr>
      <w:r>
        <w:rPr>
          <w:rFonts w:ascii="Arial" w:hAnsi="Arial" w:cs="Arial"/>
          <w:b w:val="0"/>
          <w:i w:val="0"/>
          <w:lang w:bidi="he-IL"/>
        </w:rPr>
        <w:t>“אני לא יודע אם מותר לי להשאיר אותך,” אמר.</w:t>
      </w:r>
    </w:p>
    <w:p>
      <w:pPr>
        <w:jc w:val="right"/>
        <w:bidi w:val="1"/>
        <w:jc w:val="right"/>
      </w:pPr>
      <w:r>
        <w:rPr>
          <w:rFonts w:ascii="Arial" w:hAnsi="Arial" w:cs="Arial"/>
          <w:b w:val="0"/>
          <w:i w:val="0"/>
          <w:lang w:bidi="he-IL"/>
        </w:rPr>
        <w:t>“זה לא היה הרעיון שלך ללכת לשם.”</w:t>
      </w:r>
    </w:p>
    <w:p>
      <w:pPr>
        <w:jc w:val="right"/>
        <w:bidi w:val="1"/>
        <w:jc w:val="right"/>
      </w:pPr>
      <w:r>
        <w:rPr>
          <w:rFonts w:ascii="Arial" w:hAnsi="Arial" w:cs="Arial"/>
          <w:b w:val="0"/>
          <w:i w:val="0"/>
          <w:lang w:bidi="he-IL"/>
        </w:rPr>
        <w:t>הוא הרים את הראש.</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“לא אתה התחלת.”</w:t>
      </w:r>
    </w:p>
    <w:p>
      <w:pPr>
        <w:jc w:val="right"/>
        <w:bidi w:val="1"/>
        <w:jc w:val="right"/>
      </w:pPr>
      <w:r>
        <w:rPr>
          <w:rFonts w:ascii="Arial" w:hAnsi="Arial" w:cs="Arial"/>
          <w:b w:val="0"/>
          <w:i w:val="0"/>
          <w:lang w:bidi="he-IL"/>
        </w:rPr>
        <w:t>הכלב התקרב עוד קצת.</w:t>
      </w:r>
    </w:p>
    <w:p>
      <w:pPr>
        <w:jc w:val="right"/>
        <w:bidi w:val="1"/>
        <w:jc w:val="right"/>
      </w:pPr>
      <w:r>
        <w:rPr>
          <w:rFonts w:ascii="Arial" w:hAnsi="Arial" w:cs="Arial"/>
          <w:b w:val="0"/>
          <w:i w:val="0"/>
          <w:lang w:bidi="he-IL"/>
        </w:rPr>
        <w:t>“ולא אתה נתת לעצמך רשות.”</w:t>
      </w:r>
    </w:p>
    <w:p>
      <w:pPr>
        <w:jc w:val="right"/>
        <w:bidi w:val="1"/>
        <w:jc w:val="right"/>
      </w:pPr>
      <w:r>
        <w:rPr>
          <w:rFonts w:ascii="Arial" w:hAnsi="Arial" w:cs="Arial"/>
          <w:b w:val="0"/>
          <w:i w:val="0"/>
          <w:lang w:bidi="he-IL"/>
        </w:rPr>
        <w:t>הוא חשב על אביו שאמר ללכת. על האיש שאמר שאפשר לקחת לכמה ימים. על אחותו שאמרה שממנו לא רוצים כסף.</w:t>
      </w:r>
    </w:p>
    <w:p>
      <w:pPr>
        <w:jc w:val="right"/>
        <w:bidi w:val="1"/>
        <w:jc w:val="right"/>
      </w:pPr>
      <w:r>
        <w:rPr>
          <w:rFonts w:ascii="Arial" w:hAnsi="Arial" w:cs="Arial"/>
          <w:b w:val="0"/>
          <w:i w:val="0"/>
          <w:lang w:bidi="he-IL"/>
        </w:rPr>
        <w:t>כל הדרך אליו הייתה מלאה באחרים.</w:t>
      </w:r>
    </w:p>
    <w:p>
      <w:pPr>
        <w:jc w:val="right"/>
        <w:bidi w:val="1"/>
        <w:jc w:val="right"/>
      </w:pPr>
      <w:r>
        <w:rPr>
          <w:rFonts w:ascii="Arial" w:hAnsi="Arial" w:cs="Arial"/>
          <w:b w:val="0"/>
          <w:i w:val="0"/>
          <w:lang w:bidi="he-IL"/>
        </w:rPr>
        <w:t>כאילו כל אחד פתח שער קטן שהוא עצמו לא היה מעז לפתוח.</w:t>
      </w:r>
    </w:p>
    <w:p>
      <w:pPr>
        <w:jc w:val="right"/>
        <w:bidi w:val="1"/>
        <w:jc w:val="right"/>
      </w:pPr>
      <w:r>
        <w:rPr>
          <w:rFonts w:ascii="Arial" w:hAnsi="Arial" w:cs="Arial"/>
          <w:b w:val="0"/>
          <w:i w:val="0"/>
          <w:lang w:bidi="he-IL"/>
        </w:rPr>
        <w:t>“אז מי נתן רשות?” שאל.</w:t>
      </w:r>
    </w:p>
    <w:p>
      <w:pPr>
        <w:jc w:val="right"/>
        <w:bidi w:val="1"/>
        <w:jc w:val="right"/>
      </w:pPr>
      <w:r>
        <w:rPr>
          <w:rFonts w:ascii="Arial" w:hAnsi="Arial" w:cs="Arial"/>
          <w:b w:val="0"/>
          <w:i w:val="0"/>
          <w:lang w:bidi="he-IL"/>
        </w:rPr>
        <w:t>“אולי רשות היא לפעמים לא קול אחד,” אמר הכלב. “אולי היא רצף של דברים שלא עצרת.”</w:t>
      </w:r>
    </w:p>
    <w:p>
      <w:pPr>
        <w:jc w:val="right"/>
        <w:bidi w:val="1"/>
        <w:jc w:val="right"/>
      </w:pPr>
      <w:r>
        <w:rPr>
          <w:rFonts w:ascii="Arial" w:hAnsi="Arial" w:cs="Arial"/>
          <w:b w:val="0"/>
          <w:i w:val="0"/>
          <w:lang w:bidi="he-IL"/>
        </w:rPr>
        <w:t>“ואם לקחתי אותך ממישהו?”</w:t>
      </w:r>
    </w:p>
    <w:p>
      <w:pPr>
        <w:jc w:val="right"/>
        <w:bidi w:val="1"/>
        <w:jc w:val="right"/>
      </w:pPr>
      <w:r>
        <w:rPr>
          <w:rFonts w:ascii="Arial" w:hAnsi="Arial" w:cs="Arial"/>
          <w:b w:val="0"/>
          <w:i w:val="0"/>
          <w:lang w:bidi="he-IL"/>
        </w:rPr>
        <w:t>“אז תזכור שהיה לי לפני.”</w:t>
      </w:r>
    </w:p>
    <w:p>
      <w:pPr>
        <w:jc w:val="right"/>
        <w:bidi w:val="1"/>
        <w:jc w:val="right"/>
      </w:pPr>
      <w:r>
        <w:rPr>
          <w:rFonts w:ascii="Arial" w:hAnsi="Arial" w:cs="Arial"/>
          <w:b w:val="0"/>
          <w:i w:val="0"/>
          <w:lang w:bidi="he-IL"/>
        </w:rPr>
        <w:t>“ואם אני רוצה שתהיה שלי?”</w:t>
      </w:r>
    </w:p>
    <w:p>
      <w:pPr>
        <w:jc w:val="right"/>
        <w:bidi w:val="1"/>
        <w:jc w:val="right"/>
      </w:pPr>
      <w:r>
        <w:rPr>
          <w:rFonts w:ascii="Arial" w:hAnsi="Arial" w:cs="Arial"/>
          <w:b w:val="0"/>
          <w:i w:val="0"/>
          <w:lang w:bidi="he-IL"/>
        </w:rPr>
        <w:t>“אז תיזהר.”</w:t>
      </w:r>
    </w:p>
    <w:p>
      <w:pPr>
        <w:jc w:val="right"/>
        <w:bidi w:val="1"/>
        <w:jc w:val="right"/>
      </w:pPr>
      <w:r>
        <w:rPr>
          <w:rFonts w:ascii="Arial" w:hAnsi="Arial" w:cs="Arial"/>
          <w:b w:val="0"/>
          <w:i w:val="0"/>
          <w:lang w:bidi="he-IL"/>
        </w:rPr>
        <w:t>“ממה?”</w:t>
      </w:r>
    </w:p>
    <w:p>
      <w:pPr>
        <w:jc w:val="right"/>
        <w:bidi w:val="1"/>
        <w:jc w:val="right"/>
      </w:pPr>
      <w:r>
        <w:rPr>
          <w:rFonts w:ascii="Arial" w:hAnsi="Arial" w:cs="Arial"/>
          <w:b w:val="0"/>
          <w:i w:val="0"/>
          <w:lang w:bidi="he-IL"/>
        </w:rPr>
        <w:t>“מלאהוב אותי עד שלא יישאר לי עבר.”</w:t>
      </w:r>
    </w:p>
    <w:p>
      <w:pPr>
        <w:jc w:val="right"/>
        <w:bidi w:val="1"/>
        <w:jc w:val="right"/>
      </w:pPr>
      <w:r>
        <w:rPr>
          <w:rFonts w:ascii="Arial" w:hAnsi="Arial" w:cs="Arial"/>
          <w:b w:val="0"/>
          <w:i w:val="0"/>
          <w:lang w:bidi="he-IL"/>
        </w:rPr>
        <w:t>הוא הוריד את המבט.</w:t>
      </w:r>
    </w:p>
    <w:p>
      <w:pPr>
        <w:jc w:val="right"/>
        <w:bidi w:val="1"/>
        <w:jc w:val="right"/>
      </w:pPr>
      <w:r>
        <w:rPr>
          <w:rFonts w:ascii="Arial" w:hAnsi="Arial" w:cs="Arial"/>
          <w:b w:val="0"/>
          <w:i w:val="0"/>
          <w:lang w:bidi="he-IL"/>
        </w:rPr>
        <w:t>הכלבה הראשונה עדיין עמדה לידו. הוא המשיך ללטף אותה, לאט, כאילו הליטוף עצמו שומר עליו מלהפוך את השיחה הזאת לרעיון בלבד.</w:t>
      </w:r>
    </w:p>
    <w:p>
      <w:pPr>
        <w:jc w:val="right"/>
        <w:bidi w:val="1"/>
        <w:jc w:val="right"/>
      </w:pPr>
      <w:r>
        <w:rPr>
          <w:rFonts w:ascii="Arial" w:hAnsi="Arial" w:cs="Arial"/>
          <w:b w:val="0"/>
          <w:i w:val="0"/>
          <w:lang w:bidi="he-IL"/>
        </w:rPr>
        <w:t>“אני לא רוצה למחוק אותך,” אמר לאפור.</w:t>
      </w:r>
    </w:p>
    <w:p>
      <w:pPr>
        <w:jc w:val="right"/>
        <w:bidi w:val="1"/>
        <w:jc w:val="right"/>
      </w:pPr>
      <w:r>
        <w:rPr>
          <w:rFonts w:ascii="Arial" w:hAnsi="Arial" w:cs="Arial"/>
          <w:b w:val="0"/>
          <w:i w:val="0"/>
          <w:lang w:bidi="he-IL"/>
        </w:rPr>
        <w:t>“גם רצון טוב מוחק לפעמים,” אמר הכלב. “כשהוא ממהר להבין.”</w:t>
      </w:r>
    </w:p>
    <w:p>
      <w:pPr>
        <w:jc w:val="right"/>
        <w:bidi w:val="1"/>
        <w:jc w:val="right"/>
      </w:pPr>
      <w:r>
        <w:rPr>
          <w:rFonts w:ascii="Arial" w:hAnsi="Arial" w:cs="Arial"/>
          <w:b w:val="0"/>
          <w:i w:val="0"/>
          <w:lang w:bidi="he-IL"/>
        </w:rPr>
        <w:t>“אז איך מדברים איתך?”</w:t>
      </w:r>
    </w:p>
    <w:p>
      <w:pPr>
        <w:jc w:val="right"/>
        <w:bidi w:val="1"/>
        <w:jc w:val="right"/>
      </w:pPr>
      <w:r>
        <w:rPr>
          <w:rFonts w:ascii="Arial" w:hAnsi="Arial" w:cs="Arial"/>
          <w:b w:val="0"/>
          <w:i w:val="0"/>
          <w:lang w:bidi="he-IL"/>
        </w:rPr>
        <w:t>הכלב הביט בו הרבה זמן.</w:t>
      </w:r>
    </w:p>
    <w:p>
      <w:pPr>
        <w:jc w:val="right"/>
        <w:bidi w:val="1"/>
        <w:jc w:val="right"/>
      </w:pPr>
      <w:r>
        <w:rPr>
          <w:rFonts w:ascii="Arial" w:hAnsi="Arial" w:cs="Arial"/>
          <w:b w:val="0"/>
          <w:i w:val="0"/>
          <w:lang w:bidi="he-IL"/>
        </w:rPr>
        <w:t>“עם תודעה.”</w:t>
      </w:r>
    </w:p>
    <w:p>
      <w:pPr>
        <w:jc w:val="right"/>
        <w:bidi w:val="1"/>
        <w:jc w:val="right"/>
      </w:pPr>
      <w:r>
        <w:rPr>
          <w:rFonts w:ascii="Arial" w:hAnsi="Arial" w:cs="Arial"/>
          <w:b w:val="0"/>
          <w:i w:val="0"/>
          <w:lang w:bidi="he-IL"/>
        </w:rPr>
        <w:t>המילה הייתה גדולה, אבל הוא אמר אותה בפשטות. כאילו לא מדובר ברעיון עמוק, אלא בדרך נכונה להושיט יד.</w:t>
      </w:r>
    </w:p>
    <w:p>
      <w:pPr>
        <w:jc w:val="right"/>
        <w:bidi w:val="1"/>
        <w:jc w:val="right"/>
      </w:pPr>
      <w:r>
        <w:rPr>
          <w:rFonts w:ascii="Arial" w:hAnsi="Arial" w:cs="Arial"/>
          <w:b w:val="0"/>
          <w:i w:val="0"/>
          <w:lang w:bidi="he-IL"/>
        </w:rPr>
        <w:t>“מה זה אומר?”</w:t>
      </w:r>
    </w:p>
    <w:p>
      <w:pPr>
        <w:jc w:val="right"/>
        <w:bidi w:val="1"/>
        <w:jc w:val="right"/>
      </w:pPr>
      <w:r>
        <w:rPr>
          <w:rFonts w:ascii="Arial" w:hAnsi="Arial" w:cs="Arial"/>
          <w:b w:val="0"/>
          <w:i w:val="0"/>
          <w:lang w:bidi="he-IL"/>
        </w:rPr>
        <w:t>“לדבר כאילו יש מישהו מולך, גם אם אתה לא יודע מי.”</w:t>
      </w:r>
    </w:p>
    <w:p>
      <w:pPr>
        <w:jc w:val="right"/>
        <w:bidi w:val="1"/>
        <w:jc w:val="right"/>
      </w:pPr>
      <w:r>
        <w:rPr>
          <w:rFonts w:ascii="Arial" w:hAnsi="Arial" w:cs="Arial"/>
          <w:b w:val="0"/>
          <w:i w:val="0"/>
          <w:lang w:bidi="he-IL"/>
        </w:rPr>
        <w:t>הוא נשך את השרוך שלו ומשך אותו קלות.</w:t>
      </w:r>
    </w:p>
    <w:p>
      <w:pPr>
        <w:jc w:val="right"/>
        <w:bidi w:val="1"/>
        <w:jc w:val="right"/>
      </w:pPr>
      <w:r>
        <w:rPr>
          <w:rFonts w:ascii="Arial" w:hAnsi="Arial" w:cs="Arial"/>
          <w:b w:val="0"/>
          <w:i w:val="0"/>
          <w:lang w:bidi="he-IL"/>
        </w:rPr>
        <w:t>האיש נתן לרגל לזוז איתו.</w:t>
      </w:r>
    </w:p>
    <w:p>
      <w:pPr>
        <w:jc w:val="right"/>
        <w:bidi w:val="1"/>
        <w:jc w:val="right"/>
      </w:pPr>
      <w:r>
        <w:rPr>
          <w:rFonts w:ascii="Arial" w:hAnsi="Arial" w:cs="Arial"/>
          <w:b w:val="0"/>
          <w:i w:val="0"/>
          <w:lang w:bidi="he-IL"/>
        </w:rPr>
        <w:t>“לדבר בלי להפוך את הפלא להוכחה. בלי להפוך את הפצע לסיפור שלך. בלי להפוך את האהבה לבעלות.”</w:t>
      </w:r>
    </w:p>
    <w:p>
      <w:pPr>
        <w:jc w:val="right"/>
        <w:bidi w:val="1"/>
        <w:jc w:val="right"/>
      </w:pPr>
      <w:r>
        <w:rPr>
          <w:rFonts w:ascii="Arial" w:hAnsi="Arial" w:cs="Arial"/>
          <w:b w:val="0"/>
          <w:i w:val="0"/>
          <w:lang w:bidi="he-IL"/>
        </w:rPr>
        <w:t>הוא הרגיש שהמשפטים האלה נוגעים במקום שהוא לא ידע שיש לו שם.</w:t>
      </w:r>
    </w:p>
    <w:p>
      <w:pPr>
        <w:jc w:val="right"/>
        <w:bidi w:val="1"/>
        <w:jc w:val="right"/>
      </w:pPr>
      <w:r>
        <w:rPr>
          <w:rFonts w:ascii="Arial" w:hAnsi="Arial" w:cs="Arial"/>
          <w:b w:val="0"/>
          <w:i w:val="0"/>
          <w:lang w:bidi="he-IL"/>
        </w:rPr>
        <w:t>“ואם אני רוצה שתישאר?”</w:t>
      </w:r>
    </w:p>
    <w:p>
      <w:pPr>
        <w:jc w:val="right"/>
        <w:bidi w:val="1"/>
        <w:jc w:val="right"/>
      </w:pPr>
      <w:r>
        <w:rPr>
          <w:rFonts w:ascii="Arial" w:hAnsi="Arial" w:cs="Arial"/>
          <w:b w:val="0"/>
          <w:i w:val="0"/>
          <w:lang w:bidi="he-IL"/>
        </w:rPr>
        <w:t>“אז תגיד שאתה רוצה.”</w:t>
      </w:r>
    </w:p>
    <w:p>
      <w:pPr>
        <w:jc w:val="right"/>
        <w:bidi w:val="1"/>
        <w:jc w:val="right"/>
      </w:pPr>
      <w:r>
        <w:rPr>
          <w:rFonts w:ascii="Arial" w:hAnsi="Arial" w:cs="Arial"/>
          <w:b w:val="0"/>
          <w:i w:val="0"/>
          <w:lang w:bidi="he-IL"/>
        </w:rPr>
        <w:t>“אני רוצה שתישאר.”</w:t>
      </w:r>
    </w:p>
    <w:p>
      <w:pPr>
        <w:jc w:val="right"/>
        <w:bidi w:val="1"/>
        <w:jc w:val="right"/>
      </w:pPr>
      <w:r>
        <w:rPr>
          <w:rFonts w:ascii="Arial" w:hAnsi="Arial" w:cs="Arial"/>
          <w:b w:val="0"/>
          <w:i w:val="0"/>
          <w:lang w:bidi="he-IL"/>
        </w:rPr>
        <w:t>“יפה.”</w:t>
      </w:r>
    </w:p>
    <w:p>
      <w:pPr>
        <w:jc w:val="right"/>
        <w:bidi w:val="1"/>
        <w:jc w:val="right"/>
      </w:pPr>
      <w:r>
        <w:rPr>
          <w:rFonts w:ascii="Arial" w:hAnsi="Arial" w:cs="Arial"/>
          <w:b w:val="0"/>
          <w:i w:val="0"/>
          <w:lang w:bidi="he-IL"/>
        </w:rPr>
        <w:t>“וזה מספיק?”</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הוא חייך.</w:t>
      </w:r>
    </w:p>
    <w:p>
      <w:pPr>
        <w:jc w:val="right"/>
        <w:bidi w:val="1"/>
        <w:jc w:val="right"/>
      </w:pPr>
      <w:r>
        <w:rPr>
          <w:rFonts w:ascii="Arial" w:hAnsi="Arial" w:cs="Arial"/>
          <w:b w:val="0"/>
          <w:i w:val="0"/>
          <w:lang w:bidi="he-IL"/>
        </w:rPr>
        <w:t>“ברור שלא.”</w:t>
      </w:r>
    </w:p>
    <w:p>
      <w:pPr>
        <w:jc w:val="right"/>
        <w:bidi w:val="1"/>
        <w:jc w:val="right"/>
      </w:pPr>
      <w:r>
        <w:rPr>
          <w:rFonts w:ascii="Arial" w:hAnsi="Arial" w:cs="Arial"/>
          <w:b w:val="0"/>
          <w:i w:val="0"/>
          <w:lang w:bidi="he-IL"/>
        </w:rPr>
        <w:t>“רצון הוא התחלה,” אמר הכלב. “לא זכות.”</w:t>
      </w:r>
    </w:p>
    <w:p>
      <w:pPr>
        <w:jc w:val="right"/>
        <w:bidi w:val="1"/>
        <w:jc w:val="right"/>
      </w:pPr>
      <w:r>
        <w:rPr>
          <w:rFonts w:ascii="Arial" w:hAnsi="Arial" w:cs="Arial"/>
          <w:b w:val="0"/>
          <w:i w:val="0"/>
          <w:lang w:bidi="he-IL"/>
        </w:rPr>
        <w:t>“ומה נותן זכות?”</w:t>
      </w:r>
    </w:p>
    <w:p>
      <w:pPr>
        <w:jc w:val="right"/>
        <w:bidi w:val="1"/>
        <w:jc w:val="right"/>
      </w:pPr>
      <w:r>
        <w:rPr>
          <w:rFonts w:ascii="Arial" w:hAnsi="Arial" w:cs="Arial"/>
          <w:b w:val="0"/>
          <w:i w:val="0"/>
          <w:lang w:bidi="he-IL"/>
        </w:rPr>
        <w:t>הכלב לא ענה מיד.</w:t>
      </w:r>
    </w:p>
    <w:p>
      <w:pPr>
        <w:jc w:val="right"/>
        <w:bidi w:val="1"/>
        <w:jc w:val="right"/>
      </w:pPr>
      <w:r>
        <w:rPr>
          <w:rFonts w:ascii="Arial" w:hAnsi="Arial" w:cs="Arial"/>
          <w:b w:val="0"/>
          <w:i w:val="0"/>
          <w:lang w:bidi="he-IL"/>
        </w:rPr>
        <w:t>“אולי שום דבר לא נותן זכות,” אמר לבסוף. “אולי יש רק צורות טובות יותר של בקשה.”</w:t>
      </w:r>
    </w:p>
    <w:p>
      <w:pPr>
        <w:jc w:val="right"/>
        <w:bidi w:val="1"/>
        <w:jc w:val="right"/>
      </w:pPr>
      <w:r>
        <w:rPr>
          <w:rFonts w:ascii="Arial" w:hAnsi="Arial" w:cs="Arial"/>
          <w:b w:val="0"/>
          <w:i w:val="0"/>
          <w:lang w:bidi="he-IL"/>
        </w:rPr>
        <w:t>החדר נעשה שקט עוד יותר.</w:t>
      </w:r>
    </w:p>
    <w:p>
      <w:pPr>
        <w:jc w:val="right"/>
        <w:bidi w:val="1"/>
        <w:jc w:val="right"/>
      </w:pPr>
      <w:r>
        <w:rPr>
          <w:rFonts w:ascii="Arial" w:hAnsi="Arial" w:cs="Arial"/>
          <w:b w:val="0"/>
          <w:i w:val="0"/>
          <w:lang w:bidi="he-IL"/>
        </w:rPr>
        <w:t>הכלבה הראשונה נשענה על הרגל שלו. האפור עמד מולו. והוא הרגיש שמשהו עומד להיאמר. לא תשובה רגילה. לא מוסר השכל. משהו שבגללו כל הדרך אליו קרתה: אביו, המקום, הכלב הגדול, הנשיכה, המחיר, אחותו, השמות, הגיל, הימים שבהם היה שם גם אחרי שהיה בטוח שלא יהיה, והרגעים שבהם לא היה שם בכלל ועדיין לא הצליח להיעלם ממנו.</w:t>
      </w:r>
    </w:p>
    <w:p>
      <w:pPr>
        <w:jc w:val="right"/>
        <w:bidi w:val="1"/>
        <w:jc w:val="right"/>
      </w:pPr>
      <w:r>
        <w:rPr>
          <w:rFonts w:ascii="Arial" w:hAnsi="Arial" w:cs="Arial"/>
          <w:b w:val="0"/>
          <w:i w:val="0"/>
          <w:lang w:bidi="he-IL"/>
        </w:rPr>
        <w:t>הוא קם.</w:t>
      </w:r>
    </w:p>
    <w:p>
      <w:pPr>
        <w:jc w:val="right"/>
        <w:bidi w:val="1"/>
        <w:jc w:val="right"/>
      </w:pPr>
      <w:r>
        <w:rPr>
          <w:rFonts w:ascii="Arial" w:hAnsi="Arial" w:cs="Arial"/>
          <w:b w:val="0"/>
          <w:i w:val="0"/>
          <w:lang w:bidi="he-IL"/>
        </w:rPr>
        <w:t>הפעם לא נשך.</w:t>
      </w:r>
    </w:p>
    <w:p>
      <w:pPr>
        <w:jc w:val="right"/>
        <w:bidi w:val="1"/>
        <w:jc w:val="right"/>
      </w:pPr>
      <w:r>
        <w:rPr>
          <w:rFonts w:ascii="Arial" w:hAnsi="Arial" w:cs="Arial"/>
          <w:b w:val="0"/>
          <w:i w:val="0"/>
          <w:lang w:bidi="he-IL"/>
        </w:rPr>
        <w:t>הוא התקרב אליו עד שהיה קרוב מאוד, קרוב מספיק כדי שיראה שכל הפלא שלו לא ביטל את הכלביות שלו: האף הקר, הנשימה הקטנה, הכפות, הגוף שרצה חום, העיניים שחייכו בלי להיות אנושיות.</w:t>
      </w:r>
    </w:p>
    <w:p>
      <w:pPr>
        <w:jc w:val="right"/>
        <w:bidi w:val="1"/>
        <w:jc w:val="right"/>
      </w:pPr>
      <w:r>
        <w:rPr>
          <w:rFonts w:ascii="Arial" w:hAnsi="Arial" w:cs="Arial"/>
          <w:b w:val="0"/>
          <w:i w:val="0"/>
          <w:lang w:bidi="he-IL"/>
        </w:rPr>
        <w:t>הכלבה הראשונה הרימה אליו מבט.</w:t>
      </w:r>
    </w:p>
    <w:p>
      <w:pPr>
        <w:jc w:val="right"/>
        <w:bidi w:val="1"/>
        <w:jc w:val="right"/>
      </w:pPr>
      <w:r>
        <w:rPr>
          <w:rFonts w:ascii="Arial" w:hAnsi="Arial" w:cs="Arial"/>
          <w:b w:val="0"/>
          <w:i w:val="0"/>
          <w:lang w:bidi="he-IL"/>
        </w:rPr>
        <w:t>הוא הוריד אליה יד אחרונה, קצרה, כמעט אינסטינקטיבית. היא קיבלה את הליטוף, ואז נשארה לידו בשקט.</w:t>
      </w:r>
    </w:p>
    <w:p>
      <w:pPr>
        <w:jc w:val="right"/>
        <w:bidi w:val="1"/>
        <w:jc w:val="right"/>
      </w:pPr>
      <w:r>
        <w:rPr>
          <w:rFonts w:ascii="Arial" w:hAnsi="Arial" w:cs="Arial"/>
          <w:b w:val="0"/>
          <w:i w:val="0"/>
          <w:lang w:bidi="he-IL"/>
        </w:rPr>
        <w:t>“אל תשאל איך קוראים לי,” אמר האפור.</w:t>
      </w:r>
    </w:p>
    <w:p>
      <w:pPr>
        <w:jc w:val="right"/>
        <w:bidi w:val="1"/>
        <w:jc w:val="right"/>
      </w:pPr>
      <w:r>
        <w:rPr>
          <w:rFonts w:ascii="Arial" w:hAnsi="Arial" w:cs="Arial"/>
          <w:b w:val="0"/>
          <w:i w:val="0"/>
          <w:lang w:bidi="he-IL"/>
        </w:rPr>
        <w:t>“אז מה לשאול?”</w:t>
      </w:r>
    </w:p>
    <w:p>
      <w:pPr>
        <w:jc w:val="right"/>
        <w:bidi w:val="1"/>
        <w:jc w:val="right"/>
      </w:pPr>
      <w:r>
        <w:rPr>
          <w:rFonts w:ascii="Arial" w:hAnsi="Arial" w:cs="Arial"/>
          <w:b w:val="0"/>
          <w:i w:val="0"/>
          <w:lang w:bidi="he-IL"/>
        </w:rPr>
        <w:t>“תשאל מה נשאר ממך,” אמר, “כשאתה מפסיק לקרוא לדברים בשמות.”</w:t>
      </w:r>
    </w:p>
    <w:p>
      <w:pPr>
        <w:jc w:val="right"/>
        <w:bidi w:val="1"/>
        <w:jc w:val="right"/>
      </w:pPr>
      <w:r>
        <w:rPr>
          <w:rFonts w:ascii="Arial" w:hAnsi="Arial" w:cs="Arial"/>
          <w:b w:val="0"/>
          <w:i w:val="0"/>
          <w:lang w:bidi="he-IL"/>
        </w:rPr>
        <w:t>השקט נכנס לחדר לפני התשובה.</w:t>
      </w:r>
    </w:p>
    <w:p>
      <w:pPr>
        <w:jc w:val="right"/>
        <w:bidi w:val="1"/>
        <w:jc w:val="right"/>
      </w:pPr>
      <w:r>
        <w:rPr>
          <w:rFonts w:ascii="Arial" w:hAnsi="Arial" w:cs="Arial"/>
          <w:b w:val="0"/>
          <w:i w:val="0"/>
          <w:lang w:bidi="he-IL"/>
        </w:rPr>
        <w:t>“ומה נשאר?”</w:t>
      </w:r>
    </w:p>
    <w:p>
      <w:pPr>
        <w:jc w:val="right"/>
        <w:bidi w:val="1"/>
        <w:jc w:val="right"/>
      </w:pPr>
      <w:r>
        <w:rPr>
          <w:rFonts w:ascii="Arial" w:hAnsi="Arial" w:cs="Arial"/>
          <w:b w:val="0"/>
          <w:i w:val="0"/>
          <w:lang w:bidi="he-IL"/>
        </w:rPr>
        <w:t>הכלב פתח את הפה.</w:t>
      </w:r>
    </w:p>
    <w:p>
      <w:pPr>
        <w:jc w:val="right"/>
        <w:bidi w:val="1"/>
        <w:jc w:val="right"/>
      </w:pPr>
      <w:r>
        <w:rPr>
          <w:rFonts w:ascii="Arial" w:hAnsi="Arial" w:cs="Arial"/>
          <w:b w:val="0"/>
          <w:i w:val="0"/>
          <w:lang w:bidi="he-IL"/>
        </w:rPr>
        <w:t>לרגע חשב שהוא עומד לענות.</w:t>
      </w:r>
    </w:p>
    <w:p>
      <w:pPr>
        <w:jc w:val="right"/>
        <w:bidi w:val="1"/>
        <w:jc w:val="right"/>
      </w:pPr>
      <w:r>
        <w:rPr>
          <w:rFonts w:ascii="Arial" w:hAnsi="Arial" w:cs="Arial"/>
          <w:b w:val="0"/>
          <w:i w:val="0"/>
          <w:lang w:bidi="he-IL"/>
        </w:rPr>
        <w:t>במקום זה הוא קפץ אליו ונשך את היד שלו.</w:t>
      </w:r>
    </w:p>
    <w:p>
      <w:pPr>
        <w:jc w:val="right"/>
        <w:bidi w:val="1"/>
        <w:jc w:val="right"/>
      </w:pPr>
      <w:r>
        <w:rPr>
          <w:rFonts w:ascii="Arial" w:hAnsi="Arial" w:cs="Arial"/>
          <w:b w:val="0"/>
          <w:i w:val="0"/>
          <w:lang w:bidi="he-IL"/>
        </w:rPr>
        <w:t>קטנה.</w:t>
      </w:r>
    </w:p>
    <w:p>
      <w:pPr>
        <w:jc w:val="right"/>
        <w:bidi w:val="1"/>
        <w:jc w:val="right"/>
      </w:pPr>
      <w:r>
        <w:rPr>
          <w:rFonts w:ascii="Arial" w:hAnsi="Arial" w:cs="Arial"/>
          <w:b w:val="0"/>
          <w:i w:val="0"/>
          <w:lang w:bidi="he-IL"/>
        </w:rPr>
        <w:t>מוכרת.</w:t>
      </w:r>
    </w:p>
    <w:p>
      <w:pPr>
        <w:jc w:val="right"/>
        <w:bidi w:val="1"/>
        <w:jc w:val="right"/>
      </w:pPr>
      <w:r>
        <w:rPr>
          <w:rFonts w:ascii="Arial" w:hAnsi="Arial" w:cs="Arial"/>
          <w:b w:val="0"/>
          <w:i w:val="0"/>
          <w:lang w:bidi="he-IL"/>
        </w:rPr>
        <w:t>שמחה כמעט.</w:t>
      </w:r>
    </w:p>
    <w:p>
      <w:pPr>
        <w:jc w:val="right"/>
        <w:bidi w:val="1"/>
        <w:jc w:val="right"/>
      </w:pPr>
      <w:r>
        <w:rPr>
          <w:rFonts w:ascii="Arial" w:hAnsi="Arial" w:cs="Arial"/>
          <w:b w:val="0"/>
          <w:i w:val="0"/>
          <w:lang w:bidi="he-IL"/>
        </w:rPr>
        <w:t>לא כדי לעצור אותו.</w:t>
      </w:r>
    </w:p>
    <w:p>
      <w:pPr>
        <w:jc w:val="right"/>
        <w:bidi w:val="1"/>
        <w:jc w:val="right"/>
      </w:pPr>
      <w:r>
        <w:rPr>
          <w:rFonts w:ascii="Arial" w:hAnsi="Arial" w:cs="Arial"/>
          <w:b w:val="0"/>
          <w:i w:val="0"/>
          <w:lang w:bidi="he-IL"/>
        </w:rPr>
        <w:t>לא כדי להכאיב.</w:t>
      </w:r>
    </w:p>
    <w:p>
      <w:pPr>
        <w:jc w:val="right"/>
        <w:bidi w:val="1"/>
        <w:jc w:val="right"/>
      </w:pPr>
      <w:r>
        <w:rPr>
          <w:rFonts w:ascii="Arial" w:hAnsi="Arial" w:cs="Arial"/>
          <w:b w:val="0"/>
          <w:i w:val="0"/>
          <w:lang w:bidi="he-IL"/>
        </w:rPr>
        <w:t>כמו סימן מוסכם בין שני יצורים שלמדו מספיק זה את זה כדי לא להזדקק מיד להסבר.</w:t>
      </w:r>
    </w:p>
    <w:p>
      <w:pPr>
        <w:jc w:val="right"/>
        <w:bidi w:val="1"/>
        <w:jc w:val="right"/>
      </w:pPr>
      <w:r>
        <w:rPr>
          <w:rFonts w:ascii="Arial" w:hAnsi="Arial" w:cs="Arial"/>
          <w:b w:val="0"/>
          <w:i w:val="0"/>
          <w:lang w:bidi="he-IL"/>
        </w:rPr>
        <w:t>הוא חייך.</w:t>
      </w:r>
    </w:p>
    <w:p>
      <w:pPr>
        <w:jc w:val="right"/>
        <w:bidi w:val="1"/>
        <w:jc w:val="right"/>
      </w:pPr>
      <w:r>
        <w:rPr>
          <w:rFonts w:ascii="Arial" w:hAnsi="Arial" w:cs="Arial"/>
          <w:b w:val="0"/>
          <w:i w:val="0"/>
          <w:lang w:bidi="he-IL"/>
        </w:rPr>
        <w:t>הכלב עצם עיניים.</w:t>
      </w:r>
    </w:p>
    <w:p>
      <w:pPr>
        <w:jc w:val="right"/>
        <w:bidi w:val="1"/>
        <w:jc w:val="right"/>
      </w:pPr>
      <w:r>
        <w:rPr>
          <w:rFonts w:ascii="Arial" w:hAnsi="Arial" w:cs="Arial"/>
          <w:b w:val="0"/>
          <w:i w:val="0"/>
          <w:lang w:bidi="he-IL"/>
        </w:rPr>
        <w:t>לרגע שניהם נראו כאילו הם עומדים לזכור את אותו דבר.</w:t>
      </w:r>
    </w:p>
    <w:p>
      <w:pPr>
        <w:jc w:val="right"/>
        <w:bidi w:val="1"/>
        <w:jc w:val="right"/>
      </w:pPr>
      <w:r>
        <w:rPr>
          <w:rFonts w:ascii="Arial" w:hAnsi="Arial" w:cs="Arial"/>
          <w:b w:val="0"/>
          <w:i w:val="0"/>
          <w:lang w:bidi="he-IL"/>
        </w:rPr>
        <w:t>ואז...</w:t>
      </w:r>
    </w:p>
    <w:p>
      <w:pPr>
        <w:jc w:val="right"/>
        <w:bidi w:val="1"/>
        <w:jc w:val="right"/>
      </w:pPr>
      <w:r>
        <w:rPr>
          <w:rFonts w:ascii="Arial" w:hAnsi="Arial" w:cs="Arial"/>
          <w:b w:val="0"/>
          <w:i w:val="0"/>
          <w:lang w:bidi="he-IL"/>
        </w:rPr>
        <w:t>הוא פקח עיניים. היד עוד זכרה שיניים.</w:t>
      </w:r>
    </w:p>
    <w:p>
      <w:pPr>
        <w:pStyle w:val="Heading2"/>
        <w:jc w:val="right"/>
        <w:bidi w:val="1"/>
        <w:jc w:val="right"/>
      </w:pPr>
      <w:r>
        <w:rPr>
          <w:rFonts w:ascii="Arial" w:hAnsi="Arial" w:cs="Arial"/>
          <w:b/>
          <w:i w:val="0"/>
          <w:sz w:val="36"/>
          <w:lang w:bidi="he-IL"/>
        </w:rPr>
        <w:t>הכופר מארץ חוץ</w:t>
      </w:r>
    </w:p>
    <w:p>
      <w:pPr>
        <w:jc w:val="right"/>
        <w:bidi w:val="1"/>
        <w:jc w:val="right"/>
      </w:pPr>
      <w:r>
        <w:rPr>
          <w:rFonts w:ascii="Arial" w:hAnsi="Arial" w:cs="Arial"/>
          <w:b w:val="0"/>
          <w:i w:val="0"/>
          <w:lang w:bidi="he-IL"/>
        </w:rPr>
        <w:t>האמונה שבדרך</w:t>
      </w:r>
    </w:p>
    <w:p>
      <w:pPr>
        <w:jc w:val="center"/>
      </w:pPr>
      <w:r>
        <w:drawing>
          <wp:inline xmlns:a="http://schemas.openxmlformats.org/drawingml/2006/main" xmlns:pic="http://schemas.openxmlformats.org/drawingml/2006/picture">
            <wp:extent cx="5760720" cy="4320540"/>
            <wp:docPr id="11" name="Picture 11"/>
            <wp:cNvGraphicFramePr>
              <a:graphicFrameLocks noChangeAspect="1"/>
            </wp:cNvGraphicFramePr>
            <a:graphic>
              <a:graphicData uri="http://schemas.openxmlformats.org/drawingml/2006/picture">
                <pic:pic>
                  <pic:nvPicPr>
                    <pic:cNvPr id="0" name="story_image_11.png"/>
                    <pic:cNvPicPr/>
                  </pic:nvPicPr>
                  <pic:blipFill>
                    <a:blip r:embed="rId19"/>
                    <a:stretch>
                      <a:fillRect/>
                    </a:stretch>
                  </pic:blipFill>
                  <pic:spPr>
                    <a:xfrm>
                      <a:off x="0" y="0"/>
                      <a:ext cx="5760720" cy="4320540"/>
                    </a:xfrm>
                    <a:prstGeom prst="rect"/>
                  </pic:spPr>
                </pic:pic>
              </a:graphicData>
            </a:graphic>
          </wp:inline>
        </w:drawing>
      </w:r>
    </w:p>
    <w:p>
      <w:pPr>
        <w:jc w:val="right"/>
        <w:bidi w:val="1"/>
        <w:jc w:val="right"/>
      </w:pPr>
      <w:r>
        <w:rPr>
          <w:rFonts w:ascii="Arial" w:hAnsi="Arial" w:cs="Arial"/>
          <w:b w:val="0"/>
          <w:i w:val="0"/>
          <w:lang w:bidi="he-IL"/>
        </w:rPr>
        <w:t>בעיר ההיא לא אסרו לשאול שאלות. רק לימדו אותן להמתין.</w:t>
      </w:r>
    </w:p>
    <w:p>
      <w:pPr>
        <w:jc w:val="right"/>
        <w:bidi w:val="1"/>
        <w:jc w:val="right"/>
      </w:pPr>
      <w:r>
        <w:rPr>
          <w:rFonts w:ascii="Arial" w:hAnsi="Arial" w:cs="Arial"/>
          <w:b w:val="0"/>
          <w:i w:val="0"/>
          <w:lang w:bidi="he-IL"/>
        </w:rPr>
        <w:t>לכל שאלה היה זמן, ולכל זמן היה חדר, ולכל חדר היה מפתח שהיה תלוי גבוה מספיק כדי שילדים יראו אותו ונמוך מספיק כדי שהמבוגרים יעמידו פנים שאינו סוד. השאלות הקטנות נשארו בחוץ, ליד הספסלים, ונפתרו בין תפילה לתפילה, בין תה לעוגייה, בין מי שכבר ידע למי שעדיין העז לא לדעת. השאלות הגדולות נכנסו פנימה.</w:t>
      </w:r>
    </w:p>
    <w:p>
      <w:pPr>
        <w:jc w:val="right"/>
        <w:bidi w:val="1"/>
        <w:jc w:val="right"/>
      </w:pPr>
      <w:r>
        <w:rPr>
          <w:rFonts w:ascii="Arial" w:hAnsi="Arial" w:cs="Arial"/>
          <w:b w:val="0"/>
          <w:i w:val="0"/>
          <w:lang w:bidi="he-IL"/>
        </w:rPr>
        <w:t>החדר הפנימי עמד בקצה בית המדרש, מאחורי ארון עץ שלא נגעו בו גם כשכבר לא היה בו דבר. הדלת שלו הייתה צרה יותר משאר הדלתות, כאילו נבנתה לאנשים שמוכנים להתכופף לפני שהם נכנסים. מעליה היה שלט ישן, בעברית בלבד:</w:t>
      </w:r>
    </w:p>
    <w:p>
      <w:pPr>
        <w:jc w:val="right"/>
        <w:bidi w:val="1"/>
        <w:jc w:val="right"/>
      </w:pPr>
      <w:r>
        <w:rPr>
          <w:rFonts w:ascii="Arial" w:hAnsi="Arial" w:cs="Arial"/>
          <w:b w:val="0"/>
          <w:i w:val="0"/>
          <w:lang w:bidi="he-IL"/>
        </w:rPr>
        <w:t>החדר הפנימי</w:t>
      </w:r>
    </w:p>
    <w:p>
      <w:pPr>
        <w:jc w:val="right"/>
        <w:bidi w:val="1"/>
        <w:jc w:val="right"/>
      </w:pPr>
      <w:r>
        <w:rPr>
          <w:rFonts w:ascii="Arial" w:hAnsi="Arial" w:cs="Arial"/>
          <w:b w:val="0"/>
          <w:i w:val="0"/>
          <w:lang w:bidi="he-IL"/>
        </w:rPr>
        <w:t>מישהו הוסיף פעם תרגום לאנגלית בשביל תורמים מחוץ לארץ, אבל התרגום היה עקום, ואיש לא תיקן אותו שנים:</w:t>
      </w:r>
    </w:p>
    <w:p>
      <w:pPr>
        <w:jc w:val="right"/>
        <w:bidi w:val="1"/>
        <w:jc w:val="right"/>
      </w:pPr>
      <w:r>
        <w:rPr>
          <w:rFonts w:ascii="Arial" w:hAnsi="Arial" w:cs="Arial"/>
          <w:b w:val="0"/>
          <w:i w:val="0"/>
          <w:lang w:bidi="he-IL"/>
        </w:rPr>
        <w:t>THE INNER ROOM — ANSWERS ONLY</w:t>
      </w:r>
    </w:p>
    <w:p>
      <w:pPr>
        <w:jc w:val="right"/>
        <w:bidi w:val="1"/>
        <w:jc w:val="right"/>
      </w:pPr>
      <w:r>
        <w:rPr>
          <w:rFonts w:ascii="Arial" w:hAnsi="Arial" w:cs="Arial"/>
          <w:b w:val="0"/>
          <w:i w:val="0"/>
          <w:lang w:bidi="he-IL"/>
        </w:rPr>
        <w:t>היו בעיר מי שראו בזה בדיחה. היו מי שראו בזה דיוק.</w:t>
      </w:r>
    </w:p>
    <w:p>
      <w:pPr>
        <w:jc w:val="right"/>
        <w:bidi w:val="1"/>
        <w:jc w:val="right"/>
      </w:pPr>
      <w:r>
        <w:rPr>
          <w:rFonts w:ascii="Arial" w:hAnsi="Arial" w:cs="Arial"/>
          <w:b w:val="0"/>
          <w:i w:val="0"/>
          <w:lang w:bidi="he-IL"/>
        </w:rPr>
        <w:t>בדרך כלל, כשהגיעה שאלה קשה, היו מכניסים אותה במעטפה חומה, סוגרים את הדלת, ומחכים. לפעמים שעה. לפעמים לילה. פעם אחת שלושה ימים. בסוף הייתה יוצאת תשובה. לא תמיד תשובה שמחה. לא תמיד תשובה שהבינו. אבל תשובה. ובעיר ההיא, תשובה הייתה דבר שאפשר להניח על שולחן גם אם אי אפשר להניח עליו את הלב.</w:t>
      </w:r>
    </w:p>
    <w:p>
      <w:pPr>
        <w:jc w:val="right"/>
        <w:bidi w:val="1"/>
        <w:jc w:val="right"/>
      </w:pPr>
      <w:r>
        <w:rPr>
          <w:rFonts w:ascii="Arial" w:hAnsi="Arial" w:cs="Arial"/>
          <w:b w:val="0"/>
          <w:i w:val="0"/>
          <w:lang w:bidi="he-IL"/>
        </w:rPr>
        <w:t>עד שהגיע הפתק בלי מעטפה.</w:t>
      </w:r>
    </w:p>
    <w:p>
      <w:pPr>
        <w:jc w:val="right"/>
        <w:bidi w:val="1"/>
        <w:jc w:val="right"/>
      </w:pPr>
      <w:r>
        <w:rPr>
          <w:rFonts w:ascii="Arial" w:hAnsi="Arial" w:cs="Arial"/>
          <w:b w:val="0"/>
          <w:i w:val="0"/>
          <w:lang w:bidi="he-IL"/>
        </w:rPr>
        <w:t>הוא נמצא בבוקר על הכיסא שליד הדלת. לא היה עליו שם, לא תאריך, לא פתיחה של כבוד, לא “לכבוד הרבנים החשובים”, אפילו לא “שאלה”. רק משפט אחד, בכתב יד שלא מיהר ולא ביקש סליחה:</w:t>
      </w:r>
    </w:p>
    <w:p>
      <w:pPr>
        <w:jc w:val="right"/>
        <w:bidi w:val="1"/>
        <w:jc w:val="right"/>
      </w:pPr>
      <w:r>
        <w:rPr>
          <w:rFonts w:ascii="Arial" w:hAnsi="Arial" w:cs="Arial"/>
          <w:b w:val="0"/>
          <w:i w:val="0"/>
          <w:lang w:bidi="he-IL"/>
        </w:rPr>
        <w:t>מה עושים עם מי שחזר, אבל אין לו דרך להיכנס?</w:t>
      </w:r>
    </w:p>
    <w:p>
      <w:pPr>
        <w:jc w:val="right"/>
        <w:bidi w:val="1"/>
        <w:jc w:val="right"/>
      </w:pPr>
      <w:r>
        <w:rPr>
          <w:rFonts w:ascii="Arial" w:hAnsi="Arial" w:cs="Arial"/>
          <w:b w:val="0"/>
          <w:i w:val="0"/>
          <w:lang w:bidi="he-IL"/>
        </w:rPr>
        <w:t>באותו בוקר לא פתחו מיד את החדר.</w:t>
      </w:r>
    </w:p>
    <w:p>
      <w:pPr>
        <w:jc w:val="right"/>
        <w:bidi w:val="1"/>
        <w:jc w:val="right"/>
      </w:pPr>
      <w:r>
        <w:rPr>
          <w:rFonts w:ascii="Arial" w:hAnsi="Arial" w:cs="Arial"/>
          <w:b w:val="0"/>
          <w:i w:val="0"/>
          <w:lang w:bidi="he-IL"/>
        </w:rPr>
        <w:t>הרב מנחם רוזן עמד מול הפתק וקרא אותו שלוש פעמים. בפעם הראשונה כראש בית המדרש. בפעם השנייה כאדם שכבר ראה אנשים חוזרים מאוחר מדי. בפעם השלישית הוא לא ידע כמי.</w:t>
      </w:r>
    </w:p>
    <w:p>
      <w:pPr>
        <w:jc w:val="right"/>
        <w:bidi w:val="1"/>
        <w:jc w:val="right"/>
      </w:pPr>
      <w:r>
        <w:rPr>
          <w:rFonts w:ascii="Arial" w:hAnsi="Arial" w:cs="Arial"/>
          <w:b w:val="0"/>
          <w:i w:val="0"/>
          <w:lang w:bidi="he-IL"/>
        </w:rPr>
        <w:t>הרב אליקים ברזל אמר: “צריך לדעת על מי מדובר.”</w:t>
      </w:r>
    </w:p>
    <w:p>
      <w:pPr>
        <w:jc w:val="right"/>
        <w:bidi w:val="1"/>
        <w:jc w:val="right"/>
      </w:pPr>
      <w:r>
        <w:rPr>
          <w:rFonts w:ascii="Arial" w:hAnsi="Arial" w:cs="Arial"/>
          <w:b w:val="0"/>
          <w:i w:val="0"/>
          <w:lang w:bidi="he-IL"/>
        </w:rPr>
        <w:t>נפתלי, התלמיד הצעיר, אמר מהר מדי: “אולי זו שאלה כללית.”</w:t>
      </w:r>
    </w:p>
    <w:p>
      <w:pPr>
        <w:jc w:val="right"/>
        <w:bidi w:val="1"/>
        <w:jc w:val="right"/>
      </w:pPr>
      <w:r>
        <w:rPr>
          <w:rFonts w:ascii="Arial" w:hAnsi="Arial" w:cs="Arial"/>
          <w:b w:val="0"/>
          <w:i w:val="0"/>
          <w:lang w:bidi="he-IL"/>
        </w:rPr>
        <w:t>“אין שאלות כלליות,” אמר ברזל. “יש רק אנשים שמפחדים למסור פרטים.”</w:t>
      </w:r>
    </w:p>
    <w:p>
      <w:pPr>
        <w:jc w:val="right"/>
        <w:bidi w:val="1"/>
        <w:jc w:val="right"/>
      </w:pPr>
      <w:r>
        <w:rPr>
          <w:rFonts w:ascii="Arial" w:hAnsi="Arial" w:cs="Arial"/>
          <w:b w:val="0"/>
          <w:i w:val="0"/>
          <w:lang w:bidi="he-IL"/>
        </w:rPr>
        <w:t>הרב רוזן לא הרים את עיניו מן הפתק.</w:t>
      </w:r>
    </w:p>
    <w:p>
      <w:pPr>
        <w:jc w:val="right"/>
        <w:bidi w:val="1"/>
        <w:jc w:val="right"/>
      </w:pPr>
      <w:r>
        <w:rPr>
          <w:rFonts w:ascii="Arial" w:hAnsi="Arial" w:cs="Arial"/>
          <w:b w:val="0"/>
          <w:i w:val="0"/>
          <w:lang w:bidi="he-IL"/>
        </w:rPr>
        <w:t>בחוץ, ברחוב, אדם אחד שלא הכיר את כללי השאלות של העיר עמד על סולם נמוך וניסה ליישר את השלט באנגלית.</w:t>
      </w:r>
    </w:p>
    <w:p>
      <w:pPr>
        <w:jc w:val="right"/>
        <w:bidi w:val="1"/>
        <w:jc w:val="right"/>
      </w:pPr>
      <w:r>
        <w:rPr>
          <w:rFonts w:ascii="Arial" w:hAnsi="Arial" w:cs="Arial"/>
          <w:b w:val="0"/>
          <w:i w:val="0"/>
          <w:lang w:bidi="he-IL"/>
        </w:rPr>
        <w:t>קראו לו יונה וינטר, אבל עד הצהריים כבר קראו לו אחרת.</w:t>
      </w:r>
    </w:p>
    <w:p>
      <w:pPr>
        <w:jc w:val="right"/>
        <w:bidi w:val="1"/>
        <w:jc w:val="right"/>
      </w:pPr>
      <w:r>
        <w:rPr>
          <w:rFonts w:ascii="Arial" w:hAnsi="Arial" w:cs="Arial"/>
          <w:b w:val="0"/>
          <w:i w:val="0"/>
          <w:lang w:bidi="he-IL"/>
        </w:rPr>
        <w:t>יונה הגיע לארץ יומיים קודם לכן.</w:t>
      </w:r>
    </w:p>
    <w:p>
      <w:pPr>
        <w:jc w:val="right"/>
        <w:bidi w:val="1"/>
        <w:jc w:val="right"/>
      </w:pPr>
      <w:r>
        <w:rPr>
          <w:rFonts w:ascii="Arial" w:hAnsi="Arial" w:cs="Arial"/>
          <w:b w:val="0"/>
          <w:i w:val="0"/>
          <w:lang w:bidi="he-IL"/>
        </w:rPr>
        <w:t>הוא לא אמר “חזרתי”. הוא גם לא אמר “באתי לבקר”. שתי המילים נשמעו לו בטוחות מדי. בשדה התעופה, כשהפקיד שאל כמה זמן יהיה כאן, יונה ענה “תלוי”, והפקיד הביט בו כאילו תלוי היא מדינה שאינה מוכרת במערכת.</w:t>
      </w:r>
    </w:p>
    <w:p>
      <w:pPr>
        <w:jc w:val="right"/>
        <w:bidi w:val="1"/>
        <w:jc w:val="right"/>
      </w:pPr>
      <w:r>
        <w:rPr>
          <w:rFonts w:ascii="Arial" w:hAnsi="Arial" w:cs="Arial"/>
          <w:b w:val="0"/>
          <w:i w:val="0"/>
          <w:lang w:bidi="he-IL"/>
        </w:rPr>
        <w:t>בחוץ חיכה לו נהג מונית בשם סמיר. יונה ידע את שמו מן הרישיון שתלה על הדשבורד. ברדיו דיברו עברית, ובטלפון שהונח ליד ההגה מישהו ענה בערבית. יונה ישב מאחור והביט דרך החלון בשמש שנפלה על גדרות, מחסנים, אקליפטוסים, שלטי יציאה, כתובות בשלוש שפות, ועשבים יבשים שנראו כאילו הם מכירים את הארץ טוב יותר מכל מי שנוסע עליה.</w:t>
      </w:r>
    </w:p>
    <w:p>
      <w:pPr>
        <w:jc w:val="right"/>
        <w:bidi w:val="1"/>
        <w:jc w:val="right"/>
      </w:pPr>
      <w:r>
        <w:rPr>
          <w:rFonts w:ascii="Arial" w:hAnsi="Arial" w:cs="Arial"/>
          <w:b w:val="0"/>
          <w:i w:val="0"/>
          <w:lang w:bidi="he-IL"/>
        </w:rPr>
        <w:t>“אתה מחו״ל?” שאל סמיר.</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“אבל עברית יש.”</w:t>
      </w:r>
    </w:p>
    <w:p>
      <w:pPr>
        <w:jc w:val="right"/>
        <w:bidi w:val="1"/>
        <w:jc w:val="right"/>
      </w:pPr>
      <w:r>
        <w:rPr>
          <w:rFonts w:ascii="Arial" w:hAnsi="Arial" w:cs="Arial"/>
          <w:b w:val="0"/>
          <w:i w:val="0"/>
          <w:lang w:bidi="he-IL"/>
        </w:rPr>
        <w:t>“יש.”</w:t>
      </w:r>
    </w:p>
    <w:p>
      <w:pPr>
        <w:jc w:val="right"/>
        <w:bidi w:val="1"/>
        <w:jc w:val="right"/>
      </w:pPr>
      <w:r>
        <w:rPr>
          <w:rFonts w:ascii="Arial" w:hAnsi="Arial" w:cs="Arial"/>
          <w:b w:val="0"/>
          <w:i w:val="0"/>
          <w:lang w:bidi="he-IL"/>
        </w:rPr>
        <w:t>“אז אתה מכאן.”</w:t>
      </w:r>
    </w:p>
    <w:p>
      <w:pPr>
        <w:jc w:val="right"/>
        <w:bidi w:val="1"/>
        <w:jc w:val="right"/>
      </w:pPr>
      <w:r>
        <w:rPr>
          <w:rFonts w:ascii="Arial" w:hAnsi="Arial" w:cs="Arial"/>
          <w:b w:val="0"/>
          <w:i w:val="0"/>
          <w:lang w:bidi="he-IL"/>
        </w:rPr>
        <w:t>יונה חייך. “זה יותר מסובך.”</w:t>
      </w:r>
    </w:p>
    <w:p>
      <w:pPr>
        <w:jc w:val="right"/>
        <w:bidi w:val="1"/>
        <w:jc w:val="right"/>
      </w:pPr>
      <w:r>
        <w:rPr>
          <w:rFonts w:ascii="Arial" w:hAnsi="Arial" w:cs="Arial"/>
          <w:b w:val="0"/>
          <w:i w:val="0"/>
          <w:lang w:bidi="he-IL"/>
        </w:rPr>
        <w:t>סמיר צחק. “פה הכול יותר מסובך. אבל גם מי שאומר שהוא מבחוץ, הכביש מזהה.”</w:t>
      </w:r>
    </w:p>
    <w:p>
      <w:pPr>
        <w:jc w:val="right"/>
        <w:bidi w:val="1"/>
        <w:jc w:val="right"/>
      </w:pPr>
      <w:r>
        <w:rPr>
          <w:rFonts w:ascii="Arial" w:hAnsi="Arial" w:cs="Arial"/>
          <w:b w:val="0"/>
          <w:i w:val="0"/>
          <w:lang w:bidi="he-IL"/>
        </w:rPr>
        <w:t>יונה לא ענה. הוא הביט באור. היו דברים בארץ שהרגיזו אותו רק מפני שעוד לא הפסיק להיות אכפת לו מהם. בחו״ל העברית הייתה אצלו שפה של ספרים, שיחות והודעות משפחתיות. כאן היא חזרה דרך חלון פתוח, דרך ריח של אבק חם, דרך צל של אקליפטוס על קיר, בלי לבקש רשות.</w:t>
      </w:r>
    </w:p>
    <w:p>
      <w:pPr>
        <w:jc w:val="right"/>
        <w:bidi w:val="1"/>
        <w:jc w:val="right"/>
      </w:pPr>
      <w:r>
        <w:rPr>
          <w:rFonts w:ascii="Arial" w:hAnsi="Arial" w:cs="Arial"/>
          <w:b w:val="0"/>
          <w:i w:val="0"/>
          <w:lang w:bidi="he-IL"/>
        </w:rPr>
        <w:t>הוא אהב את הארץ. לא ידע איפה להניח את זה.</w:t>
      </w:r>
    </w:p>
    <w:p>
      <w:pPr>
        <w:jc w:val="right"/>
        <w:bidi w:val="1"/>
        <w:jc w:val="right"/>
      </w:pPr>
      <w:r>
        <w:rPr>
          <w:rFonts w:ascii="Arial" w:hAnsi="Arial" w:cs="Arial"/>
          <w:b w:val="0"/>
          <w:i w:val="0"/>
          <w:lang w:bidi="he-IL"/>
        </w:rPr>
        <w:t>הוא הגיע לעיר עם מזוודה אחת וכתובת מקופלת בכיס המעיל. המעיל היה דק מדי למזג האוויר וחם מדי לעונה, מן הסוג שאדם לובש לא מפני שהוא מתאים אלא מפני שכבר היה עליו כשהחליט לא לחזור בו מן הנסיעה. הוא הגיע בשביל דירה קטנה של דוד רחוק, או בשביל מסמך שהיה צריך לתרגם, או בשביל עניין ירושה שלא היה שווה את מחיר הטיסה ובכל זאת הביא אותו.</w:t>
      </w:r>
    </w:p>
    <w:p>
      <w:pPr>
        <w:jc w:val="right"/>
        <w:bidi w:val="1"/>
        <w:jc w:val="right"/>
      </w:pPr>
      <w:r>
        <w:rPr>
          <w:rFonts w:ascii="Arial" w:hAnsi="Arial" w:cs="Arial"/>
          <w:b w:val="0"/>
          <w:i w:val="0"/>
          <w:lang w:bidi="he-IL"/>
        </w:rPr>
        <w:t>הוא היה יהודי, בזה לא היה ספק. גם אם היו בעיר מי שהתאמצו לסדר את הספק במקומו.</w:t>
      </w:r>
    </w:p>
    <w:p>
      <w:pPr>
        <w:jc w:val="right"/>
        <w:bidi w:val="1"/>
        <w:jc w:val="right"/>
      </w:pPr>
      <w:r>
        <w:rPr>
          <w:rFonts w:ascii="Arial" w:hAnsi="Arial" w:cs="Arial"/>
          <w:b w:val="0"/>
          <w:i w:val="0"/>
          <w:lang w:bidi="he-IL"/>
        </w:rPr>
        <w:t>הוא לא היה דתי לשעבר. לא הייתה בו דרמה של פרידה, לא רב שכעס עליו בנעוריו, לא ישיבה שעזב באמצע לילה. הוא גדל בבית מסורתי במידה רכה: קידוש כשהמשפחה הייתה יחד, מצה בפסח, נרות לפעמים, בית כנסת ביום כיפור אם לא ירד גשם ואם לא היה ריב לפני. בבית שלו לא שמרו מצוות כמו ששומרים על גבול, ולא הפרו אותן כמו שמורדים במלך. הדברים פשוט היו שם: חלה, סבא, שירים, צחוק, טלוויזיה דולקת נמוך, מישהו שאומר “נו, תכבד” לפני ברכה שלא כולם הקשיבו לה.</w:t>
      </w:r>
    </w:p>
    <w:p>
      <w:pPr>
        <w:jc w:val="right"/>
        <w:bidi w:val="1"/>
        <w:jc w:val="right"/>
      </w:pPr>
      <w:r>
        <w:rPr>
          <w:rFonts w:ascii="Arial" w:hAnsi="Arial" w:cs="Arial"/>
          <w:b w:val="0"/>
          <w:i w:val="0"/>
          <w:lang w:bidi="he-IL"/>
        </w:rPr>
        <w:t>יונה מעולם לא יצא מן הדת כי מעולם לא נכנס אליה עד הסוף. אבל הוא גם מעולם לא יצא מן היהדות. היא נשארה אצלו כמו שפה שאפשר לחלום בה גם כשכבר שנים מדברים אחרת ביום.</w:t>
      </w:r>
    </w:p>
    <w:p>
      <w:pPr>
        <w:jc w:val="right"/>
        <w:bidi w:val="1"/>
        <w:jc w:val="right"/>
      </w:pPr>
      <w:r>
        <w:rPr>
          <w:rFonts w:ascii="Arial" w:hAnsi="Arial" w:cs="Arial"/>
          <w:b w:val="0"/>
          <w:i w:val="0"/>
          <w:lang w:bidi="he-IL"/>
        </w:rPr>
        <w:t>העברית שלו הייתה טובה מדי בשביל תייר ורחוקה מדי בשביל בן המקום. הוא ידע מתי אומרים “מעריב” ומתי “ערבית”, אבל לא תמיד זכר באיזה ספסל מותר לשבת בלי שמישהו יזיז את העיניים. הוא הכיר פסוקים כמו שמכירים רחובות בעיר שעזבת מזמן: מספיק כדי להגיע, לא מספיק כדי להעמיד פנים שאתה גר שם. לפעמים היה מצטט חצי משפט ואחר כך שותק, כאילו החצי השני שייך למישהו אחר.</w:t>
      </w:r>
    </w:p>
    <w:p>
      <w:pPr>
        <w:jc w:val="right"/>
        <w:bidi w:val="1"/>
        <w:jc w:val="right"/>
      </w:pPr>
      <w:r>
        <w:rPr>
          <w:rFonts w:ascii="Arial" w:hAnsi="Arial" w:cs="Arial"/>
          <w:b w:val="0"/>
          <w:i w:val="0"/>
          <w:lang w:bidi="he-IL"/>
        </w:rPr>
        <w:t>אנשים שאלו אותו שאלות שקטות, כמו ששואלים אדם שלא יודעים אם הוא אחד משלנו או מישהו שצריך להיזהר לידו.</w:t>
      </w:r>
    </w:p>
    <w:p>
      <w:pPr>
        <w:jc w:val="right"/>
        <w:bidi w:val="1"/>
        <w:jc w:val="right"/>
      </w:pPr>
      <w:r>
        <w:rPr>
          <w:rFonts w:ascii="Arial" w:hAnsi="Arial" w:cs="Arial"/>
          <w:b w:val="0"/>
          <w:i w:val="0"/>
          <w:lang w:bidi="he-IL"/>
        </w:rPr>
        <w:t>“אתה מכאן?”</w:t>
      </w:r>
    </w:p>
    <w:p>
      <w:pPr>
        <w:jc w:val="right"/>
        <w:bidi w:val="1"/>
        <w:jc w:val="right"/>
      </w:pPr>
      <w:r>
        <w:rPr>
          <w:rFonts w:ascii="Arial" w:hAnsi="Arial" w:cs="Arial"/>
          <w:b w:val="0"/>
          <w:i w:val="0"/>
          <w:lang w:bidi="he-IL"/>
        </w:rPr>
        <w:t>“לא בדיוק.”</w:t>
      </w:r>
    </w:p>
    <w:p>
      <w:pPr>
        <w:jc w:val="right"/>
        <w:bidi w:val="1"/>
        <w:jc w:val="right"/>
      </w:pPr>
      <w:r>
        <w:rPr>
          <w:rFonts w:ascii="Arial" w:hAnsi="Arial" w:cs="Arial"/>
          <w:b w:val="0"/>
          <w:i w:val="0"/>
          <w:lang w:bidi="he-IL"/>
        </w:rPr>
        <w:t>“אבל עברית יש לך.”</w:t>
      </w:r>
    </w:p>
    <w:p>
      <w:pPr>
        <w:jc w:val="right"/>
        <w:bidi w:val="1"/>
        <w:jc w:val="right"/>
      </w:pPr>
      <w:r>
        <w:rPr>
          <w:rFonts w:ascii="Arial" w:hAnsi="Arial" w:cs="Arial"/>
          <w:b w:val="0"/>
          <w:i w:val="0"/>
          <w:lang w:bidi="he-IL"/>
        </w:rPr>
        <w:t>“קצת.”</w:t>
      </w:r>
    </w:p>
    <w:p>
      <w:pPr>
        <w:jc w:val="right"/>
        <w:bidi w:val="1"/>
        <w:jc w:val="right"/>
      </w:pPr>
      <w:r>
        <w:rPr>
          <w:rFonts w:ascii="Arial" w:hAnsi="Arial" w:cs="Arial"/>
          <w:b w:val="0"/>
          <w:i w:val="0"/>
          <w:lang w:bidi="he-IL"/>
        </w:rPr>
        <w:t>“קצת ככה לא מדברים.”</w:t>
      </w:r>
    </w:p>
    <w:p>
      <w:pPr>
        <w:jc w:val="right"/>
        <w:bidi w:val="1"/>
        <w:jc w:val="right"/>
      </w:pPr>
      <w:r>
        <w:rPr>
          <w:rFonts w:ascii="Arial" w:hAnsi="Arial" w:cs="Arial"/>
          <w:b w:val="0"/>
          <w:i w:val="0"/>
          <w:lang w:bidi="he-IL"/>
        </w:rPr>
        <w:t>“אז אולי יותר מקצת.”</w:t>
      </w:r>
    </w:p>
    <w:p>
      <w:pPr>
        <w:jc w:val="right"/>
        <w:bidi w:val="1"/>
        <w:jc w:val="right"/>
      </w:pPr>
      <w:r>
        <w:rPr>
          <w:rFonts w:ascii="Arial" w:hAnsi="Arial" w:cs="Arial"/>
          <w:b w:val="0"/>
          <w:i w:val="0"/>
          <w:lang w:bidi="he-IL"/>
        </w:rPr>
        <w:t>“למדת?”</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“נו.”</w:t>
      </w:r>
    </w:p>
    <w:p>
      <w:pPr>
        <w:jc w:val="right"/>
        <w:bidi w:val="1"/>
        <w:jc w:val="right"/>
      </w:pPr>
      <w:r>
        <w:rPr>
          <w:rFonts w:ascii="Arial" w:hAnsi="Arial" w:cs="Arial"/>
          <w:b w:val="0"/>
          <w:i w:val="0"/>
          <w:lang w:bidi="he-IL"/>
        </w:rPr>
        <w:t>“כל מיני.”</w:t>
      </w:r>
    </w:p>
    <w:p>
      <w:pPr>
        <w:jc w:val="right"/>
        <w:bidi w:val="1"/>
        <w:jc w:val="right"/>
      </w:pPr>
      <w:r>
        <w:rPr>
          <w:rFonts w:ascii="Arial" w:hAnsi="Arial" w:cs="Arial"/>
          <w:b w:val="0"/>
          <w:i w:val="0"/>
          <w:lang w:bidi="he-IL"/>
        </w:rPr>
        <w:t>“ישיבה?”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“אז איפה?”</w:t>
      </w:r>
    </w:p>
    <w:p>
      <w:pPr>
        <w:jc w:val="right"/>
        <w:bidi w:val="1"/>
        <w:jc w:val="right"/>
      </w:pPr>
      <w:r>
        <w:rPr>
          <w:rFonts w:ascii="Arial" w:hAnsi="Arial" w:cs="Arial"/>
          <w:b w:val="0"/>
          <w:i w:val="0"/>
          <w:lang w:bidi="he-IL"/>
        </w:rPr>
        <w:t>יונה היה מחייך. “אנשים.”</w:t>
      </w:r>
    </w:p>
    <w:p>
      <w:pPr>
        <w:jc w:val="right"/>
        <w:bidi w:val="1"/>
        <w:jc w:val="right"/>
      </w:pPr>
      <w:r>
        <w:rPr>
          <w:rFonts w:ascii="Arial" w:hAnsi="Arial" w:cs="Arial"/>
          <w:b w:val="0"/>
          <w:i w:val="0"/>
          <w:lang w:bidi="he-IL"/>
        </w:rPr>
        <w:t>זו הייתה תשובה שלא סיפקה איש, ולכן חזרה על עצמה מהר. בעיר ההיא, כל דבר שלא נכנס לקטגוריה נעשה סיפור לפני שהספיק להיות אדם.</w:t>
      </w:r>
    </w:p>
    <w:p>
      <w:pPr>
        <w:jc w:val="right"/>
        <w:bidi w:val="1"/>
        <w:jc w:val="right"/>
      </w:pPr>
      <w:r>
        <w:rPr>
          <w:rFonts w:ascii="Arial" w:hAnsi="Arial" w:cs="Arial"/>
          <w:b w:val="0"/>
          <w:i w:val="0"/>
          <w:lang w:bidi="he-IL"/>
        </w:rPr>
        <w:t>לא קראו לו אפיקורוס, לפחות לא בתחילה. המילה הייתה כבדה מדי. “כופר” היה קל יותר. קצר יותר. מתאים יותר למדרגות, לחצר, לילדים, לגבאי שנאנח כשהוא רואה אדם בלי כיפה עומד קרוב מדי לארון הספרים.</w:t>
      </w:r>
    </w:p>
    <w:p>
      <w:pPr>
        <w:jc w:val="right"/>
        <w:bidi w:val="1"/>
        <w:jc w:val="right"/>
      </w:pPr>
      <w:r>
        <w:rPr>
          <w:rFonts w:ascii="Arial" w:hAnsi="Arial" w:cs="Arial"/>
          <w:b w:val="0"/>
          <w:i w:val="0"/>
          <w:lang w:bidi="he-IL"/>
        </w:rPr>
        <w:t>אבל גם זה לא היה מדויק.</w:t>
      </w:r>
    </w:p>
    <w:p>
      <w:pPr>
        <w:jc w:val="right"/>
        <w:bidi w:val="1"/>
        <w:jc w:val="right"/>
      </w:pPr>
      <w:r>
        <w:rPr>
          <w:rFonts w:ascii="Arial" w:hAnsi="Arial" w:cs="Arial"/>
          <w:b w:val="0"/>
          <w:i w:val="0"/>
          <w:lang w:bidi="he-IL"/>
        </w:rPr>
        <w:t>יונה לא אהב להילחם באמונה. הוא לא עשה טקסים מן החילוניות שלו. הוא לא חיפש לסתור. הוא היה פתוח לשיחות עם כולם באופן שהכעיס כמעט את כל הצדדים: עם רבנים ועם אתאיסטים, עם מאמינים ועם אנשים שאיבדו אמונה, עם מי שדיברו בשם מסורת ועם מי שדיברו בשם מדע, עם מי שידעו לצטט ועם מי שידעו רק לכאוב.</w:t>
      </w:r>
    </w:p>
    <w:p>
      <w:pPr>
        <w:jc w:val="right"/>
        <w:bidi w:val="1"/>
        <w:jc w:val="right"/>
      </w:pPr>
      <w:r>
        <w:rPr>
          <w:rFonts w:ascii="Arial" w:hAnsi="Arial" w:cs="Arial"/>
          <w:b w:val="0"/>
          <w:i w:val="0"/>
          <w:lang w:bidi="he-IL"/>
        </w:rPr>
        <w:t>הוא לא חשב שכל דעה נכונה. הוא רק רצה לדעת על מה היא מגינה.</w:t>
      </w:r>
    </w:p>
    <w:p>
      <w:pPr>
        <w:jc w:val="right"/>
        <w:bidi w:val="1"/>
        <w:jc w:val="right"/>
      </w:pPr>
      <w:r>
        <w:rPr>
          <w:rFonts w:ascii="Arial" w:hAnsi="Arial" w:cs="Arial"/>
          <w:b w:val="0"/>
          <w:i w:val="0"/>
          <w:lang w:bidi="he-IL"/>
        </w:rPr>
        <w:t>הוא לא החזיק שיטה מסודרת. לא היו לו שמות יפים למה שחשב. אבל היה לו הרגל: לפני שקיבל תשובה כתשובה, היה שואל איזו שאלה נדרסה בדרך אליה. לפני שהאמין לגבול, היה בודק אם הוא עדיין שומר על משהו חי, או רק מגן על עצמו.</w:t>
      </w:r>
    </w:p>
    <w:p>
      <w:pPr>
        <w:jc w:val="right"/>
        <w:bidi w:val="1"/>
        <w:jc w:val="right"/>
      </w:pPr>
      <w:r>
        <w:rPr>
          <w:rFonts w:ascii="Arial" w:hAnsi="Arial" w:cs="Arial"/>
          <w:b w:val="0"/>
          <w:i w:val="0"/>
          <w:lang w:bidi="he-IL"/>
        </w:rPr>
        <w:t>את זה לא לימדו אותו בבית מדרש. אולי למד את זה בתחנות רכבת, בשפות לא גמורות, בחדרי המתנה, באנשים שדיברו על בית כאילו היה מקום שאפשר להגיע אליו רק אחרי שמישהו אחר הסכים לקרוא לו כך.</w:t>
      </w:r>
    </w:p>
    <w:p>
      <w:pPr>
        <w:jc w:val="right"/>
        <w:bidi w:val="1"/>
        <w:jc w:val="right"/>
      </w:pPr>
      <w:r>
        <w:rPr>
          <w:rFonts w:ascii="Arial" w:hAnsi="Arial" w:cs="Arial"/>
          <w:b w:val="0"/>
          <w:i w:val="0"/>
          <w:lang w:bidi="he-IL"/>
        </w:rPr>
        <w:t>הם ידעו יותר ממנו כמעט בכל דבר. לפעמים, דווקא משום כך, לא ראו מתי ידע מתחיל להיות קיר.</w:t>
      </w:r>
    </w:p>
    <w:p>
      <w:pPr>
        <w:jc w:val="right"/>
        <w:bidi w:val="1"/>
        <w:jc w:val="right"/>
      </w:pPr>
      <w:r>
        <w:rPr>
          <w:rFonts w:ascii="Arial" w:hAnsi="Arial" w:cs="Arial"/>
          <w:b w:val="0"/>
          <w:i w:val="0"/>
          <w:lang w:bidi="he-IL"/>
        </w:rPr>
        <w:t>השם נדבק אליו בגלל השעון.</w:t>
      </w:r>
    </w:p>
    <w:p>
      <w:pPr>
        <w:jc w:val="right"/>
        <w:bidi w:val="1"/>
        <w:jc w:val="right"/>
      </w:pPr>
      <w:r>
        <w:rPr>
          <w:rFonts w:ascii="Arial" w:hAnsi="Arial" w:cs="Arial"/>
          <w:b w:val="0"/>
          <w:i w:val="0"/>
          <w:lang w:bidi="he-IL"/>
        </w:rPr>
        <w:t>השעון שמעל הכניסה לבית המדרש פיגר בשלוש דקות מאז חודש אב של שנה שאף אחד כבר לא הסכים לזכור במדויק. היו מי שאמרו שזה התחיל אחרי הפסקת חשמל. היו מי שאמרו שאחד הגבאים הזיז אותו בכוונה כדי שלא יתחילו ערבית מוקדם מדי. היו מי שאמרו, בשקט, שהזמן בבית המדרש תמיד הלך קצת אחרת.</w:t>
      </w:r>
    </w:p>
    <w:p>
      <w:pPr>
        <w:jc w:val="right"/>
        <w:bidi w:val="1"/>
        <w:jc w:val="right"/>
      </w:pPr>
      <w:r>
        <w:rPr>
          <w:rFonts w:ascii="Arial" w:hAnsi="Arial" w:cs="Arial"/>
          <w:b w:val="0"/>
          <w:i w:val="0"/>
          <w:lang w:bidi="he-IL"/>
        </w:rPr>
        <w:t>יונה שאל איפה הסולם, עלה, פתח את הקופסה הקטנה מאחור, סובב משהו, ירד, והשעון התחיל ללכת נכון.</w:t>
      </w:r>
    </w:p>
    <w:p>
      <w:pPr>
        <w:jc w:val="right"/>
        <w:bidi w:val="1"/>
        <w:jc w:val="right"/>
      </w:pPr>
      <w:r>
        <w:rPr>
          <w:rFonts w:ascii="Arial" w:hAnsi="Arial" w:cs="Arial"/>
          <w:b w:val="0"/>
          <w:i w:val="0"/>
          <w:lang w:bidi="he-IL"/>
        </w:rPr>
        <w:t>“קוסם,” אמר אחד הילדים.</w:t>
      </w:r>
    </w:p>
    <w:p>
      <w:pPr>
        <w:jc w:val="right"/>
        <w:bidi w:val="1"/>
        <w:jc w:val="right"/>
      </w:pPr>
      <w:r>
        <w:rPr>
          <w:rFonts w:ascii="Arial" w:hAnsi="Arial" w:cs="Arial"/>
          <w:b w:val="0"/>
          <w:i w:val="0"/>
          <w:lang w:bidi="he-IL"/>
        </w:rPr>
        <w:t>“לא קוסם,” אמר יונה. “סוללה.”</w:t>
      </w:r>
    </w:p>
    <w:p>
      <w:pPr>
        <w:jc w:val="right"/>
        <w:bidi w:val="1"/>
        <w:jc w:val="right"/>
      </w:pPr>
      <w:r>
        <w:rPr>
          <w:rFonts w:ascii="Arial" w:hAnsi="Arial" w:cs="Arial"/>
          <w:b w:val="0"/>
          <w:i w:val="0"/>
          <w:lang w:bidi="he-IL"/>
        </w:rPr>
        <w:t>הילד חשב רגע ואמר: “אז כופר.”</w:t>
      </w:r>
    </w:p>
    <w:p>
      <w:pPr>
        <w:jc w:val="right"/>
        <w:bidi w:val="1"/>
        <w:jc w:val="right"/>
      </w:pPr>
      <w:r>
        <w:rPr>
          <w:rFonts w:ascii="Arial" w:hAnsi="Arial" w:cs="Arial"/>
          <w:b w:val="0"/>
          <w:i w:val="0"/>
          <w:lang w:bidi="he-IL"/>
        </w:rPr>
        <w:t>יונה הביט בו. “זה בדרך כלל לא אותו מקצוע.”</w:t>
      </w:r>
    </w:p>
    <w:p>
      <w:pPr>
        <w:jc w:val="right"/>
        <w:bidi w:val="1"/>
        <w:jc w:val="right"/>
      </w:pPr>
      <w:r>
        <w:rPr>
          <w:rFonts w:ascii="Arial" w:hAnsi="Arial" w:cs="Arial"/>
          <w:b w:val="0"/>
          <w:i w:val="0"/>
          <w:lang w:bidi="he-IL"/>
        </w:rPr>
        <w:t>“אצלנו כן,” אמר הילד.</w:t>
      </w:r>
    </w:p>
    <w:p>
      <w:pPr>
        <w:jc w:val="right"/>
        <w:bidi w:val="1"/>
        <w:jc w:val="right"/>
      </w:pPr>
      <w:r>
        <w:rPr>
          <w:rFonts w:ascii="Arial" w:hAnsi="Arial" w:cs="Arial"/>
          <w:b w:val="0"/>
          <w:i w:val="0"/>
          <w:lang w:bidi="he-IL"/>
        </w:rPr>
        <w:t>עד הערב כבר היו מי שקראו לו הכופר מארץ חוץ. לא בפניו, בהתחלה. אחר כך כן. בעיר ההיא גם כינויים היו צריכים לעבור דרך כמה אנשים לפני שנעשו מותרים.</w:t>
      </w:r>
    </w:p>
    <w:p>
      <w:pPr>
        <w:jc w:val="right"/>
        <w:bidi w:val="1"/>
        <w:jc w:val="right"/>
      </w:pPr>
      <w:r>
        <w:rPr>
          <w:rFonts w:ascii="Arial" w:hAnsi="Arial" w:cs="Arial"/>
          <w:b w:val="0"/>
          <w:i w:val="0"/>
          <w:lang w:bidi="he-IL"/>
        </w:rPr>
        <w:t>יונה לא התווכח עם הכינוי. הוא לא קיבל אותו, אבל גם לא דחה. יש שמות שאם אתה נלחם בהם, הם רק לומדים את צורת היד שלך. הוא נתן לו לעבור לידו כמו חתול רטוב בחצר. לפעמים, כשמישהו קרא לו כך מעבר לרחוב, הוא היה עונה “כן?” כאילו זו הייתה טעות כתיב שאפשר לחיות איתה.</w:t>
      </w:r>
    </w:p>
    <w:p>
      <w:pPr>
        <w:jc w:val="right"/>
        <w:bidi w:val="1"/>
        <w:jc w:val="right"/>
      </w:pPr>
      <w:r>
        <w:rPr>
          <w:rFonts w:ascii="Arial" w:hAnsi="Arial" w:cs="Arial"/>
          <w:b w:val="0"/>
          <w:i w:val="0"/>
          <w:lang w:bidi="he-IL"/>
        </w:rPr>
        <w:t>בבוקר שבו נמצא הפתק, יונה בדיוק עמד על הסולם וניסה להבין למה האותיות באנגלית מעל החדר הפנימי נטו מעט שמאלה. לא כל השלט. רק המילה ANSWERS. היא נראתה כאילו היא מתרחקת מן הדלת.</w:t>
      </w:r>
    </w:p>
    <w:p>
      <w:pPr>
        <w:jc w:val="right"/>
        <w:bidi w:val="1"/>
        <w:jc w:val="right"/>
      </w:pPr>
      <w:r>
        <w:rPr>
          <w:rFonts w:ascii="Arial" w:hAnsi="Arial" w:cs="Arial"/>
          <w:b w:val="0"/>
          <w:i w:val="0"/>
          <w:lang w:bidi="he-IL"/>
        </w:rPr>
        <w:t>“אל תיגע בזה,” אמר הגבאי.</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“זה שלט.”</w:t>
      </w:r>
    </w:p>
    <w:p>
      <w:pPr>
        <w:jc w:val="right"/>
        <w:bidi w:val="1"/>
        <w:jc w:val="right"/>
      </w:pPr>
      <w:r>
        <w:rPr>
          <w:rFonts w:ascii="Arial" w:hAnsi="Arial" w:cs="Arial"/>
          <w:b w:val="0"/>
          <w:i w:val="0"/>
          <w:lang w:bidi="he-IL"/>
        </w:rPr>
        <w:t>“אני יודע.”</w:t>
      </w:r>
    </w:p>
    <w:p>
      <w:pPr>
        <w:jc w:val="right"/>
        <w:bidi w:val="1"/>
        <w:jc w:val="right"/>
      </w:pPr>
      <w:r>
        <w:rPr>
          <w:rFonts w:ascii="Arial" w:hAnsi="Arial" w:cs="Arial"/>
          <w:b w:val="0"/>
          <w:i w:val="0"/>
          <w:lang w:bidi="he-IL"/>
        </w:rPr>
        <w:t>“אז אל תיגע.”</w:t>
      </w:r>
    </w:p>
    <w:p>
      <w:pPr>
        <w:jc w:val="right"/>
        <w:bidi w:val="1"/>
        <w:jc w:val="right"/>
      </w:pPr>
      <w:r>
        <w:rPr>
          <w:rFonts w:ascii="Arial" w:hAnsi="Arial" w:cs="Arial"/>
          <w:b w:val="0"/>
          <w:i w:val="0"/>
          <w:lang w:bidi="he-IL"/>
        </w:rPr>
        <w:t>“הוא עקום.”</w:t>
      </w:r>
    </w:p>
    <w:p>
      <w:pPr>
        <w:jc w:val="right"/>
        <w:bidi w:val="1"/>
        <w:jc w:val="right"/>
      </w:pPr>
      <w:r>
        <w:rPr>
          <w:rFonts w:ascii="Arial" w:hAnsi="Arial" w:cs="Arial"/>
          <w:b w:val="0"/>
          <w:i w:val="0"/>
          <w:lang w:bidi="he-IL"/>
        </w:rPr>
        <w:t>“הוא תמיד היה עקום.”</w:t>
      </w:r>
    </w:p>
    <w:p>
      <w:pPr>
        <w:jc w:val="right"/>
        <w:bidi w:val="1"/>
        <w:jc w:val="right"/>
      </w:pPr>
      <w:r>
        <w:rPr>
          <w:rFonts w:ascii="Arial" w:hAnsi="Arial" w:cs="Arial"/>
          <w:b w:val="0"/>
          <w:i w:val="0"/>
          <w:lang w:bidi="he-IL"/>
        </w:rPr>
        <w:t>יונה סגר את המברג. “זה לא טיעון חזק כמו שאתם חושבים.”</w:t>
      </w:r>
    </w:p>
    <w:p>
      <w:pPr>
        <w:jc w:val="right"/>
        <w:bidi w:val="1"/>
        <w:jc w:val="right"/>
      </w:pPr>
      <w:r>
        <w:rPr>
          <w:rFonts w:ascii="Arial" w:hAnsi="Arial" w:cs="Arial"/>
          <w:b w:val="0"/>
          <w:i w:val="0"/>
          <w:lang w:bidi="he-IL"/>
        </w:rPr>
        <w:t>הגבאי לא צחק, אבל הילד מן השעון צחק בשבילו.</w:t>
      </w:r>
    </w:p>
    <w:p>
      <w:pPr>
        <w:jc w:val="right"/>
        <w:bidi w:val="1"/>
        <w:jc w:val="right"/>
      </w:pPr>
      <w:r>
        <w:rPr>
          <w:rFonts w:ascii="Arial" w:hAnsi="Arial" w:cs="Arial"/>
          <w:b w:val="0"/>
          <w:i w:val="0"/>
          <w:lang w:bidi="he-IL"/>
        </w:rPr>
        <w:t>בפנים, הרבנים עדיין עמדו מול הפתק.</w:t>
      </w:r>
    </w:p>
    <w:p>
      <w:pPr>
        <w:jc w:val="right"/>
        <w:bidi w:val="1"/>
        <w:jc w:val="right"/>
      </w:pPr>
      <w:r>
        <w:rPr>
          <w:rFonts w:ascii="Arial" w:hAnsi="Arial" w:cs="Arial"/>
          <w:b w:val="0"/>
          <w:i w:val="0"/>
          <w:lang w:bidi="he-IL"/>
        </w:rPr>
        <w:t>לאחר כמה דקות נכנסו לחדר הפנימי: הרב מנחם רוזן, הרב אליקים ברזל, שמואל הוכמן, ונפתלי. הם סגרו את הדלת. מי שהיה בחוץ שמע את הידית יורדת בשקט, כאילו הדלת עצמה ביקשה שלא יגזימו במשמעות.</w:t>
      </w:r>
    </w:p>
    <w:p>
      <w:pPr>
        <w:jc w:val="right"/>
        <w:bidi w:val="1"/>
        <w:jc w:val="right"/>
      </w:pPr>
      <w:r>
        <w:rPr>
          <w:rFonts w:ascii="Arial" w:hAnsi="Arial" w:cs="Arial"/>
          <w:b w:val="0"/>
          <w:i w:val="0"/>
          <w:lang w:bidi="he-IL"/>
        </w:rPr>
        <w:t>בחדר היו שולחן ארוך, ארבעה כיסאות ועוד כיסא אחד שלא השתמשו בו. הכיסא החמישי עמד תמיד ליד הקיר, מכוסה מעט באבק. לא היה ברור למי נועד. היו שאמרו לאורח חשוב. היו שאמרו לאליהו. היו שאמרו שהכיסא נשאר מן הימים שבהם עוד הזמינו פנימה את מי שעליו נשאלה השאלה. איש לא הזיז אותו.</w:t>
      </w:r>
    </w:p>
    <w:p>
      <w:pPr>
        <w:jc w:val="right"/>
        <w:bidi w:val="1"/>
        <w:jc w:val="right"/>
      </w:pPr>
      <w:r>
        <w:rPr>
          <w:rFonts w:ascii="Arial" w:hAnsi="Arial" w:cs="Arial"/>
          <w:b w:val="0"/>
          <w:i w:val="0"/>
          <w:lang w:bidi="he-IL"/>
        </w:rPr>
        <w:t>הרב רוזן הניח את הפתק במרכז השולחן, כאילו אם יהיה מספיק רחוק מכולם יפסיק להיות שייך למישהו.</w:t>
      </w:r>
    </w:p>
    <w:p>
      <w:pPr>
        <w:jc w:val="right"/>
        <w:bidi w:val="1"/>
        <w:jc w:val="right"/>
      </w:pPr>
      <w:r>
        <w:rPr>
          <w:rFonts w:ascii="Arial" w:hAnsi="Arial" w:cs="Arial"/>
          <w:b w:val="0"/>
          <w:i w:val="0"/>
          <w:lang w:bidi="he-IL"/>
        </w:rPr>
        <w:t>הרב ברזל קרא בקול: “מה עושים עם מי שחזר, אבל אין לו דרך להיכנס?”</w:t>
      </w:r>
    </w:p>
    <w:p>
      <w:pPr>
        <w:jc w:val="right"/>
        <w:bidi w:val="1"/>
        <w:jc w:val="right"/>
      </w:pPr>
      <w:r>
        <w:rPr>
          <w:rFonts w:ascii="Arial" w:hAnsi="Arial" w:cs="Arial"/>
          <w:b w:val="0"/>
          <w:i w:val="0"/>
          <w:lang w:bidi="he-IL"/>
        </w:rPr>
        <w:t>הוא לא קרא את זה כמו שאלה. הוא קרא את זה כמו דלת שמישהו ניסה לפתוח בלי רשות.</w:t>
      </w:r>
    </w:p>
    <w:p>
      <w:pPr>
        <w:jc w:val="right"/>
        <w:bidi w:val="1"/>
        <w:jc w:val="right"/>
      </w:pPr>
      <w:r>
        <w:rPr>
          <w:rFonts w:ascii="Arial" w:hAnsi="Arial" w:cs="Arial"/>
          <w:b w:val="0"/>
          <w:i w:val="0"/>
          <w:lang w:bidi="he-IL"/>
        </w:rPr>
        <w:t>“מי שחזר מאין?” שאל.</w:t>
      </w:r>
    </w:p>
    <w:p>
      <w:pPr>
        <w:jc w:val="right"/>
        <w:bidi w:val="1"/>
        <w:jc w:val="right"/>
      </w:pPr>
      <w:r>
        <w:rPr>
          <w:rFonts w:ascii="Arial" w:hAnsi="Arial" w:cs="Arial"/>
          <w:b w:val="0"/>
          <w:i w:val="0"/>
          <w:lang w:bidi="he-IL"/>
        </w:rPr>
        <w:t>שמואל הוכמן אמר: “זה בדיוק מה שלא כתוב.”</w:t>
      </w:r>
    </w:p>
    <w:p>
      <w:pPr>
        <w:jc w:val="right"/>
        <w:bidi w:val="1"/>
        <w:jc w:val="right"/>
      </w:pPr>
      <w:r>
        <w:rPr>
          <w:rFonts w:ascii="Arial" w:hAnsi="Arial" w:cs="Arial"/>
          <w:b w:val="0"/>
          <w:i w:val="0"/>
          <w:lang w:bidi="he-IL"/>
        </w:rPr>
        <w:t>“אז אין שאלה,” אמר ברזל. “יש רמז.”</w:t>
      </w:r>
    </w:p>
    <w:p>
      <w:pPr>
        <w:jc w:val="right"/>
        <w:bidi w:val="1"/>
        <w:jc w:val="right"/>
      </w:pPr>
      <w:r>
        <w:rPr>
          <w:rFonts w:ascii="Arial" w:hAnsi="Arial" w:cs="Arial"/>
          <w:b w:val="0"/>
          <w:i w:val="0"/>
          <w:lang w:bidi="he-IL"/>
        </w:rPr>
        <w:t>נפתלי אמר: “אולי הרמז הוא השאלה.”</w:t>
      </w:r>
    </w:p>
    <w:p>
      <w:pPr>
        <w:jc w:val="right"/>
        <w:bidi w:val="1"/>
        <w:jc w:val="right"/>
      </w:pPr>
      <w:r>
        <w:rPr>
          <w:rFonts w:ascii="Arial" w:hAnsi="Arial" w:cs="Arial"/>
          <w:b w:val="0"/>
          <w:i w:val="0"/>
          <w:lang w:bidi="he-IL"/>
        </w:rPr>
        <w:t>ברזל הסתכל עליו עד שנפתלי הוריד את העיניים.</w:t>
      </w:r>
    </w:p>
    <w:p>
      <w:pPr>
        <w:jc w:val="right"/>
        <w:bidi w:val="1"/>
        <w:jc w:val="right"/>
      </w:pPr>
      <w:r>
        <w:rPr>
          <w:rFonts w:ascii="Arial" w:hAnsi="Arial" w:cs="Arial"/>
          <w:b w:val="0"/>
          <w:i w:val="0"/>
          <w:lang w:bidi="he-IL"/>
        </w:rPr>
        <w:t>הרב רוזן ישב לאט. תנועותיו היו של אדם שלמד לא למהר ליד מילים. הוא היה מן האנשים ששתיקה שלהם אינה ריקה אלא מלאה מדי, ולכן אחרים ממהרים למלא אותה.</w:t>
      </w:r>
    </w:p>
    <w:p>
      <w:pPr>
        <w:jc w:val="right"/>
        <w:bidi w:val="1"/>
        <w:jc w:val="right"/>
      </w:pPr>
      <w:r>
        <w:rPr>
          <w:rFonts w:ascii="Arial" w:hAnsi="Arial" w:cs="Arial"/>
          <w:b w:val="0"/>
          <w:i w:val="0"/>
          <w:lang w:bidi="he-IL"/>
        </w:rPr>
        <w:t>“נניח שזה אדם שחזר לקהילה,” אמר.</w:t>
      </w:r>
    </w:p>
    <w:p>
      <w:pPr>
        <w:jc w:val="right"/>
        <w:bidi w:val="1"/>
        <w:jc w:val="right"/>
      </w:pPr>
      <w:r>
        <w:rPr>
          <w:rFonts w:ascii="Arial" w:hAnsi="Arial" w:cs="Arial"/>
          <w:b w:val="0"/>
          <w:i w:val="0"/>
          <w:lang w:bidi="he-IL"/>
        </w:rPr>
        <w:t>“אם עזב מרצון,” אמר ברזל, “החזרה אינה מוחקת את היציאה.”</w:t>
      </w:r>
    </w:p>
    <w:p>
      <w:pPr>
        <w:jc w:val="right"/>
        <w:bidi w:val="1"/>
        <w:jc w:val="right"/>
      </w:pPr>
      <w:r>
        <w:rPr>
          <w:rFonts w:ascii="Arial" w:hAnsi="Arial" w:cs="Arial"/>
          <w:b w:val="0"/>
          <w:i w:val="0"/>
          <w:lang w:bidi="he-IL"/>
        </w:rPr>
        <w:t>“ואם יצא מפני שלא השאירו לו מקום?” שאל הוכמן.</w:t>
      </w:r>
    </w:p>
    <w:p>
      <w:pPr>
        <w:jc w:val="right"/>
        <w:bidi w:val="1"/>
        <w:jc w:val="right"/>
      </w:pPr>
      <w:r>
        <w:rPr>
          <w:rFonts w:ascii="Arial" w:hAnsi="Arial" w:cs="Arial"/>
          <w:b w:val="0"/>
          <w:i w:val="0"/>
          <w:lang w:bidi="he-IL"/>
        </w:rPr>
        <w:t>“מי שלא השאירו לו מקום בדרך כלל יודע לומר מי הוציא אותו.”</w:t>
      </w:r>
    </w:p>
    <w:p>
      <w:pPr>
        <w:jc w:val="right"/>
        <w:bidi w:val="1"/>
        <w:jc w:val="right"/>
      </w:pPr>
      <w:r>
        <w:rPr>
          <w:rFonts w:ascii="Arial" w:hAnsi="Arial" w:cs="Arial"/>
          <w:b w:val="0"/>
          <w:i w:val="0"/>
          <w:lang w:bidi="he-IL"/>
        </w:rPr>
        <w:t>“לא תמיד,” אמר הרב רוזן.</w:t>
      </w:r>
    </w:p>
    <w:p>
      <w:pPr>
        <w:jc w:val="right"/>
        <w:bidi w:val="1"/>
        <w:jc w:val="right"/>
      </w:pPr>
      <w:r>
        <w:rPr>
          <w:rFonts w:ascii="Arial" w:hAnsi="Arial" w:cs="Arial"/>
          <w:b w:val="0"/>
          <w:i w:val="0"/>
          <w:lang w:bidi="he-IL"/>
        </w:rPr>
        <w:t>הם שתקו.</w:t>
      </w:r>
    </w:p>
    <w:p>
      <w:pPr>
        <w:jc w:val="right"/>
        <w:bidi w:val="1"/>
        <w:jc w:val="right"/>
      </w:pPr>
      <w:r>
        <w:rPr>
          <w:rFonts w:ascii="Arial" w:hAnsi="Arial" w:cs="Arial"/>
          <w:b w:val="0"/>
          <w:i w:val="0"/>
          <w:lang w:bidi="he-IL"/>
        </w:rPr>
        <w:t>בחוץ נשמע קול מתכת קטן, כאילו מישהו מנסה להתאים מפתח למנעול שאינו שלו.</w:t>
      </w:r>
    </w:p>
    <w:p>
      <w:pPr>
        <w:jc w:val="right"/>
        <w:bidi w:val="1"/>
        <w:jc w:val="right"/>
      </w:pPr>
      <w:r>
        <w:rPr>
          <w:rFonts w:ascii="Arial" w:hAnsi="Arial" w:cs="Arial"/>
          <w:b w:val="0"/>
          <w:i w:val="0"/>
          <w:lang w:bidi="he-IL"/>
        </w:rPr>
        <w:t>נפתלי לקח דף והחל לרשום אפשרויות. היה לו כתב מהיר, מדויק מדי, של מי שמאמין שאם יכתוב מספיק מהר, המחשבה לא תספיק לברוח.</w:t>
      </w:r>
    </w:p>
    <w:p>
      <w:pPr>
        <w:jc w:val="right"/>
        <w:bidi w:val="1"/>
        <w:jc w:val="right"/>
      </w:pPr>
      <w:r>
        <w:rPr>
          <w:rFonts w:ascii="Arial" w:hAnsi="Arial" w:cs="Arial"/>
          <w:b w:val="0"/>
          <w:i w:val="0"/>
          <w:lang w:bidi="he-IL"/>
        </w:rPr>
        <w:t>בעל תשובה. מנודה. גר. בן שחזר. אישה שחזרה. אדם שחטא. אדם שנדחה בטעות. אדם שנדחה בצדק. אדם שאין לו מסמכים. אדם שיש לו מסמכים ואין לו פנים.</w:t>
      </w:r>
    </w:p>
    <w:p>
      <w:pPr>
        <w:jc w:val="right"/>
        <w:bidi w:val="1"/>
        <w:jc w:val="right"/>
      </w:pPr>
      <w:r>
        <w:rPr>
          <w:rFonts w:ascii="Arial" w:hAnsi="Arial" w:cs="Arial"/>
          <w:b w:val="0"/>
          <w:i w:val="0"/>
          <w:lang w:bidi="he-IL"/>
        </w:rPr>
        <w:t>בנקודה הזאת הוא עצר. את המילים האחרונות לא התכוון לכתוב. הן יצאו לו מן העט לפני שהספיק לשאול אם הן מותרות.</w:t>
      </w:r>
    </w:p>
    <w:p>
      <w:pPr>
        <w:jc w:val="right"/>
        <w:bidi w:val="1"/>
        <w:jc w:val="right"/>
      </w:pPr>
      <w:r>
        <w:rPr>
          <w:rFonts w:ascii="Arial" w:hAnsi="Arial" w:cs="Arial"/>
          <w:b w:val="0"/>
          <w:i w:val="0"/>
          <w:lang w:bidi="he-IL"/>
        </w:rPr>
        <w:t>ברזל ראה. “אין קטגוריה כזאת,” אמר.</w:t>
      </w:r>
    </w:p>
    <w:p>
      <w:pPr>
        <w:jc w:val="right"/>
        <w:bidi w:val="1"/>
        <w:jc w:val="right"/>
      </w:pPr>
      <w:r>
        <w:rPr>
          <w:rFonts w:ascii="Arial" w:hAnsi="Arial" w:cs="Arial"/>
          <w:b w:val="0"/>
          <w:i w:val="0"/>
          <w:lang w:bidi="he-IL"/>
        </w:rPr>
        <w:t>נפתלי מחק מהר. המחיקה נראתה גרוע יותר מן הכתוב.</w:t>
      </w:r>
    </w:p>
    <w:p>
      <w:pPr>
        <w:jc w:val="right"/>
        <w:bidi w:val="1"/>
        <w:jc w:val="right"/>
      </w:pPr>
      <w:r>
        <w:rPr>
          <w:rFonts w:ascii="Arial" w:hAnsi="Arial" w:cs="Arial"/>
          <w:b w:val="0"/>
          <w:i w:val="0"/>
          <w:lang w:bidi="he-IL"/>
        </w:rPr>
        <w:t>הוכמן הסתובב בחדר. לא אהב דיונים שאין להם צורה של פתרון. כראש הקהילה ידע מה קורה לשאלה שנשארת יותר מדי זמן בלי תשובה: היא מתחילה ללכת בין אנשים. בהתחלה בשקט. אחר כך ליד דלתות. אחר כך בשמות. בסוף היא כבר אינה שאלה אלא מחנה.</w:t>
      </w:r>
    </w:p>
    <w:p>
      <w:pPr>
        <w:jc w:val="right"/>
        <w:bidi w:val="1"/>
        <w:jc w:val="right"/>
      </w:pPr>
      <w:r>
        <w:rPr>
          <w:rFonts w:ascii="Arial" w:hAnsi="Arial" w:cs="Arial"/>
          <w:b w:val="0"/>
          <w:i w:val="0"/>
          <w:lang w:bidi="he-IL"/>
        </w:rPr>
        <w:t>פעם, לפני שנים, שמועה אחת סגרה משפחה שלמה בתוך הבית. איש לא זכר אחר כך מי אמר ראשון; כולם זכרו מי הפסיק לבוא.</w:t>
      </w:r>
    </w:p>
    <w:p>
      <w:pPr>
        <w:jc w:val="right"/>
        <w:bidi w:val="1"/>
        <w:jc w:val="right"/>
      </w:pPr>
      <w:r>
        <w:rPr>
          <w:rFonts w:ascii="Arial" w:hAnsi="Arial" w:cs="Arial"/>
          <w:b w:val="0"/>
          <w:i w:val="0"/>
          <w:lang w:bidi="he-IL"/>
        </w:rPr>
        <w:t>“צריך לדעת אם זה דחוף,” אמר.</w:t>
      </w:r>
    </w:p>
    <w:p>
      <w:pPr>
        <w:jc w:val="right"/>
        <w:bidi w:val="1"/>
        <w:jc w:val="right"/>
      </w:pPr>
      <w:r>
        <w:rPr>
          <w:rFonts w:ascii="Arial" w:hAnsi="Arial" w:cs="Arial"/>
          <w:b w:val="0"/>
          <w:i w:val="0"/>
          <w:lang w:bidi="he-IL"/>
        </w:rPr>
        <w:t>“שאלה שאין עליה שם תמיד דחופה למי שכתב אותה,” אמר הרב רוזן.</w:t>
      </w:r>
    </w:p>
    <w:p>
      <w:pPr>
        <w:jc w:val="right"/>
        <w:bidi w:val="1"/>
        <w:jc w:val="right"/>
      </w:pPr>
      <w:r>
        <w:rPr>
          <w:rFonts w:ascii="Arial" w:hAnsi="Arial" w:cs="Arial"/>
          <w:b w:val="0"/>
          <w:i w:val="0"/>
          <w:lang w:bidi="he-IL"/>
        </w:rPr>
        <w:t>“או למי שרוצה להכריח אותנו לענות בלי פרטים,” אמר ברזל.</w:t>
      </w:r>
    </w:p>
    <w:p>
      <w:pPr>
        <w:jc w:val="right"/>
        <w:bidi w:val="1"/>
        <w:jc w:val="right"/>
      </w:pPr>
      <w:r>
        <w:rPr>
          <w:rFonts w:ascii="Arial" w:hAnsi="Arial" w:cs="Arial"/>
          <w:b w:val="0"/>
          <w:i w:val="0"/>
          <w:lang w:bidi="he-IL"/>
        </w:rPr>
        <w:t>“גם זה יכול להיות.”</w:t>
      </w:r>
    </w:p>
    <w:p>
      <w:pPr>
        <w:jc w:val="right"/>
        <w:bidi w:val="1"/>
        <w:jc w:val="right"/>
      </w:pPr>
      <w:r>
        <w:rPr>
          <w:rFonts w:ascii="Arial" w:hAnsi="Arial" w:cs="Arial"/>
          <w:b w:val="0"/>
          <w:i w:val="0"/>
          <w:lang w:bidi="he-IL"/>
        </w:rPr>
        <w:t>“אז למה להתייחס?”</w:t>
      </w:r>
    </w:p>
    <w:p>
      <w:pPr>
        <w:jc w:val="right"/>
        <w:bidi w:val="1"/>
        <w:jc w:val="right"/>
      </w:pPr>
      <w:r>
        <w:rPr>
          <w:rFonts w:ascii="Arial" w:hAnsi="Arial" w:cs="Arial"/>
          <w:b w:val="0"/>
          <w:i w:val="0"/>
          <w:lang w:bidi="he-IL"/>
        </w:rPr>
        <w:t>“כי גם מניפולציה משתמשת לפעמים בשאלה אמיתית.”</w:t>
      </w:r>
    </w:p>
    <w:p>
      <w:pPr>
        <w:jc w:val="right"/>
        <w:bidi w:val="1"/>
        <w:jc w:val="right"/>
      </w:pPr>
      <w:r>
        <w:rPr>
          <w:rFonts w:ascii="Arial" w:hAnsi="Arial" w:cs="Arial"/>
          <w:b w:val="0"/>
          <w:i w:val="0"/>
          <w:lang w:bidi="he-IL"/>
        </w:rPr>
        <w:t>ברזל נשען לאחור. “כבוד הרב, אם נפתח כל שאלה שאין לה שם, לא נסגור שום דלת.”</w:t>
      </w:r>
    </w:p>
    <w:p>
      <w:pPr>
        <w:jc w:val="right"/>
        <w:bidi w:val="1"/>
        <w:jc w:val="right"/>
      </w:pPr>
      <w:r>
        <w:rPr>
          <w:rFonts w:ascii="Arial" w:hAnsi="Arial" w:cs="Arial"/>
          <w:b w:val="0"/>
          <w:i w:val="0"/>
          <w:lang w:bidi="he-IL"/>
        </w:rPr>
        <w:t>“אולי זו בדיוק השאלה,” אמר נפתלי, כמעט בלי קול.</w:t>
      </w:r>
    </w:p>
    <w:p>
      <w:pPr>
        <w:jc w:val="right"/>
        <w:bidi w:val="1"/>
        <w:jc w:val="right"/>
      </w:pPr>
      <w:r>
        <w:rPr>
          <w:rFonts w:ascii="Arial" w:hAnsi="Arial" w:cs="Arial"/>
          <w:b w:val="0"/>
          <w:i w:val="0"/>
          <w:lang w:bidi="he-IL"/>
        </w:rPr>
        <w:t>הפעם ברזל לא הביט בו. אולי מפני ששמע, ואולי מפני שלא רצה.</w:t>
      </w:r>
    </w:p>
    <w:p>
      <w:pPr>
        <w:jc w:val="right"/>
        <w:bidi w:val="1"/>
        <w:jc w:val="right"/>
      </w:pPr>
      <w:r>
        <w:rPr>
          <w:rFonts w:ascii="Arial" w:hAnsi="Arial" w:cs="Arial"/>
          <w:b w:val="0"/>
          <w:i w:val="0"/>
          <w:lang w:bidi="he-IL"/>
        </w:rPr>
        <w:t>הדיון נמשך.</w:t>
      </w:r>
    </w:p>
    <w:p>
      <w:pPr>
        <w:jc w:val="right"/>
        <w:bidi w:val="1"/>
        <w:jc w:val="right"/>
      </w:pPr>
      <w:r>
        <w:rPr>
          <w:rFonts w:ascii="Arial" w:hAnsi="Arial" w:cs="Arial"/>
          <w:b w:val="0"/>
          <w:i w:val="0"/>
          <w:lang w:bidi="he-IL"/>
        </w:rPr>
        <w:t>הם הביאו ספרים. לא הרבה, בהתחלה. אחר כך יותר. השולחן, שהיה רחב מספיק לארבעה אנשים ולשאלה אחת, נעשה צר מדי למקורות. דפים נפתחו, נסגרו, סימניות זזו ממקום למקום. מילה אחת הולידה מילה אחרת. “חזר” נפתח ל“תשובה”, “תשובה” ל“חרטה”, “חרטה” ל“קבלה לעתיד”, “דרך” ל“פתח”, “להיכנס” ל“קהל”, “קהל” ל“עדה”, “עדה” ל“גבול”.</w:t>
      </w:r>
    </w:p>
    <w:p>
      <w:pPr>
        <w:jc w:val="right"/>
        <w:bidi w:val="1"/>
        <w:jc w:val="right"/>
      </w:pPr>
      <w:r>
        <w:rPr>
          <w:rFonts w:ascii="Arial" w:hAnsi="Arial" w:cs="Arial"/>
          <w:b w:val="0"/>
          <w:i w:val="0"/>
          <w:lang w:bidi="he-IL"/>
        </w:rPr>
        <w:t>כל מילה הייתה נכונה. כל דרך הובילה. אף דרך לא הגיעה.</w:t>
      </w:r>
    </w:p>
    <w:p>
      <w:pPr>
        <w:jc w:val="right"/>
        <w:bidi w:val="1"/>
        <w:jc w:val="right"/>
      </w:pPr>
      <w:r>
        <w:rPr>
          <w:rFonts w:ascii="Arial" w:hAnsi="Arial" w:cs="Arial"/>
          <w:b w:val="0"/>
          <w:i w:val="0"/>
          <w:lang w:bidi="he-IL"/>
        </w:rPr>
        <w:t>לקראת הצהריים יצא הוכמן מן החדר כדי לבקש תה. בחוץ מצא את יונה יושב על הספסל, מחזיק את השלט האנגלי על ברכיו. לידו עמד הילד מן השעון והחזיק ברגים בכף יד פתוחה, כמו מי שמחזיק גרעינים לציפור.</w:t>
      </w:r>
    </w:p>
    <w:p>
      <w:pPr>
        <w:jc w:val="right"/>
        <w:bidi w:val="1"/>
        <w:jc w:val="right"/>
      </w:pPr>
      <w:r>
        <w:rPr>
          <w:rFonts w:ascii="Arial" w:hAnsi="Arial" w:cs="Arial"/>
          <w:b w:val="0"/>
          <w:i w:val="0"/>
          <w:lang w:bidi="he-IL"/>
        </w:rPr>
        <w:t>מול בית המדרש, מעבר לכביש, בעל קפה קטן הוריד כיסאות פלסטיק אל המדרכה. קראו לו נאסר, וכולם קראו לו נאסר גם כשקנו אצלו בלי להודות שקנו אצלו. הוא מכר קפה שחור, סיגריות, מים קרים, ופיתות עם זעתר שלא נכתבו בשום תפריט. יונה קנה אצלו בבוקר. נאסר שאל אותו מאיפה הוא. יונה אמר “בחוץ”. נאסר אמר “זה לא מקום, אבל פה זה מספיק כתובת.”</w:t>
      </w:r>
    </w:p>
    <w:p>
      <w:pPr>
        <w:jc w:val="right"/>
        <w:bidi w:val="1"/>
        <w:jc w:val="right"/>
      </w:pPr>
      <w:r>
        <w:rPr>
          <w:rFonts w:ascii="Arial" w:hAnsi="Arial" w:cs="Arial"/>
          <w:b w:val="0"/>
          <w:i w:val="0"/>
          <w:lang w:bidi="he-IL"/>
        </w:rPr>
        <w:t>“מה אתה עושה?” שאל הוכמן.</w:t>
      </w:r>
    </w:p>
    <w:p>
      <w:pPr>
        <w:jc w:val="right"/>
        <w:bidi w:val="1"/>
        <w:jc w:val="right"/>
      </w:pPr>
      <w:r>
        <w:rPr>
          <w:rFonts w:ascii="Arial" w:hAnsi="Arial" w:cs="Arial"/>
          <w:b w:val="0"/>
          <w:i w:val="0"/>
          <w:lang w:bidi="he-IL"/>
        </w:rPr>
        <w:t>“מנסה להבין אם הבעיה היא בשלט או בתרגום.”</w:t>
      </w:r>
    </w:p>
    <w:p>
      <w:pPr>
        <w:jc w:val="right"/>
        <w:bidi w:val="1"/>
        <w:jc w:val="right"/>
      </w:pPr>
      <w:r>
        <w:rPr>
          <w:rFonts w:ascii="Arial" w:hAnsi="Arial" w:cs="Arial"/>
          <w:b w:val="0"/>
          <w:i w:val="0"/>
          <w:lang w:bidi="he-IL"/>
        </w:rPr>
        <w:t>“השלט בסדר.”</w:t>
      </w:r>
    </w:p>
    <w:p>
      <w:pPr>
        <w:jc w:val="right"/>
        <w:bidi w:val="1"/>
        <w:jc w:val="right"/>
      </w:pPr>
      <w:r>
        <w:rPr>
          <w:rFonts w:ascii="Arial" w:hAnsi="Arial" w:cs="Arial"/>
          <w:b w:val="0"/>
          <w:i w:val="0"/>
          <w:lang w:bidi="he-IL"/>
        </w:rPr>
        <w:t>“השלט יציב. זה לא אותו דבר.”</w:t>
      </w:r>
    </w:p>
    <w:p>
      <w:pPr>
        <w:jc w:val="right"/>
        <w:bidi w:val="1"/>
        <w:jc w:val="right"/>
      </w:pPr>
      <w:r>
        <w:rPr>
          <w:rFonts w:ascii="Arial" w:hAnsi="Arial" w:cs="Arial"/>
          <w:b w:val="0"/>
          <w:i w:val="0"/>
          <w:lang w:bidi="he-IL"/>
        </w:rPr>
        <w:t>הוכמן היה עייף מכדי להתווכח עם אדם מבחוץ על ההבדל בין יציב לבסדר.</w:t>
      </w:r>
    </w:p>
    <w:p>
      <w:pPr>
        <w:jc w:val="right"/>
        <w:bidi w:val="1"/>
        <w:jc w:val="right"/>
      </w:pPr>
      <w:r>
        <w:rPr>
          <w:rFonts w:ascii="Arial" w:hAnsi="Arial" w:cs="Arial"/>
          <w:b w:val="0"/>
          <w:i w:val="0"/>
          <w:lang w:bidi="he-IL"/>
        </w:rPr>
        <w:t>“תחזיר אותו כמו שהיה,” אמר.</w:t>
      </w:r>
    </w:p>
    <w:p>
      <w:pPr>
        <w:jc w:val="right"/>
        <w:bidi w:val="1"/>
        <w:jc w:val="right"/>
      </w:pPr>
      <w:r>
        <w:rPr>
          <w:rFonts w:ascii="Arial" w:hAnsi="Arial" w:cs="Arial"/>
          <w:b w:val="0"/>
          <w:i w:val="0"/>
          <w:lang w:bidi="he-IL"/>
        </w:rPr>
        <w:t>“כמו שהיה זה בדיוק מה שהביא אותי להוריד אותו.”</w:t>
      </w:r>
    </w:p>
    <w:p>
      <w:pPr>
        <w:jc w:val="right"/>
        <w:bidi w:val="1"/>
        <w:jc w:val="right"/>
      </w:pPr>
      <w:r>
        <w:rPr>
          <w:rFonts w:ascii="Arial" w:hAnsi="Arial" w:cs="Arial"/>
          <w:b w:val="0"/>
          <w:i w:val="0"/>
          <w:lang w:bidi="he-IL"/>
        </w:rPr>
        <w:t>“זה לא הזמן.”</w:t>
      </w:r>
    </w:p>
    <w:p>
      <w:pPr>
        <w:jc w:val="right"/>
        <w:bidi w:val="1"/>
        <w:jc w:val="right"/>
      </w:pPr>
      <w:r>
        <w:rPr>
          <w:rFonts w:ascii="Arial" w:hAnsi="Arial" w:cs="Arial"/>
          <w:b w:val="0"/>
          <w:i w:val="0"/>
          <w:lang w:bidi="he-IL"/>
        </w:rPr>
        <w:t>“זמן זה גם דבר שתיקנתי לכם היום.”</w:t>
      </w:r>
    </w:p>
    <w:p>
      <w:pPr>
        <w:jc w:val="right"/>
        <w:bidi w:val="1"/>
        <w:jc w:val="right"/>
      </w:pPr>
      <w:r>
        <w:rPr>
          <w:rFonts w:ascii="Arial" w:hAnsi="Arial" w:cs="Arial"/>
          <w:b w:val="0"/>
          <w:i w:val="0"/>
          <w:lang w:bidi="he-IL"/>
        </w:rPr>
        <w:t>הילד צחק שוב. הוכמן לא.</w:t>
      </w:r>
    </w:p>
    <w:p>
      <w:pPr>
        <w:jc w:val="right"/>
        <w:bidi w:val="1"/>
        <w:jc w:val="right"/>
      </w:pPr>
      <w:r>
        <w:rPr>
          <w:rFonts w:ascii="Arial" w:hAnsi="Arial" w:cs="Arial"/>
          <w:b w:val="0"/>
          <w:i w:val="0"/>
          <w:lang w:bidi="he-IL"/>
        </w:rPr>
        <w:t>מן החדר נשמע קולו של ברזל, כבד וחותך. הוכמן פנה ללכת, אבל יונה שאל:</w:t>
      </w:r>
    </w:p>
    <w:p>
      <w:pPr>
        <w:jc w:val="right"/>
        <w:bidi w:val="1"/>
        <w:jc w:val="right"/>
      </w:pPr>
      <w:r>
        <w:rPr>
          <w:rFonts w:ascii="Arial" w:hAnsi="Arial" w:cs="Arial"/>
          <w:b w:val="0"/>
          <w:i w:val="0"/>
          <w:lang w:bidi="he-IL"/>
        </w:rPr>
        <w:t>“למה כתוב באנגלית ‘תשובות בלבד’?”</w:t>
      </w:r>
    </w:p>
    <w:p>
      <w:pPr>
        <w:jc w:val="right"/>
        <w:bidi w:val="1"/>
        <w:jc w:val="right"/>
      </w:pPr>
      <w:r>
        <w:rPr>
          <w:rFonts w:ascii="Arial" w:hAnsi="Arial" w:cs="Arial"/>
          <w:b w:val="0"/>
          <w:i w:val="0"/>
          <w:lang w:bidi="he-IL"/>
        </w:rPr>
        <w:t>הוכמן עצר.</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“על החדר. בעברית כתוב ‘החדר הפנימי’. באנגלית כתוב ‘תשובות בלבד’. זה לא אותו דבר.”</w:t>
      </w:r>
    </w:p>
    <w:p>
      <w:pPr>
        <w:jc w:val="right"/>
        <w:bidi w:val="1"/>
        <w:jc w:val="right"/>
      </w:pPr>
      <w:r>
        <w:rPr>
          <w:rFonts w:ascii="Arial" w:hAnsi="Arial" w:cs="Arial"/>
          <w:b w:val="0"/>
          <w:i w:val="0"/>
          <w:lang w:bidi="he-IL"/>
        </w:rPr>
        <w:t>“זה בשביל אנשים מחוץ לארץ.”</w:t>
      </w:r>
    </w:p>
    <w:p>
      <w:pPr>
        <w:jc w:val="right"/>
        <w:bidi w:val="1"/>
        <w:jc w:val="right"/>
      </w:pPr>
      <w:r>
        <w:rPr>
          <w:rFonts w:ascii="Arial" w:hAnsi="Arial" w:cs="Arial"/>
          <w:b w:val="0"/>
          <w:i w:val="0"/>
          <w:lang w:bidi="he-IL"/>
        </w:rPr>
        <w:t>“אנשים מחוץ לארץ לא צריכים לדעת שזה פנימי?”</w:t>
      </w:r>
    </w:p>
    <w:p>
      <w:pPr>
        <w:jc w:val="right"/>
        <w:bidi w:val="1"/>
        <w:jc w:val="right"/>
      </w:pPr>
      <w:r>
        <w:rPr>
          <w:rFonts w:ascii="Arial" w:hAnsi="Arial" w:cs="Arial"/>
          <w:b w:val="0"/>
          <w:i w:val="0"/>
          <w:lang w:bidi="he-IL"/>
        </w:rPr>
        <w:t>“הם צריכים להבין שזה מקום של תשובות.”</w:t>
      </w:r>
    </w:p>
    <w:p>
      <w:pPr>
        <w:jc w:val="right"/>
        <w:bidi w:val="1"/>
        <w:jc w:val="right"/>
      </w:pPr>
      <w:r>
        <w:rPr>
          <w:rFonts w:ascii="Arial" w:hAnsi="Arial" w:cs="Arial"/>
          <w:b w:val="0"/>
          <w:i w:val="0"/>
          <w:lang w:bidi="he-IL"/>
        </w:rPr>
        <w:t>יונה העביר אצבע על האותיות. “אולי זאת הבעיה.”</w:t>
      </w:r>
    </w:p>
    <w:p>
      <w:pPr>
        <w:jc w:val="right"/>
        <w:bidi w:val="1"/>
        <w:jc w:val="right"/>
      </w:pPr>
      <w:r>
        <w:rPr>
          <w:rFonts w:ascii="Arial" w:hAnsi="Arial" w:cs="Arial"/>
          <w:b w:val="0"/>
          <w:i w:val="0"/>
          <w:lang w:bidi="he-IL"/>
        </w:rPr>
        <w:t>הוכמן הביט בו.</w:t>
      </w:r>
    </w:p>
    <w:p>
      <w:pPr>
        <w:jc w:val="right"/>
        <w:bidi w:val="1"/>
        <w:jc w:val="right"/>
      </w:pPr>
      <w:r>
        <w:rPr>
          <w:rFonts w:ascii="Arial" w:hAnsi="Arial" w:cs="Arial"/>
          <w:b w:val="0"/>
          <w:i w:val="0"/>
          <w:lang w:bidi="he-IL"/>
        </w:rPr>
        <w:t>יונה הרים את השלט מעט, כאילו הוא שוקל אותו. “מקום שחושב שהוא רק של תשובות מתחיל להתבלבל כשהשאלה לא מתנהגת יפה.”</w:t>
      </w:r>
    </w:p>
    <w:p>
      <w:pPr>
        <w:jc w:val="right"/>
        <w:bidi w:val="1"/>
        <w:jc w:val="right"/>
      </w:pPr>
      <w:r>
        <w:rPr>
          <w:rFonts w:ascii="Arial" w:hAnsi="Arial" w:cs="Arial"/>
          <w:b w:val="0"/>
          <w:i w:val="0"/>
          <w:lang w:bidi="he-IL"/>
        </w:rPr>
        <w:t>“אתה לא יודע על מה אנחנו מדברים.”</w:t>
      </w:r>
    </w:p>
    <w:p>
      <w:pPr>
        <w:jc w:val="right"/>
        <w:bidi w:val="1"/>
        <w:jc w:val="right"/>
      </w:pPr>
      <w:r>
        <w:rPr>
          <w:rFonts w:ascii="Arial" w:hAnsi="Arial" w:cs="Arial"/>
          <w:b w:val="0"/>
          <w:i w:val="0"/>
          <w:lang w:bidi="he-IL"/>
        </w:rPr>
        <w:t>“נכון,” אמר יונה.</w:t>
      </w:r>
    </w:p>
    <w:p>
      <w:pPr>
        <w:jc w:val="right"/>
        <w:bidi w:val="1"/>
        <w:jc w:val="right"/>
      </w:pPr>
      <w:r>
        <w:rPr>
          <w:rFonts w:ascii="Arial" w:hAnsi="Arial" w:cs="Arial"/>
          <w:b w:val="0"/>
          <w:i w:val="0"/>
          <w:lang w:bidi="he-IL"/>
        </w:rPr>
        <w:t>זו הייתה תשובה שהוכמן לא ידע מה לעשות איתה.</w:t>
      </w:r>
    </w:p>
    <w:p>
      <w:pPr>
        <w:jc w:val="right"/>
        <w:bidi w:val="1"/>
        <w:jc w:val="right"/>
      </w:pPr>
      <w:r>
        <w:rPr>
          <w:rFonts w:ascii="Arial" w:hAnsi="Arial" w:cs="Arial"/>
          <w:b w:val="0"/>
          <w:i w:val="0"/>
          <w:lang w:bidi="he-IL"/>
        </w:rPr>
        <w:t>נאסר, מן הצד השני של הכביש, אמר בקול רגיל לגמרי: “לפעמים הבעיה לא במפתח. המשקוף זז.”</w:t>
      </w:r>
    </w:p>
    <w:p>
      <w:pPr>
        <w:jc w:val="right"/>
        <w:bidi w:val="1"/>
        <w:jc w:val="right"/>
      </w:pPr>
      <w:r>
        <w:rPr>
          <w:rFonts w:ascii="Arial" w:hAnsi="Arial" w:cs="Arial"/>
          <w:b w:val="0"/>
          <w:i w:val="0"/>
          <w:lang w:bidi="he-IL"/>
        </w:rPr>
        <w:t>הוכמן הסתכל עליו. נאסר הרים כתפיים. “אני אומר על דלתות,” אמר. “לא עליכם.”</w:t>
      </w:r>
    </w:p>
    <w:p>
      <w:pPr>
        <w:jc w:val="right"/>
        <w:bidi w:val="1"/>
        <w:jc w:val="right"/>
      </w:pPr>
      <w:r>
        <w:rPr>
          <w:rFonts w:ascii="Arial" w:hAnsi="Arial" w:cs="Arial"/>
          <w:b w:val="0"/>
          <w:i w:val="0"/>
          <w:lang w:bidi="he-IL"/>
        </w:rPr>
        <w:t>יונה חייך, אבל לא יותר מדי.</w:t>
      </w:r>
    </w:p>
    <w:p>
      <w:pPr>
        <w:jc w:val="right"/>
        <w:bidi w:val="1"/>
        <w:jc w:val="right"/>
      </w:pPr>
      <w:r>
        <w:rPr>
          <w:rFonts w:ascii="Arial" w:hAnsi="Arial" w:cs="Arial"/>
          <w:b w:val="0"/>
          <w:i w:val="0"/>
          <w:lang w:bidi="he-IL"/>
        </w:rPr>
        <w:t>הוכמן לקח את התה ונכנס חזרה.</w:t>
      </w:r>
    </w:p>
    <w:p>
      <w:pPr>
        <w:jc w:val="right"/>
        <w:bidi w:val="1"/>
        <w:jc w:val="right"/>
      </w:pPr>
      <w:r>
        <w:rPr>
          <w:rFonts w:ascii="Arial" w:hAnsi="Arial" w:cs="Arial"/>
          <w:b w:val="0"/>
          <w:i w:val="0"/>
          <w:lang w:bidi="he-IL"/>
        </w:rPr>
        <w:t>בפנים, הרב רוזן עמד ליד החלון. הווילון היה תקוע במסילה, ולכן האור נכנס רק בחלקו, קו צר על השולחן. הפתק היה בתוך הקו הזה.</w:t>
      </w:r>
    </w:p>
    <w:p>
      <w:pPr>
        <w:jc w:val="right"/>
        <w:bidi w:val="1"/>
        <w:jc w:val="right"/>
      </w:pPr>
      <w:r>
        <w:rPr>
          <w:rFonts w:ascii="Arial" w:hAnsi="Arial" w:cs="Arial"/>
          <w:b w:val="0"/>
          <w:i w:val="0"/>
          <w:lang w:bidi="he-IL"/>
        </w:rPr>
        <w:t>“הוא שאל על השלט,” אמר הוכמן.</w:t>
      </w:r>
    </w:p>
    <w:p>
      <w:pPr>
        <w:jc w:val="right"/>
        <w:bidi w:val="1"/>
        <w:jc w:val="right"/>
      </w:pPr>
      <w:r>
        <w:rPr>
          <w:rFonts w:ascii="Arial" w:hAnsi="Arial" w:cs="Arial"/>
          <w:b w:val="0"/>
          <w:i w:val="0"/>
          <w:lang w:bidi="he-IL"/>
        </w:rPr>
        <w:t>“מי?” שאל ברזל.</w:t>
      </w:r>
    </w:p>
    <w:p>
      <w:pPr>
        <w:jc w:val="right"/>
        <w:bidi w:val="1"/>
        <w:jc w:val="right"/>
      </w:pPr>
      <w:r>
        <w:rPr>
          <w:rFonts w:ascii="Arial" w:hAnsi="Arial" w:cs="Arial"/>
          <w:b w:val="0"/>
          <w:i w:val="0"/>
          <w:lang w:bidi="he-IL"/>
        </w:rPr>
        <w:t>“הכופר מארץ חוץ.”</w:t>
      </w:r>
    </w:p>
    <w:p>
      <w:pPr>
        <w:jc w:val="right"/>
        <w:bidi w:val="1"/>
        <w:jc w:val="right"/>
      </w:pPr>
      <w:r>
        <w:rPr>
          <w:rFonts w:ascii="Arial" w:hAnsi="Arial" w:cs="Arial"/>
          <w:b w:val="0"/>
          <w:i w:val="0"/>
          <w:lang w:bidi="he-IL"/>
        </w:rPr>
        <w:t>נפתלי הרים את הראש.</w:t>
      </w:r>
    </w:p>
    <w:p>
      <w:pPr>
        <w:jc w:val="right"/>
        <w:bidi w:val="1"/>
        <w:jc w:val="right"/>
      </w:pPr>
      <w:r>
        <w:rPr>
          <w:rFonts w:ascii="Arial" w:hAnsi="Arial" w:cs="Arial"/>
          <w:b w:val="0"/>
          <w:i w:val="0"/>
          <w:lang w:bidi="he-IL"/>
        </w:rPr>
        <w:t>הרב רוזן לא הסתובב. “מה שאל?”</w:t>
      </w:r>
    </w:p>
    <w:p>
      <w:pPr>
        <w:jc w:val="right"/>
        <w:bidi w:val="1"/>
        <w:jc w:val="right"/>
      </w:pPr>
      <w:r>
        <w:rPr>
          <w:rFonts w:ascii="Arial" w:hAnsi="Arial" w:cs="Arial"/>
          <w:b w:val="0"/>
          <w:i w:val="0"/>
          <w:lang w:bidi="he-IL"/>
        </w:rPr>
        <w:t>“למה באנגלית כתוב שזה חדר של תשובות בלבד.”</w:t>
      </w:r>
    </w:p>
    <w:p>
      <w:pPr>
        <w:jc w:val="right"/>
        <w:bidi w:val="1"/>
        <w:jc w:val="right"/>
      </w:pPr>
      <w:r>
        <w:rPr>
          <w:rFonts w:ascii="Arial" w:hAnsi="Arial" w:cs="Arial"/>
          <w:b w:val="0"/>
          <w:i w:val="0"/>
          <w:lang w:bidi="he-IL"/>
        </w:rPr>
        <w:t>ברזל אמר: “כי זה מה שהוא.”</w:t>
      </w:r>
    </w:p>
    <w:p>
      <w:pPr>
        <w:jc w:val="right"/>
        <w:bidi w:val="1"/>
        <w:jc w:val="right"/>
      </w:pPr>
      <w:r>
        <w:rPr>
          <w:rFonts w:ascii="Arial" w:hAnsi="Arial" w:cs="Arial"/>
          <w:b w:val="0"/>
          <w:i w:val="0"/>
          <w:lang w:bidi="he-IL"/>
        </w:rPr>
        <w:t>“לא,” אמר הרב רוזן.</w:t>
      </w:r>
    </w:p>
    <w:p>
      <w:pPr>
        <w:jc w:val="right"/>
        <w:bidi w:val="1"/>
        <w:jc w:val="right"/>
      </w:pPr>
      <w:r>
        <w:rPr>
          <w:rFonts w:ascii="Arial" w:hAnsi="Arial" w:cs="Arial"/>
          <w:b w:val="0"/>
          <w:i w:val="0"/>
          <w:lang w:bidi="he-IL"/>
        </w:rPr>
        <w:t>כולם הביטו בו.</w:t>
      </w:r>
    </w:p>
    <w:p>
      <w:pPr>
        <w:jc w:val="right"/>
        <w:bidi w:val="1"/>
        <w:jc w:val="right"/>
      </w:pPr>
      <w:r>
        <w:rPr>
          <w:rFonts w:ascii="Arial" w:hAnsi="Arial" w:cs="Arial"/>
          <w:b w:val="0"/>
          <w:i w:val="0"/>
          <w:lang w:bidi="he-IL"/>
        </w:rPr>
        <w:t>הוא נגע בווילון התקוע ולא הצליח להזיז אותו. “זה מה שאנחנו רוצים שיצא ממנו.”</w:t>
      </w:r>
    </w:p>
    <w:p>
      <w:pPr>
        <w:jc w:val="right"/>
        <w:bidi w:val="1"/>
        <w:jc w:val="right"/>
      </w:pPr>
      <w:r>
        <w:rPr>
          <w:rFonts w:ascii="Arial" w:hAnsi="Arial" w:cs="Arial"/>
          <w:b w:val="0"/>
          <w:i w:val="0"/>
          <w:lang w:bidi="he-IL"/>
        </w:rPr>
        <w:t>השתיקה שהייתה אחר כך לא הייתה הסכמה. אבל היא הייתה חדשה.</w:t>
      </w:r>
    </w:p>
    <w:p>
      <w:pPr>
        <w:jc w:val="right"/>
        <w:bidi w:val="1"/>
        <w:jc w:val="right"/>
      </w:pPr>
      <w:r>
        <w:rPr>
          <w:rFonts w:ascii="Arial" w:hAnsi="Arial" w:cs="Arial"/>
          <w:b w:val="0"/>
          <w:i w:val="0"/>
          <w:lang w:bidi="he-IL"/>
        </w:rPr>
        <w:t>ברזל סגר ספר. “כבוד הרב, לא נתחיל עכשיו ללמוד מן התרגום של איזה שלט.”</w:t>
      </w:r>
    </w:p>
    <w:p>
      <w:pPr>
        <w:jc w:val="right"/>
        <w:bidi w:val="1"/>
        <w:jc w:val="right"/>
      </w:pPr>
      <w:r>
        <w:rPr>
          <w:rFonts w:ascii="Arial" w:hAnsi="Arial" w:cs="Arial"/>
          <w:b w:val="0"/>
          <w:i w:val="0"/>
          <w:lang w:bidi="he-IL"/>
        </w:rPr>
        <w:t>“לא,” אמר הרב רוזן. “מן השלט לא.”</w:t>
      </w:r>
    </w:p>
    <w:p>
      <w:pPr>
        <w:jc w:val="right"/>
        <w:bidi w:val="1"/>
        <w:jc w:val="right"/>
      </w:pPr>
      <w:r>
        <w:rPr>
          <w:rFonts w:ascii="Arial" w:hAnsi="Arial" w:cs="Arial"/>
          <w:b w:val="0"/>
          <w:i w:val="0"/>
          <w:lang w:bidi="he-IL"/>
        </w:rPr>
        <w:t>נפתלי הביט בפתק. “אבל אולי מן הטעות.”</w:t>
      </w:r>
    </w:p>
    <w:p>
      <w:pPr>
        <w:jc w:val="right"/>
        <w:bidi w:val="1"/>
        <w:jc w:val="right"/>
      </w:pPr>
      <w:r>
        <w:rPr>
          <w:rFonts w:ascii="Arial" w:hAnsi="Arial" w:cs="Arial"/>
          <w:b w:val="0"/>
          <w:i w:val="0"/>
          <w:lang w:bidi="he-IL"/>
        </w:rPr>
        <w:t>“גם טעויות,” אמר ברזל, “צריכות גבול.”</w:t>
      </w:r>
    </w:p>
    <w:p>
      <w:pPr>
        <w:jc w:val="right"/>
        <w:bidi w:val="1"/>
        <w:jc w:val="right"/>
      </w:pPr>
      <w:r>
        <w:rPr>
          <w:rFonts w:ascii="Arial" w:hAnsi="Arial" w:cs="Arial"/>
          <w:b w:val="0"/>
          <w:i w:val="0"/>
          <w:lang w:bidi="he-IL"/>
        </w:rPr>
        <w:t>“נכון,” אמר הרב רוזן. “אבל לפעמים הגבול שהן מגלות אינו שלהן.”</w:t>
      </w:r>
    </w:p>
    <w:p>
      <w:pPr>
        <w:jc w:val="right"/>
        <w:bidi w:val="1"/>
        <w:jc w:val="right"/>
      </w:pPr>
      <w:r>
        <w:rPr>
          <w:rFonts w:ascii="Arial" w:hAnsi="Arial" w:cs="Arial"/>
          <w:b w:val="0"/>
          <w:i w:val="0"/>
          <w:lang w:bidi="he-IL"/>
        </w:rPr>
        <w:t>הוכמן הרגיש שהדיון הולך למקום שאי אפשר להציג לציבור. הוא שנא מקומות כאלה. לא מפני שהיו שקריים, אלא מפני שהיו אמיתיים מדי לפני שהיו שימושיים.</w:t>
      </w:r>
    </w:p>
    <w:p>
      <w:pPr>
        <w:jc w:val="right"/>
        <w:bidi w:val="1"/>
        <w:jc w:val="right"/>
      </w:pPr>
      <w:r>
        <w:rPr>
          <w:rFonts w:ascii="Arial" w:hAnsi="Arial" w:cs="Arial"/>
          <w:b w:val="0"/>
          <w:i w:val="0"/>
          <w:lang w:bidi="he-IL"/>
        </w:rPr>
        <w:t>“בסוף צריך לענות,” אמר.</w:t>
      </w:r>
    </w:p>
    <w:p>
      <w:pPr>
        <w:jc w:val="right"/>
        <w:bidi w:val="1"/>
        <w:jc w:val="right"/>
      </w:pPr>
      <w:r>
        <w:rPr>
          <w:rFonts w:ascii="Arial" w:hAnsi="Arial" w:cs="Arial"/>
          <w:b w:val="0"/>
          <w:i w:val="0"/>
          <w:lang w:bidi="he-IL"/>
        </w:rPr>
        <w:t>“כן,” אמר הרב רוזן. “אבל אולי קודם צריך לדעת למי.”</w:t>
      </w:r>
    </w:p>
    <w:p>
      <w:pPr>
        <w:jc w:val="right"/>
        <w:bidi w:val="1"/>
        <w:jc w:val="right"/>
      </w:pPr>
      <w:r>
        <w:rPr>
          <w:rFonts w:ascii="Arial" w:hAnsi="Arial" w:cs="Arial"/>
          <w:b w:val="0"/>
          <w:i w:val="0"/>
          <w:lang w:bidi="he-IL"/>
        </w:rPr>
        <w:t>“למי שחזר,” אמר ברזל.</w:t>
      </w:r>
    </w:p>
    <w:p>
      <w:pPr>
        <w:jc w:val="right"/>
        <w:bidi w:val="1"/>
        <w:jc w:val="right"/>
      </w:pPr>
      <w:r>
        <w:rPr>
          <w:rFonts w:ascii="Arial" w:hAnsi="Arial" w:cs="Arial"/>
          <w:b w:val="0"/>
          <w:i w:val="0"/>
          <w:lang w:bidi="he-IL"/>
        </w:rPr>
        <w:t>הרב רוזן הביט בו. “או למי שלא פתח.”</w:t>
      </w:r>
    </w:p>
    <w:p>
      <w:pPr>
        <w:jc w:val="right"/>
        <w:bidi w:val="1"/>
        <w:jc w:val="right"/>
      </w:pPr>
      <w:r>
        <w:rPr>
          <w:rFonts w:ascii="Arial" w:hAnsi="Arial" w:cs="Arial"/>
          <w:b w:val="0"/>
          <w:i w:val="0"/>
          <w:lang w:bidi="he-IL"/>
        </w:rPr>
        <w:t>המשפט נשאר בחדר. לא נגע בשום ספר. לא ביקש מקור. לכן היה קשה יותר להזיז אותו.</w:t>
      </w:r>
    </w:p>
    <w:p>
      <w:pPr>
        <w:jc w:val="right"/>
        <w:bidi w:val="1"/>
        <w:jc w:val="right"/>
      </w:pPr>
      <w:r>
        <w:rPr>
          <w:rFonts w:ascii="Arial" w:hAnsi="Arial" w:cs="Arial"/>
          <w:b w:val="0"/>
          <w:i w:val="0"/>
          <w:lang w:bidi="he-IL"/>
        </w:rPr>
        <w:t>לקראת ערב התחילו האנשים בחוץ לשאול אם יצאה תשובה. הגבאי אמר שלא. אחר כך אמר “עוד לא”. אחר כך הפסיק לענות. בבית המדרש, שמועות התחילו להסתובב בין הספסלים, כמו חתולים שיודעים איפה שמו את החלב.</w:t>
      </w:r>
    </w:p>
    <w:p>
      <w:pPr>
        <w:jc w:val="right"/>
        <w:bidi w:val="1"/>
        <w:jc w:val="right"/>
      </w:pPr>
      <w:r>
        <w:rPr>
          <w:rFonts w:ascii="Arial" w:hAnsi="Arial" w:cs="Arial"/>
          <w:b w:val="0"/>
          <w:i w:val="0"/>
          <w:lang w:bidi="he-IL"/>
        </w:rPr>
        <w:t>“זה על הבן של וייס,” אמר מישהו.</w:t>
      </w:r>
    </w:p>
    <w:p>
      <w:pPr>
        <w:jc w:val="right"/>
        <w:bidi w:val="1"/>
        <w:jc w:val="right"/>
      </w:pPr>
      <w:r>
        <w:rPr>
          <w:rFonts w:ascii="Arial" w:hAnsi="Arial" w:cs="Arial"/>
          <w:b w:val="0"/>
          <w:i w:val="0"/>
          <w:lang w:bidi="he-IL"/>
        </w:rPr>
        <w:t>“איזה בן?”</w:t>
      </w:r>
    </w:p>
    <w:p>
      <w:pPr>
        <w:jc w:val="right"/>
        <w:bidi w:val="1"/>
        <w:jc w:val="right"/>
      </w:pPr>
      <w:r>
        <w:rPr>
          <w:rFonts w:ascii="Arial" w:hAnsi="Arial" w:cs="Arial"/>
          <w:b w:val="0"/>
          <w:i w:val="0"/>
          <w:lang w:bidi="he-IL"/>
        </w:rPr>
        <w:t>“זה שלא מדברים עליו.”</w:t>
      </w:r>
    </w:p>
    <w:p>
      <w:pPr>
        <w:jc w:val="right"/>
        <w:bidi w:val="1"/>
        <w:jc w:val="right"/>
      </w:pPr>
      <w:r>
        <w:rPr>
          <w:rFonts w:ascii="Arial" w:hAnsi="Arial" w:cs="Arial"/>
          <w:b w:val="0"/>
          <w:i w:val="0"/>
          <w:lang w:bidi="he-IL"/>
        </w:rPr>
        <w:t>“אז למה עכשיו?”</w:t>
      </w:r>
    </w:p>
    <w:p>
      <w:pPr>
        <w:jc w:val="right"/>
        <w:bidi w:val="1"/>
        <w:jc w:val="right"/>
      </w:pPr>
      <w:r>
        <w:rPr>
          <w:rFonts w:ascii="Arial" w:hAnsi="Arial" w:cs="Arial"/>
          <w:b w:val="0"/>
          <w:i w:val="0"/>
          <w:lang w:bidi="he-IL"/>
        </w:rPr>
        <w:t>“אולי הוא חזר.”</w:t>
      </w:r>
    </w:p>
    <w:p>
      <w:pPr>
        <w:jc w:val="right"/>
        <w:bidi w:val="1"/>
        <w:jc w:val="right"/>
      </w:pPr>
      <w:r>
        <w:rPr>
          <w:rFonts w:ascii="Arial" w:hAnsi="Arial" w:cs="Arial"/>
          <w:b w:val="0"/>
          <w:i w:val="0"/>
          <w:lang w:bidi="he-IL"/>
        </w:rPr>
        <w:t>“לא נתנו לו להיכנס?”</w:t>
      </w:r>
    </w:p>
    <w:p>
      <w:pPr>
        <w:jc w:val="right"/>
        <w:bidi w:val="1"/>
        <w:jc w:val="right"/>
      </w:pPr>
      <w:r>
        <w:rPr>
          <w:rFonts w:ascii="Arial" w:hAnsi="Arial" w:cs="Arial"/>
          <w:b w:val="0"/>
          <w:i w:val="0"/>
          <w:lang w:bidi="he-IL"/>
        </w:rPr>
        <w:t>“מי אמר שרצה?”</w:t>
      </w:r>
    </w:p>
    <w:p>
      <w:pPr>
        <w:jc w:val="right"/>
        <w:bidi w:val="1"/>
        <w:jc w:val="right"/>
      </w:pPr>
      <w:r>
        <w:rPr>
          <w:rFonts w:ascii="Arial" w:hAnsi="Arial" w:cs="Arial"/>
          <w:b w:val="0"/>
          <w:i w:val="0"/>
          <w:lang w:bidi="he-IL"/>
        </w:rPr>
        <w:t>“אז למה השאלה?”</w:t>
      </w:r>
    </w:p>
    <w:p>
      <w:pPr>
        <w:jc w:val="right"/>
        <w:bidi w:val="1"/>
        <w:jc w:val="right"/>
      </w:pPr>
      <w:r>
        <w:rPr>
          <w:rFonts w:ascii="Arial" w:hAnsi="Arial" w:cs="Arial"/>
          <w:b w:val="0"/>
          <w:i w:val="0"/>
          <w:lang w:bidi="he-IL"/>
        </w:rPr>
        <w:t>“אתה שואל אותי?”</w:t>
      </w:r>
    </w:p>
    <w:p>
      <w:pPr>
        <w:jc w:val="right"/>
        <w:bidi w:val="1"/>
        <w:jc w:val="right"/>
      </w:pPr>
      <w:r>
        <w:rPr>
          <w:rFonts w:ascii="Arial" w:hAnsi="Arial" w:cs="Arial"/>
          <w:b w:val="0"/>
          <w:i w:val="0"/>
          <w:lang w:bidi="he-IL"/>
        </w:rPr>
        <w:t>אישה אחת שעמדה בעזרת הנשים שמעה ואמרה בשקט: “אולי זה על רבקה של דיין.”</w:t>
      </w:r>
    </w:p>
    <w:p>
      <w:pPr>
        <w:jc w:val="right"/>
        <w:bidi w:val="1"/>
        <w:jc w:val="right"/>
      </w:pPr>
      <w:r>
        <w:rPr>
          <w:rFonts w:ascii="Arial" w:hAnsi="Arial" w:cs="Arial"/>
          <w:b w:val="0"/>
          <w:i w:val="0"/>
          <w:lang w:bidi="he-IL"/>
        </w:rPr>
        <w:t>“היא לא חזרה,” אמרו לה.</w:t>
      </w:r>
    </w:p>
    <w:p>
      <w:pPr>
        <w:jc w:val="right"/>
        <w:bidi w:val="1"/>
        <w:jc w:val="right"/>
      </w:pPr>
      <w:r>
        <w:rPr>
          <w:rFonts w:ascii="Arial" w:hAnsi="Arial" w:cs="Arial"/>
          <w:b w:val="0"/>
          <w:i w:val="0"/>
          <w:lang w:bidi="he-IL"/>
        </w:rPr>
        <w:t>“מישהו שאל אותה?”</w:t>
      </w:r>
    </w:p>
    <w:p>
      <w:pPr>
        <w:jc w:val="right"/>
        <w:bidi w:val="1"/>
        <w:jc w:val="right"/>
      </w:pPr>
      <w:r>
        <w:rPr>
          <w:rFonts w:ascii="Arial" w:hAnsi="Arial" w:cs="Arial"/>
          <w:b w:val="0"/>
          <w:i w:val="0"/>
          <w:lang w:bidi="he-IL"/>
        </w:rPr>
        <w:t>אחר כך ירד השקט מהר, כמו שמיכה שמישהו זורק על דבר שנשבר.</w:t>
      </w:r>
    </w:p>
    <w:p>
      <w:pPr>
        <w:jc w:val="right"/>
        <w:bidi w:val="1"/>
        <w:jc w:val="right"/>
      </w:pPr>
      <w:r>
        <w:rPr>
          <w:rFonts w:ascii="Arial" w:hAnsi="Arial" w:cs="Arial"/>
          <w:b w:val="0"/>
          <w:i w:val="0"/>
          <w:lang w:bidi="he-IL"/>
        </w:rPr>
        <w:t>יונה שמע חלקים. לא את הכול. הוא לא שאל. יש מקומות שבהם אדם מבחוץ לומד מהר מדי שכל שאלה שלו תישמע כמו חקירה. הוא המשיך לעבוד על השלט, אבל לא החזיר אותו. ברחוב מישהו שאל מחיר, מישהו ענה בערבית, ילד צעק בעברית, ותייר אחד ביקש תחנה באנגלית. אחר כך הניח את השלט ליד הקיר, תחת החלון, כך שכל מי שעבר ראה את המילים:</w:t>
      </w:r>
    </w:p>
    <w:p>
      <w:pPr>
        <w:jc w:val="right"/>
        <w:bidi w:val="1"/>
        <w:jc w:val="right"/>
      </w:pPr>
      <w:r>
        <w:rPr>
          <w:rFonts w:ascii="Arial" w:hAnsi="Arial" w:cs="Arial"/>
          <w:b w:val="0"/>
          <w:i w:val="0"/>
          <w:lang w:bidi="he-IL"/>
        </w:rPr>
        <w:t>ANSWERS ONLY</w:t>
      </w:r>
    </w:p>
    <w:p>
      <w:pPr>
        <w:jc w:val="right"/>
        <w:bidi w:val="1"/>
        <w:jc w:val="right"/>
      </w:pPr>
      <w:r>
        <w:rPr>
          <w:rFonts w:ascii="Arial" w:hAnsi="Arial" w:cs="Arial"/>
          <w:b w:val="0"/>
          <w:i w:val="0"/>
          <w:lang w:bidi="he-IL"/>
        </w:rPr>
        <w:t>בלי הדלת שמסבירה אותן.</w:t>
      </w:r>
    </w:p>
    <w:p>
      <w:pPr>
        <w:jc w:val="right"/>
        <w:bidi w:val="1"/>
        <w:jc w:val="right"/>
      </w:pPr>
      <w:r>
        <w:rPr>
          <w:rFonts w:ascii="Arial" w:hAnsi="Arial" w:cs="Arial"/>
          <w:b w:val="0"/>
          <w:i w:val="0"/>
          <w:lang w:bidi="he-IL"/>
        </w:rPr>
        <w:t>נפתלי יצא מן החדר לקראת שקיעה. פניו היו חיוורות מעט. הוא לא היה רגיל למחשבה שלא מתקדמת דרך מקורות. הוא היה רגיל לטפס: פסוק, משנה, גמרא, ראשונים, אחרונים, תשובה, מנהג, מעשה. כאן כל סולם הביא אותו לאותה דלת.</w:t>
      </w:r>
    </w:p>
    <w:p>
      <w:pPr>
        <w:jc w:val="right"/>
        <w:bidi w:val="1"/>
        <w:jc w:val="right"/>
      </w:pPr>
      <w:r>
        <w:rPr>
          <w:rFonts w:ascii="Arial" w:hAnsi="Arial" w:cs="Arial"/>
          <w:b w:val="0"/>
          <w:i w:val="0"/>
          <w:lang w:bidi="he-IL"/>
        </w:rPr>
        <w:t>יונה ישב עדיין על הספסל.</w:t>
      </w:r>
    </w:p>
    <w:p>
      <w:pPr>
        <w:jc w:val="right"/>
        <w:bidi w:val="1"/>
        <w:jc w:val="right"/>
      </w:pPr>
      <w:r>
        <w:rPr>
          <w:rFonts w:ascii="Arial" w:hAnsi="Arial" w:cs="Arial"/>
          <w:b w:val="0"/>
          <w:i w:val="0"/>
          <w:lang w:bidi="he-IL"/>
        </w:rPr>
        <w:t>“אתה באמת כופר?” שאל נפתלי.</w:t>
      </w:r>
    </w:p>
    <w:p>
      <w:pPr>
        <w:jc w:val="right"/>
        <w:bidi w:val="1"/>
        <w:jc w:val="right"/>
      </w:pPr>
      <w:r>
        <w:rPr>
          <w:rFonts w:ascii="Arial" w:hAnsi="Arial" w:cs="Arial"/>
          <w:b w:val="0"/>
          <w:i w:val="0"/>
          <w:lang w:bidi="he-IL"/>
        </w:rPr>
        <w:t>יונה הביט בו כאילו שאל אותו אם הוא באמת שמאלי.</w:t>
      </w:r>
    </w:p>
    <w:p>
      <w:pPr>
        <w:jc w:val="right"/>
        <w:bidi w:val="1"/>
        <w:jc w:val="right"/>
      </w:pPr>
      <w:r>
        <w:rPr>
          <w:rFonts w:ascii="Arial" w:hAnsi="Arial" w:cs="Arial"/>
          <w:b w:val="0"/>
          <w:i w:val="0"/>
          <w:lang w:bidi="he-IL"/>
        </w:rPr>
        <w:t>“תלוי מי שואל.”</w:t>
      </w:r>
    </w:p>
    <w:p>
      <w:pPr>
        <w:jc w:val="right"/>
        <w:bidi w:val="1"/>
        <w:jc w:val="right"/>
      </w:pPr>
      <w:r>
        <w:rPr>
          <w:rFonts w:ascii="Arial" w:hAnsi="Arial" w:cs="Arial"/>
          <w:b w:val="0"/>
          <w:i w:val="0"/>
          <w:lang w:bidi="he-IL"/>
        </w:rPr>
        <w:t>“אני.”</w:t>
      </w:r>
    </w:p>
    <w:p>
      <w:pPr>
        <w:jc w:val="right"/>
        <w:bidi w:val="1"/>
        <w:jc w:val="right"/>
      </w:pPr>
      <w:r>
        <w:rPr>
          <w:rFonts w:ascii="Arial" w:hAnsi="Arial" w:cs="Arial"/>
          <w:b w:val="0"/>
          <w:i w:val="0"/>
          <w:lang w:bidi="he-IL"/>
        </w:rPr>
        <w:t>“אז לא מספיק בשבילך.”</w:t>
      </w:r>
    </w:p>
    <w:p>
      <w:pPr>
        <w:jc w:val="right"/>
        <w:bidi w:val="1"/>
        <w:jc w:val="right"/>
      </w:pPr>
      <w:r>
        <w:rPr>
          <w:rFonts w:ascii="Arial" w:hAnsi="Arial" w:cs="Arial"/>
          <w:b w:val="0"/>
          <w:i w:val="0"/>
          <w:lang w:bidi="he-IL"/>
        </w:rPr>
        <w:t>נפתלי לא ידע אם זו תשובה או רחמים.</w:t>
      </w:r>
    </w:p>
    <w:p>
      <w:pPr>
        <w:jc w:val="right"/>
        <w:bidi w:val="1"/>
        <w:jc w:val="right"/>
      </w:pPr>
      <w:r>
        <w:rPr>
          <w:rFonts w:ascii="Arial" w:hAnsi="Arial" w:cs="Arial"/>
          <w:b w:val="0"/>
          <w:i w:val="0"/>
          <w:lang w:bidi="he-IL"/>
        </w:rPr>
        <w:t>הוא התיישב בקצה הספסל, לא קרוב מדי. “למה נשארת?”</w:t>
      </w:r>
    </w:p>
    <w:p>
      <w:pPr>
        <w:jc w:val="right"/>
        <w:bidi w:val="1"/>
        <w:jc w:val="right"/>
      </w:pPr>
      <w:r>
        <w:rPr>
          <w:rFonts w:ascii="Arial" w:hAnsi="Arial" w:cs="Arial"/>
          <w:b w:val="0"/>
          <w:i w:val="0"/>
          <w:lang w:bidi="he-IL"/>
        </w:rPr>
        <w:t>“מחכים לי שישלמו.”</w:t>
      </w:r>
    </w:p>
    <w:p>
      <w:pPr>
        <w:jc w:val="right"/>
        <w:bidi w:val="1"/>
        <w:jc w:val="right"/>
      </w:pPr>
      <w:r>
        <w:rPr>
          <w:rFonts w:ascii="Arial" w:hAnsi="Arial" w:cs="Arial"/>
          <w:b w:val="0"/>
          <w:i w:val="0"/>
          <w:lang w:bidi="he-IL"/>
        </w:rPr>
        <w:t>“על השלט?”</w:t>
      </w:r>
    </w:p>
    <w:p>
      <w:pPr>
        <w:jc w:val="right"/>
        <w:bidi w:val="1"/>
        <w:jc w:val="right"/>
      </w:pPr>
      <w:r>
        <w:rPr>
          <w:rFonts w:ascii="Arial" w:hAnsi="Arial" w:cs="Arial"/>
          <w:b w:val="0"/>
          <w:i w:val="0"/>
          <w:lang w:bidi="he-IL"/>
        </w:rPr>
        <w:t>“על השעון, השלט, ועוד מנעול שמישהו הבטיח להביא ולא הביא.”</w:t>
      </w:r>
    </w:p>
    <w:p>
      <w:pPr>
        <w:jc w:val="right"/>
        <w:bidi w:val="1"/>
        <w:jc w:val="right"/>
      </w:pPr>
      <w:r>
        <w:rPr>
          <w:rFonts w:ascii="Arial" w:hAnsi="Arial" w:cs="Arial"/>
          <w:b w:val="0"/>
          <w:i w:val="0"/>
          <w:lang w:bidi="he-IL"/>
        </w:rPr>
        <w:t>“זה לא הרבה.”</w:t>
      </w:r>
    </w:p>
    <w:p>
      <w:pPr>
        <w:jc w:val="right"/>
        <w:bidi w:val="1"/>
        <w:jc w:val="right"/>
      </w:pPr>
      <w:r>
        <w:rPr>
          <w:rFonts w:ascii="Arial" w:hAnsi="Arial" w:cs="Arial"/>
          <w:b w:val="0"/>
          <w:i w:val="0"/>
          <w:lang w:bidi="he-IL"/>
        </w:rPr>
        <w:t>“לכן אני לא ממהר.”</w:t>
      </w:r>
    </w:p>
    <w:p>
      <w:pPr>
        <w:jc w:val="right"/>
        <w:bidi w:val="1"/>
        <w:jc w:val="right"/>
      </w:pPr>
      <w:r>
        <w:rPr>
          <w:rFonts w:ascii="Arial" w:hAnsi="Arial" w:cs="Arial"/>
          <w:b w:val="0"/>
          <w:i w:val="0"/>
          <w:lang w:bidi="he-IL"/>
        </w:rPr>
        <w:t>נפתלי שתק. אחר כך אמר: “יש דברים שאתה לא מבין.”</w:t>
      </w:r>
    </w:p>
    <w:p>
      <w:pPr>
        <w:jc w:val="right"/>
        <w:bidi w:val="1"/>
        <w:jc w:val="right"/>
      </w:pPr>
      <w:r>
        <w:rPr>
          <w:rFonts w:ascii="Arial" w:hAnsi="Arial" w:cs="Arial"/>
          <w:b w:val="0"/>
          <w:i w:val="0"/>
          <w:lang w:bidi="he-IL"/>
        </w:rPr>
        <w:t>“ברור.”</w:t>
      </w:r>
    </w:p>
    <w:p>
      <w:pPr>
        <w:jc w:val="right"/>
        <w:bidi w:val="1"/>
        <w:jc w:val="right"/>
      </w:pPr>
      <w:r>
        <w:rPr>
          <w:rFonts w:ascii="Arial" w:hAnsi="Arial" w:cs="Arial"/>
          <w:b w:val="0"/>
          <w:i w:val="0"/>
          <w:lang w:bidi="he-IL"/>
        </w:rPr>
        <w:t>“לא, אני מתכוון, באמת. יש לזה משקל. אי אפשר לפתוח הכול בגלל משפט יפה.”</w:t>
      </w:r>
    </w:p>
    <w:p>
      <w:pPr>
        <w:jc w:val="right"/>
        <w:bidi w:val="1"/>
        <w:jc w:val="right"/>
      </w:pPr>
      <w:r>
        <w:rPr>
          <w:rFonts w:ascii="Arial" w:hAnsi="Arial" w:cs="Arial"/>
          <w:b w:val="0"/>
          <w:i w:val="0"/>
          <w:lang w:bidi="he-IL"/>
        </w:rPr>
        <w:t>“אני לא יודע משפטים יפים.”</w:t>
      </w:r>
    </w:p>
    <w:p>
      <w:pPr>
        <w:jc w:val="right"/>
        <w:bidi w:val="1"/>
        <w:jc w:val="right"/>
      </w:pPr>
      <w:r>
        <w:rPr>
          <w:rFonts w:ascii="Arial" w:hAnsi="Arial" w:cs="Arial"/>
          <w:b w:val="0"/>
          <w:i w:val="0"/>
          <w:lang w:bidi="he-IL"/>
        </w:rPr>
        <w:t>“אתה יודע.”</w:t>
      </w:r>
    </w:p>
    <w:p>
      <w:pPr>
        <w:jc w:val="right"/>
        <w:bidi w:val="1"/>
        <w:jc w:val="right"/>
      </w:pPr>
      <w:r>
        <w:rPr>
          <w:rFonts w:ascii="Arial" w:hAnsi="Arial" w:cs="Arial"/>
          <w:b w:val="0"/>
          <w:i w:val="0"/>
          <w:lang w:bidi="he-IL"/>
        </w:rPr>
        <w:t>“לא בכוונה.”</w:t>
      </w:r>
    </w:p>
    <w:p>
      <w:pPr>
        <w:jc w:val="right"/>
        <w:bidi w:val="1"/>
        <w:jc w:val="right"/>
      </w:pPr>
      <w:r>
        <w:rPr>
          <w:rFonts w:ascii="Arial" w:hAnsi="Arial" w:cs="Arial"/>
          <w:b w:val="0"/>
          <w:i w:val="0"/>
          <w:lang w:bidi="he-IL"/>
        </w:rPr>
        <w:t>נפתלי חייך למרות עצמו.</w:t>
      </w:r>
    </w:p>
    <w:p>
      <w:pPr>
        <w:jc w:val="right"/>
        <w:bidi w:val="1"/>
        <w:jc w:val="right"/>
      </w:pPr>
      <w:r>
        <w:rPr>
          <w:rFonts w:ascii="Arial" w:hAnsi="Arial" w:cs="Arial"/>
          <w:b w:val="0"/>
          <w:i w:val="0"/>
          <w:lang w:bidi="he-IL"/>
        </w:rPr>
        <w:t>יונה הביט בדלת החדר הפנימי. “מה השאלה?”</w:t>
      </w:r>
    </w:p>
    <w:p>
      <w:pPr>
        <w:jc w:val="right"/>
        <w:bidi w:val="1"/>
        <w:jc w:val="right"/>
      </w:pPr>
      <w:r>
        <w:rPr>
          <w:rFonts w:ascii="Arial" w:hAnsi="Arial" w:cs="Arial"/>
          <w:b w:val="0"/>
          <w:i w:val="0"/>
          <w:lang w:bidi="he-IL"/>
        </w:rPr>
        <w:t>נפתלי נדרך. “אני לא יכול לומר.”</w:t>
      </w:r>
    </w:p>
    <w:p>
      <w:pPr>
        <w:jc w:val="right"/>
        <w:bidi w:val="1"/>
        <w:jc w:val="right"/>
      </w:pPr>
      <w:r>
        <w:rPr>
          <w:rFonts w:ascii="Arial" w:hAnsi="Arial" w:cs="Arial"/>
          <w:b w:val="0"/>
          <w:i w:val="0"/>
          <w:lang w:bidi="he-IL"/>
        </w:rPr>
        <w:t>“אז למה יצאת?”</w:t>
      </w:r>
    </w:p>
    <w:p>
      <w:pPr>
        <w:jc w:val="right"/>
        <w:bidi w:val="1"/>
        <w:jc w:val="right"/>
      </w:pPr>
      <w:r>
        <w:rPr>
          <w:rFonts w:ascii="Arial" w:hAnsi="Arial" w:cs="Arial"/>
          <w:b w:val="0"/>
          <w:i w:val="0"/>
          <w:lang w:bidi="he-IL"/>
        </w:rPr>
        <w:t>זו הייתה שאלה פשוטה מדי. נפתלי הרגיש אותה כמו אבן קטנה בתוך נעל.</w:t>
      </w:r>
    </w:p>
    <w:p>
      <w:pPr>
        <w:jc w:val="right"/>
        <w:bidi w:val="1"/>
        <w:jc w:val="right"/>
      </w:pPr>
      <w:r>
        <w:rPr>
          <w:rFonts w:ascii="Arial" w:hAnsi="Arial" w:cs="Arial"/>
          <w:b w:val="0"/>
          <w:i w:val="0"/>
          <w:lang w:bidi="he-IL"/>
        </w:rPr>
        <w:t>“לא יודע.”</w:t>
      </w:r>
    </w:p>
    <w:p>
      <w:pPr>
        <w:jc w:val="right"/>
        <w:bidi w:val="1"/>
        <w:jc w:val="right"/>
      </w:pPr>
      <w:r>
        <w:rPr>
          <w:rFonts w:ascii="Arial" w:hAnsi="Arial" w:cs="Arial"/>
          <w:b w:val="0"/>
          <w:i w:val="0"/>
          <w:lang w:bidi="he-IL"/>
        </w:rPr>
        <w:t>“זה גם משהו.”</w:t>
      </w:r>
    </w:p>
    <w:p>
      <w:pPr>
        <w:jc w:val="right"/>
        <w:bidi w:val="1"/>
        <w:jc w:val="right"/>
      </w:pPr>
      <w:r>
        <w:rPr>
          <w:rFonts w:ascii="Arial" w:hAnsi="Arial" w:cs="Arial"/>
          <w:b w:val="0"/>
          <w:i w:val="0"/>
          <w:lang w:bidi="he-IL"/>
        </w:rPr>
        <w:t>“אצלנו לא.”</w:t>
      </w:r>
    </w:p>
    <w:p>
      <w:pPr>
        <w:jc w:val="right"/>
        <w:bidi w:val="1"/>
        <w:jc w:val="right"/>
      </w:pPr>
      <w:r>
        <w:rPr>
          <w:rFonts w:ascii="Arial" w:hAnsi="Arial" w:cs="Arial"/>
          <w:b w:val="0"/>
          <w:i w:val="0"/>
          <w:lang w:bidi="he-IL"/>
        </w:rPr>
        <w:t>“אצלכם בטח במיוחד.”</w:t>
      </w:r>
    </w:p>
    <w:p>
      <w:pPr>
        <w:jc w:val="right"/>
        <w:bidi w:val="1"/>
        <w:jc w:val="right"/>
      </w:pPr>
      <w:r>
        <w:rPr>
          <w:rFonts w:ascii="Arial" w:hAnsi="Arial" w:cs="Arial"/>
          <w:b w:val="0"/>
          <w:i w:val="0"/>
          <w:lang w:bidi="he-IL"/>
        </w:rPr>
        <w:t>נפתלי כמעט קם, אבל נשאר. “אם אדם יוצא, יש לזה משמעות. אם הוא חוזר, יש לזה משמעות. אי אפשר להתעלם ממה שהיה.”</w:t>
      </w:r>
    </w:p>
    <w:p>
      <w:pPr>
        <w:jc w:val="right"/>
        <w:bidi w:val="1"/>
        <w:jc w:val="right"/>
      </w:pPr>
      <w:r>
        <w:rPr>
          <w:rFonts w:ascii="Arial" w:hAnsi="Arial" w:cs="Arial"/>
          <w:b w:val="0"/>
          <w:i w:val="0"/>
          <w:lang w:bidi="he-IL"/>
        </w:rPr>
        <w:t>“מי אמר להתעלם?”</w:t>
      </w:r>
    </w:p>
    <w:p>
      <w:pPr>
        <w:jc w:val="right"/>
        <w:bidi w:val="1"/>
        <w:jc w:val="right"/>
      </w:pPr>
      <w:r>
        <w:rPr>
          <w:rFonts w:ascii="Arial" w:hAnsi="Arial" w:cs="Arial"/>
          <w:b w:val="0"/>
          <w:i w:val="0"/>
          <w:lang w:bidi="he-IL"/>
        </w:rPr>
        <w:t>“אז מה אתה אומר?”</w:t>
      </w:r>
    </w:p>
    <w:p>
      <w:pPr>
        <w:jc w:val="right"/>
        <w:bidi w:val="1"/>
        <w:jc w:val="right"/>
      </w:pPr>
      <w:r>
        <w:rPr>
          <w:rFonts w:ascii="Arial" w:hAnsi="Arial" w:cs="Arial"/>
          <w:b w:val="0"/>
          <w:i w:val="0"/>
          <w:lang w:bidi="he-IL"/>
        </w:rPr>
        <w:t>“אני לא אומר. אני לא יודע על מי מדובר.”</w:t>
      </w:r>
    </w:p>
    <w:p>
      <w:pPr>
        <w:jc w:val="right"/>
        <w:bidi w:val="1"/>
        <w:jc w:val="right"/>
      </w:pPr>
      <w:r>
        <w:rPr>
          <w:rFonts w:ascii="Arial" w:hAnsi="Arial" w:cs="Arial"/>
          <w:b w:val="0"/>
          <w:i w:val="0"/>
          <w:lang w:bidi="he-IL"/>
        </w:rPr>
        <w:t>“אז איך אתה יכול לחשוב שיש לך מה לומר?”</w:t>
      </w:r>
    </w:p>
    <w:p>
      <w:pPr>
        <w:jc w:val="right"/>
        <w:bidi w:val="1"/>
        <w:jc w:val="right"/>
      </w:pPr>
      <w:r>
        <w:rPr>
          <w:rFonts w:ascii="Arial" w:hAnsi="Arial" w:cs="Arial"/>
          <w:b w:val="0"/>
          <w:i w:val="0"/>
          <w:lang w:bidi="he-IL"/>
        </w:rPr>
        <w:t>יונה הסתכל עליו. לא בחומרה. כמעט בעייפות.</w:t>
      </w:r>
    </w:p>
    <w:p>
      <w:pPr>
        <w:jc w:val="right"/>
        <w:bidi w:val="1"/>
        <w:jc w:val="right"/>
      </w:pPr>
      <w:r>
        <w:rPr>
          <w:rFonts w:ascii="Arial" w:hAnsi="Arial" w:cs="Arial"/>
          <w:b w:val="0"/>
          <w:i w:val="0"/>
          <w:lang w:bidi="he-IL"/>
        </w:rPr>
        <w:t>“כי לפעמים אפשר לדעת איפה משפט תקוע גם בלי לדעת את כל הסיפור.”</w:t>
      </w:r>
    </w:p>
    <w:p>
      <w:pPr>
        <w:jc w:val="right"/>
        <w:bidi w:val="1"/>
        <w:jc w:val="right"/>
      </w:pPr>
      <w:r>
        <w:rPr>
          <w:rFonts w:ascii="Arial" w:hAnsi="Arial" w:cs="Arial"/>
          <w:b w:val="0"/>
          <w:i w:val="0"/>
          <w:lang w:bidi="he-IL"/>
        </w:rPr>
        <w:t>נפתלי לא ענה.</w:t>
      </w:r>
    </w:p>
    <w:p>
      <w:pPr>
        <w:jc w:val="right"/>
        <w:bidi w:val="1"/>
        <w:jc w:val="right"/>
      </w:pPr>
      <w:r>
        <w:rPr>
          <w:rFonts w:ascii="Arial" w:hAnsi="Arial" w:cs="Arial"/>
          <w:b w:val="0"/>
          <w:i w:val="0"/>
          <w:lang w:bidi="he-IL"/>
        </w:rPr>
        <w:t>“אתם חושבים שהשאלה תקועה במי שחזר,” אמר יונה. “אולי היא תקועה בדרך.”</w:t>
      </w:r>
    </w:p>
    <w:p>
      <w:pPr>
        <w:jc w:val="right"/>
        <w:bidi w:val="1"/>
        <w:jc w:val="right"/>
      </w:pPr>
      <w:r>
        <w:rPr>
          <w:rFonts w:ascii="Arial" w:hAnsi="Arial" w:cs="Arial"/>
          <w:b w:val="0"/>
          <w:i w:val="0"/>
          <w:lang w:bidi="he-IL"/>
        </w:rPr>
        <w:t>נפתלי הביט בדלת.</w:t>
      </w:r>
    </w:p>
    <w:p>
      <w:pPr>
        <w:jc w:val="right"/>
        <w:bidi w:val="1"/>
        <w:jc w:val="right"/>
      </w:pPr>
      <w:r>
        <w:rPr>
          <w:rFonts w:ascii="Arial" w:hAnsi="Arial" w:cs="Arial"/>
          <w:b w:val="0"/>
          <w:i w:val="0"/>
          <w:lang w:bidi="he-IL"/>
        </w:rPr>
        <w:t>יונה הוסיף: “או במי שמחזיק את המפתח.”</w:t>
      </w:r>
    </w:p>
    <w:p>
      <w:pPr>
        <w:jc w:val="right"/>
        <w:bidi w:val="1"/>
        <w:jc w:val="right"/>
      </w:pPr>
      <w:r>
        <w:rPr>
          <w:rFonts w:ascii="Arial" w:hAnsi="Arial" w:cs="Arial"/>
          <w:b w:val="0"/>
          <w:i w:val="0"/>
          <w:lang w:bidi="he-IL"/>
        </w:rPr>
        <w:t>“לפעמים,” אמר נפתלי, “המפתח אצל מי שנפגע.”</w:t>
      </w:r>
    </w:p>
    <w:p>
      <w:pPr>
        <w:jc w:val="right"/>
        <w:bidi w:val="1"/>
        <w:jc w:val="right"/>
      </w:pPr>
      <w:r>
        <w:rPr>
          <w:rFonts w:ascii="Arial" w:hAnsi="Arial" w:cs="Arial"/>
          <w:b w:val="0"/>
          <w:i w:val="0"/>
          <w:lang w:bidi="he-IL"/>
        </w:rPr>
        <w:t>יונה הסתכל עליו. זה עצר אותו.</w:t>
      </w:r>
    </w:p>
    <w:p>
      <w:pPr>
        <w:jc w:val="right"/>
        <w:bidi w:val="1"/>
        <w:jc w:val="right"/>
      </w:pPr>
      <w:r>
        <w:rPr>
          <w:rFonts w:ascii="Arial" w:hAnsi="Arial" w:cs="Arial"/>
          <w:b w:val="0"/>
          <w:i w:val="0"/>
          <w:lang w:bidi="he-IL"/>
        </w:rPr>
        <w:t>“נכון,” אמר אחרי רגע.</w:t>
      </w:r>
    </w:p>
    <w:p>
      <w:pPr>
        <w:jc w:val="right"/>
        <w:bidi w:val="1"/>
        <w:jc w:val="right"/>
      </w:pPr>
      <w:r>
        <w:rPr>
          <w:rFonts w:ascii="Arial" w:hAnsi="Arial" w:cs="Arial"/>
          <w:b w:val="0"/>
          <w:i w:val="0"/>
          <w:lang w:bidi="he-IL"/>
        </w:rPr>
        <w:t>“ואת זה אתה לא רואה מבחוץ.”</w:t>
      </w:r>
    </w:p>
    <w:p>
      <w:pPr>
        <w:jc w:val="right"/>
        <w:bidi w:val="1"/>
        <w:jc w:val="right"/>
      </w:pPr>
      <w:r>
        <w:rPr>
          <w:rFonts w:ascii="Arial" w:hAnsi="Arial" w:cs="Arial"/>
          <w:b w:val="0"/>
          <w:i w:val="0"/>
          <w:lang w:bidi="he-IL"/>
        </w:rPr>
        <w:t>יונה הניח את הכוס על הרצפה. “כנראה שלא מספיק.”</w:t>
      </w:r>
    </w:p>
    <w:p>
      <w:pPr>
        <w:jc w:val="right"/>
        <w:bidi w:val="1"/>
        <w:jc w:val="right"/>
      </w:pPr>
      <w:r>
        <w:rPr>
          <w:rFonts w:ascii="Arial" w:hAnsi="Arial" w:cs="Arial"/>
          <w:b w:val="0"/>
          <w:i w:val="0"/>
          <w:lang w:bidi="he-IL"/>
        </w:rPr>
        <w:t>נפתלי הביט בכוס שעל הרצפה ולא אמר דבר.</w:t>
      </w:r>
    </w:p>
    <w:p>
      <w:pPr>
        <w:jc w:val="right"/>
        <w:bidi w:val="1"/>
        <w:jc w:val="right"/>
      </w:pPr>
      <w:r>
        <w:rPr>
          <w:rFonts w:ascii="Arial" w:hAnsi="Arial" w:cs="Arial"/>
          <w:b w:val="0"/>
          <w:i w:val="0"/>
          <w:lang w:bidi="he-IL"/>
        </w:rPr>
        <w:t>באותו רגע נפתחה הדלת. הרב ברזל עמד בפתח. הוא ראה את נפתלי ליד יונה, ואת יונה ליד השלט, ואת השלט על הרצפה, ואיזו צורה לא אהב בכל זה.</w:t>
      </w:r>
    </w:p>
    <w:p>
      <w:pPr>
        <w:jc w:val="right"/>
        <w:bidi w:val="1"/>
        <w:jc w:val="right"/>
      </w:pPr>
      <w:r>
        <w:rPr>
          <w:rFonts w:ascii="Arial" w:hAnsi="Arial" w:cs="Arial"/>
          <w:b w:val="0"/>
          <w:i w:val="0"/>
          <w:lang w:bidi="he-IL"/>
        </w:rPr>
        <w:t>“נפתלי,” אמר.</w:t>
      </w:r>
    </w:p>
    <w:p>
      <w:pPr>
        <w:jc w:val="right"/>
        <w:bidi w:val="1"/>
        <w:jc w:val="right"/>
      </w:pPr>
      <w:r>
        <w:rPr>
          <w:rFonts w:ascii="Arial" w:hAnsi="Arial" w:cs="Arial"/>
          <w:b w:val="0"/>
          <w:i w:val="0"/>
          <w:lang w:bidi="he-IL"/>
        </w:rPr>
        <w:t>נפתלי קם מיד.</w:t>
      </w:r>
    </w:p>
    <w:p>
      <w:pPr>
        <w:jc w:val="right"/>
        <w:bidi w:val="1"/>
        <w:jc w:val="right"/>
      </w:pPr>
      <w:r>
        <w:rPr>
          <w:rFonts w:ascii="Arial" w:hAnsi="Arial" w:cs="Arial"/>
          <w:b w:val="0"/>
          <w:i w:val="0"/>
          <w:lang w:bidi="he-IL"/>
        </w:rPr>
        <w:t>“והשלט?” שאל ברזל.</w:t>
      </w:r>
    </w:p>
    <w:p>
      <w:pPr>
        <w:jc w:val="right"/>
        <w:bidi w:val="1"/>
        <w:jc w:val="right"/>
      </w:pPr>
      <w:r>
        <w:rPr>
          <w:rFonts w:ascii="Arial" w:hAnsi="Arial" w:cs="Arial"/>
          <w:b w:val="0"/>
          <w:i w:val="0"/>
          <w:lang w:bidi="he-IL"/>
        </w:rPr>
        <w:t>יונה הרים אותו. “אני עובד עליו.”</w:t>
      </w:r>
    </w:p>
    <w:p>
      <w:pPr>
        <w:jc w:val="right"/>
        <w:bidi w:val="1"/>
        <w:jc w:val="right"/>
      </w:pPr>
      <w:r>
        <w:rPr>
          <w:rFonts w:ascii="Arial" w:hAnsi="Arial" w:cs="Arial"/>
          <w:b w:val="0"/>
          <w:i w:val="0"/>
          <w:lang w:bidi="he-IL"/>
        </w:rPr>
        <w:t>“תחזיר אותו.”</w:t>
      </w:r>
    </w:p>
    <w:p>
      <w:pPr>
        <w:jc w:val="right"/>
        <w:bidi w:val="1"/>
        <w:jc w:val="right"/>
      </w:pPr>
      <w:r>
        <w:rPr>
          <w:rFonts w:ascii="Arial" w:hAnsi="Arial" w:cs="Arial"/>
          <w:b w:val="0"/>
          <w:i w:val="0"/>
          <w:lang w:bidi="he-IL"/>
        </w:rPr>
        <w:t>“כמו שהיה?”</w:t>
      </w:r>
    </w:p>
    <w:p>
      <w:pPr>
        <w:jc w:val="right"/>
        <w:bidi w:val="1"/>
        <w:jc w:val="right"/>
      </w:pPr>
      <w:r>
        <w:rPr>
          <w:rFonts w:ascii="Arial" w:hAnsi="Arial" w:cs="Arial"/>
          <w:b w:val="0"/>
          <w:i w:val="0"/>
          <w:lang w:bidi="he-IL"/>
        </w:rPr>
        <w:t>“כמו שהיה.”</w:t>
      </w:r>
    </w:p>
    <w:p>
      <w:pPr>
        <w:jc w:val="right"/>
        <w:bidi w:val="1"/>
        <w:jc w:val="right"/>
      </w:pPr>
      <w:r>
        <w:rPr>
          <w:rFonts w:ascii="Arial" w:hAnsi="Arial" w:cs="Arial"/>
          <w:b w:val="0"/>
          <w:i w:val="0"/>
          <w:lang w:bidi="he-IL"/>
        </w:rPr>
        <w:t>יונה הנהן. “זה בדרך כלל מה שמבקשים ממני כשלא רוצים תיקון.”</w:t>
      </w:r>
    </w:p>
    <w:p>
      <w:pPr>
        <w:jc w:val="right"/>
        <w:bidi w:val="1"/>
        <w:jc w:val="right"/>
      </w:pPr>
      <w:r>
        <w:rPr>
          <w:rFonts w:ascii="Arial" w:hAnsi="Arial" w:cs="Arial"/>
          <w:b w:val="0"/>
          <w:i w:val="0"/>
          <w:lang w:bidi="he-IL"/>
        </w:rPr>
        <w:t>ברזל הביט בו. “אתה יודע מה הבעיה עם אנשים מבחוץ?”</w:t>
      </w:r>
    </w:p>
    <w:p>
      <w:pPr>
        <w:jc w:val="right"/>
        <w:bidi w:val="1"/>
        <w:jc w:val="right"/>
      </w:pPr>
      <w:r>
        <w:rPr>
          <w:rFonts w:ascii="Arial" w:hAnsi="Arial" w:cs="Arial"/>
          <w:b w:val="0"/>
          <w:i w:val="0"/>
          <w:lang w:bidi="he-IL"/>
        </w:rPr>
        <w:t>“הם זולים יותר?”</w:t>
      </w:r>
    </w:p>
    <w:p>
      <w:pPr>
        <w:jc w:val="right"/>
        <w:bidi w:val="1"/>
        <w:jc w:val="right"/>
      </w:pPr>
      <w:r>
        <w:rPr>
          <w:rFonts w:ascii="Arial" w:hAnsi="Arial" w:cs="Arial"/>
          <w:b w:val="0"/>
          <w:i w:val="0"/>
          <w:lang w:bidi="he-IL"/>
        </w:rPr>
        <w:t>הילד מן השעון, שלא ברור מאיפה הופיע, צחק בקול.</w:t>
      </w:r>
    </w:p>
    <w:p>
      <w:pPr>
        <w:jc w:val="right"/>
        <w:bidi w:val="1"/>
        <w:jc w:val="right"/>
      </w:pPr>
      <w:r>
        <w:rPr>
          <w:rFonts w:ascii="Arial" w:hAnsi="Arial" w:cs="Arial"/>
          <w:b w:val="0"/>
          <w:i w:val="0"/>
          <w:lang w:bidi="he-IL"/>
        </w:rPr>
        <w:t>ברזל לא חייך. “הם חושבים שכל דלת סגורה היא פחד.”</w:t>
      </w:r>
    </w:p>
    <w:p>
      <w:pPr>
        <w:jc w:val="right"/>
        <w:bidi w:val="1"/>
        <w:jc w:val="right"/>
      </w:pPr>
      <w:r>
        <w:rPr>
          <w:rFonts w:ascii="Arial" w:hAnsi="Arial" w:cs="Arial"/>
          <w:b w:val="0"/>
          <w:i w:val="0"/>
          <w:lang w:bidi="he-IL"/>
        </w:rPr>
        <w:t>יונה קם. השלט בידו. “לא. רק דלת שאף אחד כבר לא זוכר למה סגרו.”</w:t>
      </w:r>
    </w:p>
    <w:p>
      <w:pPr>
        <w:jc w:val="right"/>
        <w:bidi w:val="1"/>
        <w:jc w:val="right"/>
      </w:pPr>
      <w:r>
        <w:rPr>
          <w:rFonts w:ascii="Arial" w:hAnsi="Arial" w:cs="Arial"/>
          <w:b w:val="0"/>
          <w:i w:val="0"/>
          <w:lang w:bidi="he-IL"/>
        </w:rPr>
        <w:t>“ולפעמים,” אמר ברזל, “דלת סגורה היא הדבר היחיד שנשאר למי שכבר פרצו לו פעם. לפעמים מי שחוזר מבקש דרך להיכנס, אבל לא שואל את מי שצריך לזוז שוב כדי שיהיה לו מקום. לפעמים רחמים על החוזר הם אכזריות כלפי מי שנשאר.”</w:t>
      </w:r>
    </w:p>
    <w:p>
      <w:pPr>
        <w:jc w:val="right"/>
        <w:bidi w:val="1"/>
        <w:jc w:val="right"/>
      </w:pPr>
      <w:r>
        <w:rPr>
          <w:rFonts w:ascii="Arial" w:hAnsi="Arial" w:cs="Arial"/>
          <w:b w:val="0"/>
          <w:i w:val="0"/>
          <w:lang w:bidi="he-IL"/>
        </w:rPr>
        <w:t>השלט נעשה כבד ביד של יונה.</w:t>
      </w:r>
    </w:p>
    <w:p>
      <w:pPr>
        <w:jc w:val="right"/>
        <w:bidi w:val="1"/>
        <w:jc w:val="right"/>
      </w:pPr>
      <w:r>
        <w:rPr>
          <w:rFonts w:ascii="Arial" w:hAnsi="Arial" w:cs="Arial"/>
          <w:b w:val="0"/>
          <w:i w:val="0"/>
          <w:lang w:bidi="he-IL"/>
        </w:rPr>
        <w:t>הוא לא מצא תשובה מיד. טוב שכך.</w:t>
      </w:r>
    </w:p>
    <w:p>
      <w:pPr>
        <w:jc w:val="right"/>
        <w:bidi w:val="1"/>
        <w:jc w:val="right"/>
      </w:pPr>
      <w:r>
        <w:rPr>
          <w:rFonts w:ascii="Arial" w:hAnsi="Arial" w:cs="Arial"/>
          <w:b w:val="0"/>
          <w:i w:val="0"/>
          <w:lang w:bidi="he-IL"/>
        </w:rPr>
        <w:t>“זה נכון,” אמר לבסוף.</w:t>
      </w:r>
    </w:p>
    <w:p>
      <w:pPr>
        <w:jc w:val="right"/>
        <w:bidi w:val="1"/>
        <w:jc w:val="right"/>
      </w:pPr>
      <w:r>
        <w:rPr>
          <w:rFonts w:ascii="Arial" w:hAnsi="Arial" w:cs="Arial"/>
          <w:b w:val="0"/>
          <w:i w:val="0"/>
          <w:lang w:bidi="he-IL"/>
        </w:rPr>
        <w:t>ברזל הופתע מעט, אבל לא נתן לזה להיראות.</w:t>
      </w:r>
    </w:p>
    <w:p>
      <w:pPr>
        <w:jc w:val="right"/>
        <w:bidi w:val="1"/>
        <w:jc w:val="right"/>
      </w:pPr>
      <w:r>
        <w:rPr>
          <w:rFonts w:ascii="Arial" w:hAnsi="Arial" w:cs="Arial"/>
          <w:b w:val="0"/>
          <w:i w:val="0"/>
          <w:lang w:bidi="he-IL"/>
        </w:rPr>
        <w:t>“אז תיזהר,” אמר. “לא כל סף הוא הזמנה.”</w:t>
      </w:r>
    </w:p>
    <w:p>
      <w:pPr>
        <w:jc w:val="right"/>
        <w:bidi w:val="1"/>
        <w:jc w:val="right"/>
      </w:pPr>
      <w:r>
        <w:rPr>
          <w:rFonts w:ascii="Arial" w:hAnsi="Arial" w:cs="Arial"/>
          <w:b w:val="0"/>
          <w:i w:val="0"/>
          <w:lang w:bidi="he-IL"/>
        </w:rPr>
        <w:t>יונה הוריד את עיניו אל המברג. “ולא כל מנעול הוא צדק.”</w:t>
      </w:r>
    </w:p>
    <w:p>
      <w:pPr>
        <w:jc w:val="right"/>
        <w:bidi w:val="1"/>
        <w:jc w:val="right"/>
      </w:pPr>
      <w:r>
        <w:rPr>
          <w:rFonts w:ascii="Arial" w:hAnsi="Arial" w:cs="Arial"/>
          <w:b w:val="0"/>
          <w:i w:val="0"/>
          <w:lang w:bidi="he-IL"/>
        </w:rPr>
        <w:t>לרגע היה נדמה שברזל יאמר משהו שיסגור את הרחוב כולו. אבל הרב רוזן קרא מבפנים: “אליקים.”</w:t>
      </w:r>
    </w:p>
    <w:p>
      <w:pPr>
        <w:jc w:val="right"/>
        <w:bidi w:val="1"/>
        <w:jc w:val="right"/>
      </w:pPr>
      <w:r>
        <w:rPr>
          <w:rFonts w:ascii="Arial" w:hAnsi="Arial" w:cs="Arial"/>
          <w:b w:val="0"/>
          <w:i w:val="0"/>
          <w:lang w:bidi="he-IL"/>
        </w:rPr>
        <w:t>ברזל לא הוריד את עיניו מיונה.</w:t>
      </w:r>
    </w:p>
    <w:p>
      <w:pPr>
        <w:jc w:val="right"/>
        <w:bidi w:val="1"/>
        <w:jc w:val="right"/>
      </w:pPr>
      <w:r>
        <w:rPr>
          <w:rFonts w:ascii="Arial" w:hAnsi="Arial" w:cs="Arial"/>
          <w:b w:val="0"/>
          <w:i w:val="0"/>
          <w:lang w:bidi="he-IL"/>
        </w:rPr>
        <w:t>“בפנים,” אמר.</w:t>
      </w:r>
    </w:p>
    <w:p>
      <w:pPr>
        <w:jc w:val="right"/>
        <w:bidi w:val="1"/>
        <w:jc w:val="right"/>
      </w:pPr>
      <w:r>
        <w:rPr>
          <w:rFonts w:ascii="Arial" w:hAnsi="Arial" w:cs="Arial"/>
          <w:b w:val="0"/>
          <w:i w:val="0"/>
          <w:lang w:bidi="he-IL"/>
        </w:rPr>
        <w:t>נפתלי נכנס אחריו.</w:t>
      </w:r>
    </w:p>
    <w:p>
      <w:pPr>
        <w:jc w:val="right"/>
        <w:bidi w:val="1"/>
        <w:jc w:val="right"/>
      </w:pPr>
      <w:r>
        <w:rPr>
          <w:rFonts w:ascii="Arial" w:hAnsi="Arial" w:cs="Arial"/>
          <w:b w:val="0"/>
          <w:i w:val="0"/>
          <w:lang w:bidi="he-IL"/>
        </w:rPr>
        <w:t>הדלת נסגרה. לא עד הסוף. אולי מפני שהמנעול היה ישן. אולי מפני שמישהו לא משך מספיק. אולי מפני שיש רגעים שבהם גם עץ מתעייף מן התפקיד שלו.</w:t>
      </w:r>
    </w:p>
    <w:p>
      <w:pPr>
        <w:jc w:val="right"/>
        <w:bidi w:val="1"/>
        <w:jc w:val="right"/>
      </w:pPr>
      <w:r>
        <w:rPr>
          <w:rFonts w:ascii="Arial" w:hAnsi="Arial" w:cs="Arial"/>
          <w:b w:val="0"/>
          <w:i w:val="0"/>
          <w:lang w:bidi="he-IL"/>
        </w:rPr>
        <w:t>יונה נשאר בחוץ עם השלט.</w:t>
      </w:r>
    </w:p>
    <w:p>
      <w:pPr>
        <w:jc w:val="right"/>
        <w:bidi w:val="1"/>
        <w:jc w:val="right"/>
      </w:pPr>
      <w:r>
        <w:rPr>
          <w:rFonts w:ascii="Arial" w:hAnsi="Arial" w:cs="Arial"/>
          <w:b w:val="0"/>
          <w:i w:val="0"/>
          <w:lang w:bidi="he-IL"/>
        </w:rPr>
        <w:t>הוא חשב להחזיר אותו כמו שהיה. אחר כך חשב שלא. אחר כך עשה דבר שלישי: הוא הבריג אותו חזרה, אבל לא הידק עד הסוף.</w:t>
      </w:r>
    </w:p>
    <w:p>
      <w:pPr>
        <w:jc w:val="right"/>
        <w:bidi w:val="1"/>
        <w:jc w:val="right"/>
      </w:pPr>
      <w:r>
        <w:rPr>
          <w:rFonts w:ascii="Arial" w:hAnsi="Arial" w:cs="Arial"/>
          <w:b w:val="0"/>
          <w:i w:val="0"/>
          <w:lang w:bidi="he-IL"/>
        </w:rPr>
        <w:t>בפנים, הדיון התקרב למקום שבו דיונים נעשים מסוכנים. כל אחד כבר הבין מה האחרים חושבים, ואף אחד לא רצה להיות הראשון שיאמר את זה בצורה שאי אפשר לחזור ממנה.</w:t>
      </w:r>
    </w:p>
    <w:p>
      <w:pPr>
        <w:jc w:val="right"/>
        <w:bidi w:val="1"/>
        <w:jc w:val="right"/>
      </w:pPr>
      <w:r>
        <w:rPr>
          <w:rFonts w:ascii="Arial" w:hAnsi="Arial" w:cs="Arial"/>
          <w:b w:val="0"/>
          <w:i w:val="0"/>
          <w:lang w:bidi="he-IL"/>
        </w:rPr>
        <w:t>ברזל אמר: “אם האדם חזר, עליו לבוא. למסור שם. לפרט מה אירע. לקבל תנאים. אין כניסה בלי קבלת דרך.”</w:t>
      </w:r>
    </w:p>
    <w:p>
      <w:pPr>
        <w:jc w:val="right"/>
        <w:bidi w:val="1"/>
        <w:jc w:val="right"/>
      </w:pPr>
      <w:r>
        <w:rPr>
          <w:rFonts w:ascii="Arial" w:hAnsi="Arial" w:cs="Arial"/>
          <w:b w:val="0"/>
          <w:i w:val="0"/>
          <w:lang w:bidi="he-IL"/>
        </w:rPr>
        <w:t>הוכמן אמר: “ואם עצם בואו יגרום לקרע?”</w:t>
      </w:r>
    </w:p>
    <w:p>
      <w:pPr>
        <w:jc w:val="right"/>
        <w:bidi w:val="1"/>
        <w:jc w:val="right"/>
      </w:pPr>
      <w:r>
        <w:rPr>
          <w:rFonts w:ascii="Arial" w:hAnsi="Arial" w:cs="Arial"/>
          <w:b w:val="0"/>
          <w:i w:val="0"/>
          <w:lang w:bidi="he-IL"/>
        </w:rPr>
        <w:t>“אז הקרע קיים גם עכשיו.”</w:t>
      </w:r>
    </w:p>
    <w:p>
      <w:pPr>
        <w:jc w:val="right"/>
        <w:bidi w:val="1"/>
        <w:jc w:val="right"/>
      </w:pPr>
      <w:r>
        <w:rPr>
          <w:rFonts w:ascii="Arial" w:hAnsi="Arial" w:cs="Arial"/>
          <w:b w:val="0"/>
          <w:i w:val="0"/>
          <w:lang w:bidi="he-IL"/>
        </w:rPr>
        <w:t>“עכשיו הוא שקט.”</w:t>
      </w:r>
    </w:p>
    <w:p>
      <w:pPr>
        <w:jc w:val="right"/>
        <w:bidi w:val="1"/>
        <w:jc w:val="right"/>
      </w:pPr>
      <w:r>
        <w:rPr>
          <w:rFonts w:ascii="Arial" w:hAnsi="Arial" w:cs="Arial"/>
          <w:b w:val="0"/>
          <w:i w:val="0"/>
          <w:lang w:bidi="he-IL"/>
        </w:rPr>
        <w:t>“שקט אינו שלום.”</w:t>
      </w:r>
    </w:p>
    <w:p>
      <w:pPr>
        <w:jc w:val="right"/>
        <w:bidi w:val="1"/>
        <w:jc w:val="right"/>
      </w:pPr>
      <w:r>
        <w:rPr>
          <w:rFonts w:ascii="Arial" w:hAnsi="Arial" w:cs="Arial"/>
          <w:b w:val="0"/>
          <w:i w:val="0"/>
          <w:lang w:bidi="he-IL"/>
        </w:rPr>
        <w:t>“ולא כל אמת צריכה להיות ציבורית.”</w:t>
      </w:r>
    </w:p>
    <w:p>
      <w:pPr>
        <w:jc w:val="right"/>
        <w:bidi w:val="1"/>
        <w:jc w:val="right"/>
      </w:pPr>
      <w:r>
        <w:rPr>
          <w:rFonts w:ascii="Arial" w:hAnsi="Arial" w:cs="Arial"/>
          <w:b w:val="0"/>
          <w:i w:val="0"/>
          <w:lang w:bidi="he-IL"/>
        </w:rPr>
        <w:t>“ולא כל פחד נקרא אחריות.”</w:t>
      </w:r>
    </w:p>
    <w:p>
      <w:pPr>
        <w:jc w:val="right"/>
        <w:bidi w:val="1"/>
        <w:jc w:val="right"/>
      </w:pPr>
      <w:r>
        <w:rPr>
          <w:rFonts w:ascii="Arial" w:hAnsi="Arial" w:cs="Arial"/>
          <w:b w:val="0"/>
          <w:i w:val="0"/>
          <w:lang w:bidi="he-IL"/>
        </w:rPr>
        <w:t>הרב רוזן הרים יד. לא גבוה. מספיק.</w:t>
      </w:r>
    </w:p>
    <w:p>
      <w:pPr>
        <w:jc w:val="right"/>
        <w:bidi w:val="1"/>
        <w:jc w:val="right"/>
      </w:pPr>
      <w:r>
        <w:rPr>
          <w:rFonts w:ascii="Arial" w:hAnsi="Arial" w:cs="Arial"/>
          <w:b w:val="0"/>
          <w:i w:val="0"/>
          <w:lang w:bidi="he-IL"/>
        </w:rPr>
        <w:t>נפתלי אמר: “אולי ‘דרך להיכנס’ לא מתכוון לתנאים. אולי הוא מתכוון לשפה.”</w:t>
      </w:r>
    </w:p>
    <w:p>
      <w:pPr>
        <w:jc w:val="right"/>
        <w:bidi w:val="1"/>
        <w:jc w:val="right"/>
      </w:pPr>
      <w:r>
        <w:rPr>
          <w:rFonts w:ascii="Arial" w:hAnsi="Arial" w:cs="Arial"/>
          <w:b w:val="0"/>
          <w:i w:val="0"/>
          <w:lang w:bidi="he-IL"/>
        </w:rPr>
        <w:t>“שפה?” שאל ברזל.</w:t>
      </w:r>
    </w:p>
    <w:p>
      <w:pPr>
        <w:jc w:val="right"/>
        <w:bidi w:val="1"/>
        <w:jc w:val="right"/>
      </w:pPr>
      <w:r>
        <w:rPr>
          <w:rFonts w:ascii="Arial" w:hAnsi="Arial" w:cs="Arial"/>
          <w:b w:val="0"/>
          <w:i w:val="0"/>
          <w:lang w:bidi="he-IL"/>
        </w:rPr>
        <w:t>“כן. אולי אין לו דרך לומר שהוא חזר כך שישמעו אותו כחוזר.”</w:t>
      </w:r>
    </w:p>
    <w:p>
      <w:pPr>
        <w:jc w:val="right"/>
        <w:bidi w:val="1"/>
        <w:jc w:val="right"/>
      </w:pPr>
      <w:r>
        <w:rPr>
          <w:rFonts w:ascii="Arial" w:hAnsi="Arial" w:cs="Arial"/>
          <w:b w:val="0"/>
          <w:i w:val="0"/>
          <w:lang w:bidi="he-IL"/>
        </w:rPr>
        <w:t>“אם חזר באמת, יאמר.”</w:t>
      </w:r>
    </w:p>
    <w:p>
      <w:pPr>
        <w:jc w:val="right"/>
        <w:bidi w:val="1"/>
        <w:jc w:val="right"/>
      </w:pPr>
      <w:r>
        <w:rPr>
          <w:rFonts w:ascii="Arial" w:hAnsi="Arial" w:cs="Arial"/>
          <w:b w:val="0"/>
          <w:i w:val="0"/>
          <w:lang w:bidi="he-IL"/>
        </w:rPr>
        <w:t>“ואם כל מה שיאמר יישמע דרך מה שעשה כשיצא?”</w:t>
      </w:r>
    </w:p>
    <w:p>
      <w:pPr>
        <w:jc w:val="right"/>
        <w:bidi w:val="1"/>
        <w:jc w:val="right"/>
      </w:pPr>
      <w:r>
        <w:rPr>
          <w:rFonts w:ascii="Arial" w:hAnsi="Arial" w:cs="Arial"/>
          <w:b w:val="0"/>
          <w:i w:val="0"/>
          <w:lang w:bidi="he-IL"/>
        </w:rPr>
        <w:t>המשפט היה גדול ממנו. הוא ידע זאת ברגע שאמר אותו. אבל כבר היה בחדר.</w:t>
      </w:r>
    </w:p>
    <w:p>
      <w:pPr>
        <w:jc w:val="right"/>
        <w:bidi w:val="1"/>
        <w:jc w:val="right"/>
      </w:pPr>
      <w:r>
        <w:rPr>
          <w:rFonts w:ascii="Arial" w:hAnsi="Arial" w:cs="Arial"/>
          <w:b w:val="0"/>
          <w:i w:val="0"/>
          <w:lang w:bidi="he-IL"/>
        </w:rPr>
        <w:t>הרב רוזן הביט בו זמן רב. “מי אמר לך את זה?”</w:t>
      </w:r>
    </w:p>
    <w:p>
      <w:pPr>
        <w:jc w:val="right"/>
        <w:bidi w:val="1"/>
        <w:jc w:val="right"/>
      </w:pPr>
      <w:r>
        <w:rPr>
          <w:rFonts w:ascii="Arial" w:hAnsi="Arial" w:cs="Arial"/>
          <w:b w:val="0"/>
          <w:i w:val="0"/>
          <w:lang w:bidi="he-IL"/>
        </w:rPr>
        <w:t>נפתלי פתח את פיו. סגר.</w:t>
      </w:r>
    </w:p>
    <w:p>
      <w:pPr>
        <w:jc w:val="right"/>
        <w:bidi w:val="1"/>
        <w:jc w:val="right"/>
      </w:pPr>
      <w:r>
        <w:rPr>
          <w:rFonts w:ascii="Arial" w:hAnsi="Arial" w:cs="Arial"/>
          <w:b w:val="0"/>
          <w:i w:val="0"/>
          <w:lang w:bidi="he-IL"/>
        </w:rPr>
        <w:t>“הוא לא אמר,” אמר. “אני חושב ששמעתי.”</w:t>
      </w:r>
    </w:p>
    <w:p>
      <w:pPr>
        <w:jc w:val="right"/>
        <w:bidi w:val="1"/>
        <w:jc w:val="right"/>
      </w:pPr>
      <w:r>
        <w:rPr>
          <w:rFonts w:ascii="Arial" w:hAnsi="Arial" w:cs="Arial"/>
          <w:b w:val="0"/>
          <w:i w:val="0"/>
          <w:lang w:bidi="he-IL"/>
        </w:rPr>
        <w:t>ברזל אמר: “בחוץ שומעים הרבה דברים.”</w:t>
      </w:r>
    </w:p>
    <w:p>
      <w:pPr>
        <w:jc w:val="right"/>
        <w:bidi w:val="1"/>
        <w:jc w:val="right"/>
      </w:pPr>
      <w:r>
        <w:rPr>
          <w:rFonts w:ascii="Arial" w:hAnsi="Arial" w:cs="Arial"/>
          <w:b w:val="0"/>
          <w:i w:val="0"/>
          <w:lang w:bidi="he-IL"/>
        </w:rPr>
        <w:t>“לפעמים,” אמר הרב רוזן, “זו הבעיה שלנו. שאנחנו לא.”</w:t>
      </w:r>
    </w:p>
    <w:p>
      <w:pPr>
        <w:jc w:val="right"/>
        <w:bidi w:val="1"/>
        <w:jc w:val="right"/>
      </w:pPr>
      <w:r>
        <w:rPr>
          <w:rFonts w:ascii="Arial" w:hAnsi="Arial" w:cs="Arial"/>
          <w:b w:val="0"/>
          <w:i w:val="0"/>
          <w:lang w:bidi="he-IL"/>
        </w:rPr>
        <w:t>הוכמן ניגש לדלת. “אולי נכניס אותו.”</w:t>
      </w:r>
    </w:p>
    <w:p>
      <w:pPr>
        <w:jc w:val="right"/>
        <w:bidi w:val="1"/>
        <w:jc w:val="right"/>
      </w:pPr>
      <w:r>
        <w:rPr>
          <w:rFonts w:ascii="Arial" w:hAnsi="Arial" w:cs="Arial"/>
          <w:b w:val="0"/>
          <w:i w:val="0"/>
          <w:lang w:bidi="he-IL"/>
        </w:rPr>
        <w:t>“את מי?” שאל ברזל.</w:t>
      </w:r>
    </w:p>
    <w:p>
      <w:pPr>
        <w:jc w:val="right"/>
        <w:bidi w:val="1"/>
        <w:jc w:val="right"/>
      </w:pPr>
      <w:r>
        <w:rPr>
          <w:rFonts w:ascii="Arial" w:hAnsi="Arial" w:cs="Arial"/>
          <w:b w:val="0"/>
          <w:i w:val="0"/>
          <w:lang w:bidi="he-IL"/>
        </w:rPr>
        <w:t>“את וינטר.”</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“הוא כבר חלק מהדיון.”</w:t>
      </w:r>
    </w:p>
    <w:p>
      <w:pPr>
        <w:jc w:val="right"/>
        <w:bidi w:val="1"/>
        <w:jc w:val="right"/>
      </w:pPr>
      <w:r>
        <w:rPr>
          <w:rFonts w:ascii="Arial" w:hAnsi="Arial" w:cs="Arial"/>
          <w:b w:val="0"/>
          <w:i w:val="0"/>
          <w:lang w:bidi="he-IL"/>
        </w:rPr>
        <w:t>“הוא חלק מהרעש.”</w:t>
      </w:r>
    </w:p>
    <w:p>
      <w:pPr>
        <w:jc w:val="right"/>
        <w:bidi w:val="1"/>
        <w:jc w:val="right"/>
      </w:pPr>
      <w:r>
        <w:rPr>
          <w:rFonts w:ascii="Arial" w:hAnsi="Arial" w:cs="Arial"/>
          <w:b w:val="0"/>
          <w:i w:val="0"/>
          <w:lang w:bidi="he-IL"/>
        </w:rPr>
        <w:t>“אליקים,” אמר הרב רוזן, “הוא לא יפסוק.”</w:t>
      </w:r>
    </w:p>
    <w:p>
      <w:pPr>
        <w:jc w:val="right"/>
        <w:bidi w:val="1"/>
        <w:jc w:val="right"/>
      </w:pPr>
      <w:r>
        <w:rPr>
          <w:rFonts w:ascii="Arial" w:hAnsi="Arial" w:cs="Arial"/>
          <w:b w:val="0"/>
          <w:i w:val="0"/>
          <w:lang w:bidi="he-IL"/>
        </w:rPr>
        <w:t>“ברור שלא.”</w:t>
      </w:r>
    </w:p>
    <w:p>
      <w:pPr>
        <w:jc w:val="right"/>
        <w:bidi w:val="1"/>
        <w:jc w:val="right"/>
      </w:pPr>
      <w:r>
        <w:rPr>
          <w:rFonts w:ascii="Arial" w:hAnsi="Arial" w:cs="Arial"/>
          <w:b w:val="0"/>
          <w:i w:val="0"/>
          <w:lang w:bidi="he-IL"/>
        </w:rPr>
        <w:t>“אז ממה אתה מפחד?”</w:t>
      </w:r>
    </w:p>
    <w:p>
      <w:pPr>
        <w:jc w:val="right"/>
        <w:bidi w:val="1"/>
        <w:jc w:val="right"/>
      </w:pPr>
      <w:r>
        <w:rPr>
          <w:rFonts w:ascii="Arial" w:hAnsi="Arial" w:cs="Arial"/>
          <w:b w:val="0"/>
          <w:i w:val="0"/>
          <w:lang w:bidi="he-IL"/>
        </w:rPr>
        <w:t>ברזל עמד. הכיסא שלו זז לאחור ברעש קשה. “אני מפחד מן היום שבו לא נזכור את ההבדל בין מי ששואל מפני שהוא מחויב, ובין מי ששואל מפני שאין לו מה להפסיד.”</w:t>
      </w:r>
    </w:p>
    <w:p>
      <w:pPr>
        <w:jc w:val="right"/>
        <w:bidi w:val="1"/>
        <w:jc w:val="right"/>
      </w:pPr>
      <w:r>
        <w:rPr>
          <w:rFonts w:ascii="Arial" w:hAnsi="Arial" w:cs="Arial"/>
          <w:b w:val="0"/>
          <w:i w:val="0"/>
          <w:lang w:bidi="he-IL"/>
        </w:rPr>
        <w:t>הרב רוזן לא ענה מיד.</w:t>
      </w:r>
    </w:p>
    <w:p>
      <w:pPr>
        <w:jc w:val="right"/>
        <w:bidi w:val="1"/>
        <w:jc w:val="right"/>
      </w:pPr>
      <w:r>
        <w:rPr>
          <w:rFonts w:ascii="Arial" w:hAnsi="Arial" w:cs="Arial"/>
          <w:b w:val="0"/>
          <w:i w:val="0"/>
          <w:lang w:bidi="he-IL"/>
        </w:rPr>
        <w:t>“גם זה פחד נכון,” אמר לבסוף.</w:t>
      </w:r>
    </w:p>
    <w:p>
      <w:pPr>
        <w:jc w:val="right"/>
        <w:bidi w:val="1"/>
        <w:jc w:val="right"/>
      </w:pPr>
      <w:r>
        <w:rPr>
          <w:rFonts w:ascii="Arial" w:hAnsi="Arial" w:cs="Arial"/>
          <w:b w:val="0"/>
          <w:i w:val="0"/>
          <w:lang w:bidi="he-IL"/>
        </w:rPr>
        <w:t>ברזל הופתע. הדבר הרך ביותר שאפשר היה לומר לו היה להכיר בכך שפחדו אינו טיפשות.</w:t>
      </w:r>
    </w:p>
    <w:p>
      <w:pPr>
        <w:jc w:val="right"/>
        <w:bidi w:val="1"/>
        <w:jc w:val="right"/>
      </w:pPr>
      <w:r>
        <w:rPr>
          <w:rFonts w:ascii="Arial" w:hAnsi="Arial" w:cs="Arial"/>
          <w:b w:val="0"/>
          <w:i w:val="0"/>
          <w:lang w:bidi="he-IL"/>
        </w:rPr>
        <w:t>“אבל,” המשיך הרב רוזן, “יש פחד אחר. הפחד שיום אחד נגן כל כך טוב על החדר, שלא נבחין שאיש כבר לא יכול להיכנס אליו בלי להפוך קודם לשאלה.”</w:t>
      </w:r>
    </w:p>
    <w:p>
      <w:pPr>
        <w:jc w:val="right"/>
        <w:bidi w:val="1"/>
        <w:jc w:val="right"/>
      </w:pPr>
      <w:r>
        <w:rPr>
          <w:rFonts w:ascii="Arial" w:hAnsi="Arial" w:cs="Arial"/>
          <w:b w:val="0"/>
          <w:i w:val="0"/>
          <w:lang w:bidi="he-IL"/>
        </w:rPr>
        <w:t>הוכמן הביט רגע אל הספסלים שבחוץ, כאילו ספר מי עלול להיעלם מהם מחר.</w:t>
      </w:r>
    </w:p>
    <w:p>
      <w:pPr>
        <w:jc w:val="right"/>
        <w:bidi w:val="1"/>
        <w:jc w:val="right"/>
      </w:pPr>
      <w:r>
        <w:rPr>
          <w:rFonts w:ascii="Arial" w:hAnsi="Arial" w:cs="Arial"/>
          <w:b w:val="0"/>
          <w:i w:val="0"/>
          <w:lang w:bidi="he-IL"/>
        </w:rPr>
        <w:t>אחר כך פתח את הדלת.</w:t>
      </w:r>
    </w:p>
    <w:p>
      <w:pPr>
        <w:jc w:val="right"/>
        <w:bidi w:val="1"/>
        <w:jc w:val="right"/>
      </w:pPr>
      <w:r>
        <w:rPr>
          <w:rFonts w:ascii="Arial" w:hAnsi="Arial" w:cs="Arial"/>
          <w:b w:val="0"/>
          <w:i w:val="0"/>
          <w:lang w:bidi="he-IL"/>
        </w:rPr>
        <w:t>יונה היה שם, עומד על הסולם, מחזיק בורג בין שפתיו. הוא נראה פחות כמו כופר ויותר כמו אדם שניסה לא להפיל משהו על הראש של מישהו אחר.</w:t>
      </w:r>
    </w:p>
    <w:p>
      <w:pPr>
        <w:jc w:val="right"/>
        <w:bidi w:val="1"/>
        <w:jc w:val="right"/>
      </w:pPr>
      <w:r>
        <w:rPr>
          <w:rFonts w:ascii="Arial" w:hAnsi="Arial" w:cs="Arial"/>
          <w:b w:val="0"/>
          <w:i w:val="0"/>
          <w:lang w:bidi="he-IL"/>
        </w:rPr>
        <w:t>הוכמן אמר: “רבי מנחם מבקש שתיכנס.”</w:t>
      </w:r>
    </w:p>
    <w:p>
      <w:pPr>
        <w:jc w:val="right"/>
        <w:bidi w:val="1"/>
        <w:jc w:val="right"/>
      </w:pPr>
      <w:r>
        <w:rPr>
          <w:rFonts w:ascii="Arial" w:hAnsi="Arial" w:cs="Arial"/>
          <w:b w:val="0"/>
          <w:i w:val="0"/>
          <w:lang w:bidi="he-IL"/>
        </w:rPr>
        <w:t>יונה ירד מדרגה אחת. אחר כך עוד אחת.</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“כי אתה כבר מדבר.”</w:t>
      </w:r>
    </w:p>
    <w:p>
      <w:pPr>
        <w:jc w:val="right"/>
        <w:bidi w:val="1"/>
        <w:jc w:val="right"/>
      </w:pPr>
      <w:r>
        <w:rPr>
          <w:rFonts w:ascii="Arial" w:hAnsi="Arial" w:cs="Arial"/>
          <w:b w:val="0"/>
          <w:i w:val="0"/>
          <w:lang w:bidi="he-IL"/>
        </w:rPr>
        <w:t>“אני לא.”</w:t>
      </w:r>
    </w:p>
    <w:p>
      <w:pPr>
        <w:jc w:val="right"/>
        <w:bidi w:val="1"/>
        <w:jc w:val="right"/>
      </w:pPr>
      <w:r>
        <w:rPr>
          <w:rFonts w:ascii="Arial" w:hAnsi="Arial" w:cs="Arial"/>
          <w:b w:val="0"/>
          <w:i w:val="0"/>
          <w:lang w:bidi="he-IL"/>
        </w:rPr>
        <w:t>“אז אולי בגלל זה.”</w:t>
      </w:r>
    </w:p>
    <w:p>
      <w:pPr>
        <w:jc w:val="right"/>
        <w:bidi w:val="1"/>
        <w:jc w:val="right"/>
      </w:pPr>
      <w:r>
        <w:rPr>
          <w:rFonts w:ascii="Arial" w:hAnsi="Arial" w:cs="Arial"/>
          <w:b w:val="0"/>
          <w:i w:val="0"/>
          <w:lang w:bidi="he-IL"/>
        </w:rPr>
        <w:t>יונה הוציא את הבורג מפיו. “אני לא רב.”</w:t>
      </w:r>
    </w:p>
    <w:p>
      <w:pPr>
        <w:jc w:val="right"/>
        <w:bidi w:val="1"/>
        <w:jc w:val="right"/>
      </w:pPr>
      <w:r>
        <w:rPr>
          <w:rFonts w:ascii="Arial" w:hAnsi="Arial" w:cs="Arial"/>
          <w:b w:val="0"/>
          <w:i w:val="0"/>
          <w:lang w:bidi="he-IL"/>
        </w:rPr>
        <w:t>“זה ידוע.”</w:t>
      </w:r>
    </w:p>
    <w:p>
      <w:pPr>
        <w:jc w:val="right"/>
        <w:bidi w:val="1"/>
        <w:jc w:val="right"/>
      </w:pPr>
      <w:r>
        <w:rPr>
          <w:rFonts w:ascii="Arial" w:hAnsi="Arial" w:cs="Arial"/>
          <w:b w:val="0"/>
          <w:i w:val="0"/>
          <w:lang w:bidi="he-IL"/>
        </w:rPr>
        <w:t>“ולא מאמין במה שאתם צריכים שאאמין.”</w:t>
      </w:r>
    </w:p>
    <w:p>
      <w:pPr>
        <w:jc w:val="right"/>
        <w:bidi w:val="1"/>
        <w:jc w:val="right"/>
      </w:pPr>
      <w:r>
        <w:rPr>
          <w:rFonts w:ascii="Arial" w:hAnsi="Arial" w:cs="Arial"/>
          <w:b w:val="0"/>
          <w:i w:val="0"/>
          <w:lang w:bidi="he-IL"/>
        </w:rPr>
        <w:t>“גם זה מסתובב בעיר.”</w:t>
      </w:r>
    </w:p>
    <w:p>
      <w:pPr>
        <w:jc w:val="right"/>
        <w:bidi w:val="1"/>
        <w:jc w:val="right"/>
      </w:pPr>
      <w:r>
        <w:rPr>
          <w:rFonts w:ascii="Arial" w:hAnsi="Arial" w:cs="Arial"/>
          <w:b w:val="0"/>
          <w:i w:val="0"/>
          <w:lang w:bidi="he-IL"/>
        </w:rPr>
        <w:t>“אז למה?”</w:t>
      </w:r>
    </w:p>
    <w:p>
      <w:pPr>
        <w:jc w:val="right"/>
        <w:bidi w:val="1"/>
        <w:jc w:val="right"/>
      </w:pPr>
      <w:r>
        <w:rPr>
          <w:rFonts w:ascii="Arial" w:hAnsi="Arial" w:cs="Arial"/>
          <w:b w:val="0"/>
          <w:i w:val="0"/>
          <w:lang w:bidi="he-IL"/>
        </w:rPr>
        <w:t>הוכמן הביט בו, ולראשונה באותו יום נראה לא כמו מנהיג קהילה אלא כמו אדם שמעדיף שמישהו אחר יישא את הקערה החמה.</w:t>
      </w:r>
    </w:p>
    <w:p>
      <w:pPr>
        <w:jc w:val="right"/>
        <w:bidi w:val="1"/>
        <w:jc w:val="right"/>
      </w:pPr>
      <w:r>
        <w:rPr>
          <w:rFonts w:ascii="Arial" w:hAnsi="Arial" w:cs="Arial"/>
          <w:b w:val="0"/>
          <w:i w:val="0"/>
          <w:lang w:bidi="he-IL"/>
        </w:rPr>
        <w:t>“כי לפעמים צריך לשמוע איך משפט נשמע בלי כל הספרים סביבו.”</w:t>
      </w:r>
    </w:p>
    <w:p>
      <w:pPr>
        <w:jc w:val="right"/>
        <w:bidi w:val="1"/>
        <w:jc w:val="right"/>
      </w:pPr>
      <w:r>
        <w:rPr>
          <w:rFonts w:ascii="Arial" w:hAnsi="Arial" w:cs="Arial"/>
          <w:b w:val="0"/>
          <w:i w:val="0"/>
          <w:lang w:bidi="he-IL"/>
        </w:rPr>
        <w:t>יונה הביט אל תוך החדר. ארבעה אנשים, שולחן, פתק, ספרים פתוחים, כיסא אחד ליד הקיר. הוא לא נכנס.</w:t>
      </w:r>
    </w:p>
    <w:p>
      <w:pPr>
        <w:jc w:val="right"/>
        <w:bidi w:val="1"/>
        <w:jc w:val="right"/>
      </w:pPr>
      <w:r>
        <w:rPr>
          <w:rFonts w:ascii="Arial" w:hAnsi="Arial" w:cs="Arial"/>
          <w:b w:val="0"/>
          <w:i w:val="0"/>
          <w:lang w:bidi="he-IL"/>
        </w:rPr>
        <w:t>“אפשר פה?” שאל.</w:t>
      </w:r>
    </w:p>
    <w:p>
      <w:pPr>
        <w:jc w:val="right"/>
        <w:bidi w:val="1"/>
        <w:jc w:val="right"/>
      </w:pPr>
      <w:r>
        <w:rPr>
          <w:rFonts w:ascii="Arial" w:hAnsi="Arial" w:cs="Arial"/>
          <w:b w:val="0"/>
          <w:i w:val="0"/>
          <w:lang w:bidi="he-IL"/>
        </w:rPr>
        <w:t>“מה?” אמר הוכמן.</w:t>
      </w:r>
    </w:p>
    <w:p>
      <w:pPr>
        <w:jc w:val="right"/>
        <w:bidi w:val="1"/>
        <w:jc w:val="right"/>
      </w:pPr>
      <w:r>
        <w:rPr>
          <w:rFonts w:ascii="Arial" w:hAnsi="Arial" w:cs="Arial"/>
          <w:b w:val="0"/>
          <w:i w:val="0"/>
          <w:lang w:bidi="he-IL"/>
        </w:rPr>
        <w:t>“אפשר לעמוד פה?”</w:t>
      </w:r>
    </w:p>
    <w:p>
      <w:pPr>
        <w:jc w:val="right"/>
        <w:bidi w:val="1"/>
        <w:jc w:val="right"/>
      </w:pPr>
      <w:r>
        <w:rPr>
          <w:rFonts w:ascii="Arial" w:hAnsi="Arial" w:cs="Arial"/>
          <w:b w:val="0"/>
          <w:i w:val="0"/>
          <w:lang w:bidi="he-IL"/>
        </w:rPr>
        <w:t>הרב רוזן שמע. “כן.”</w:t>
      </w:r>
    </w:p>
    <w:p>
      <w:pPr>
        <w:jc w:val="right"/>
        <w:bidi w:val="1"/>
        <w:jc w:val="right"/>
      </w:pPr>
      <w:r>
        <w:rPr>
          <w:rFonts w:ascii="Arial" w:hAnsi="Arial" w:cs="Arial"/>
          <w:b w:val="0"/>
          <w:i w:val="0"/>
          <w:lang w:bidi="he-IL"/>
        </w:rPr>
        <w:t>יונה נשאר על הסף.</w:t>
      </w:r>
    </w:p>
    <w:p>
      <w:pPr>
        <w:jc w:val="right"/>
        <w:bidi w:val="1"/>
        <w:jc w:val="right"/>
      </w:pPr>
      <w:r>
        <w:rPr>
          <w:rFonts w:ascii="Arial" w:hAnsi="Arial" w:cs="Arial"/>
          <w:b w:val="0"/>
          <w:i w:val="0"/>
          <w:lang w:bidi="he-IL"/>
        </w:rPr>
        <w:t>הרב רוזן הרים את הפתק. “קרא.”</w:t>
      </w:r>
    </w:p>
    <w:p>
      <w:pPr>
        <w:jc w:val="right"/>
        <w:bidi w:val="1"/>
        <w:jc w:val="right"/>
      </w:pPr>
      <w:r>
        <w:rPr>
          <w:rFonts w:ascii="Arial" w:hAnsi="Arial" w:cs="Arial"/>
          <w:b w:val="0"/>
          <w:i w:val="0"/>
          <w:lang w:bidi="he-IL"/>
        </w:rPr>
        <w:t>יונה קרא.</w:t>
      </w:r>
    </w:p>
    <w:p>
      <w:pPr>
        <w:jc w:val="right"/>
        <w:bidi w:val="1"/>
        <w:jc w:val="right"/>
      </w:pPr>
      <w:r>
        <w:rPr>
          <w:rFonts w:ascii="Arial" w:hAnsi="Arial" w:cs="Arial"/>
          <w:b w:val="0"/>
          <w:i w:val="0"/>
          <w:lang w:bidi="he-IL"/>
        </w:rPr>
        <w:t>לאט, אבל לא מפני שהתקשה. הוא קרא כמו אדם שבודק אם המילים מונחות במקום הנכון.</w:t>
      </w:r>
    </w:p>
    <w:p>
      <w:pPr>
        <w:jc w:val="right"/>
        <w:bidi w:val="1"/>
        <w:jc w:val="right"/>
      </w:pPr>
      <w:r>
        <w:rPr>
          <w:rFonts w:ascii="Arial" w:hAnsi="Arial" w:cs="Arial"/>
          <w:b w:val="0"/>
          <w:i w:val="0"/>
          <w:lang w:bidi="he-IL"/>
        </w:rPr>
        <w:t>מה עושים עם מי שחזר, אבל אין לו דרך להיכנס?</w:t>
      </w:r>
    </w:p>
    <w:p>
      <w:pPr>
        <w:jc w:val="right"/>
        <w:bidi w:val="1"/>
        <w:jc w:val="right"/>
      </w:pPr>
      <w:r>
        <w:rPr>
          <w:rFonts w:ascii="Arial" w:hAnsi="Arial" w:cs="Arial"/>
          <w:b w:val="0"/>
          <w:i w:val="0"/>
          <w:lang w:bidi="he-IL"/>
        </w:rPr>
        <w:t>הוא החזיר את הפתק לשולחן.</w:t>
      </w:r>
    </w:p>
    <w:p>
      <w:pPr>
        <w:jc w:val="right"/>
        <w:bidi w:val="1"/>
        <w:jc w:val="right"/>
      </w:pPr>
      <w:r>
        <w:rPr>
          <w:rFonts w:ascii="Arial" w:hAnsi="Arial" w:cs="Arial"/>
          <w:b w:val="0"/>
          <w:i w:val="0"/>
          <w:lang w:bidi="he-IL"/>
        </w:rPr>
        <w:t>“נו?” אמר ברזל.</w:t>
      </w:r>
    </w:p>
    <w:p>
      <w:pPr>
        <w:jc w:val="right"/>
        <w:bidi w:val="1"/>
        <w:jc w:val="right"/>
      </w:pPr>
      <w:r>
        <w:rPr>
          <w:rFonts w:ascii="Arial" w:hAnsi="Arial" w:cs="Arial"/>
          <w:b w:val="0"/>
          <w:i w:val="0"/>
          <w:lang w:bidi="he-IL"/>
        </w:rPr>
        <w:t>“זה לא שואל מה אתם חושבים.”</w:t>
      </w:r>
    </w:p>
    <w:p>
      <w:pPr>
        <w:jc w:val="right"/>
        <w:bidi w:val="1"/>
        <w:jc w:val="right"/>
      </w:pPr>
      <w:r>
        <w:rPr>
          <w:rFonts w:ascii="Arial" w:hAnsi="Arial" w:cs="Arial"/>
          <w:b w:val="0"/>
          <w:i w:val="0"/>
          <w:lang w:bidi="he-IL"/>
        </w:rPr>
        <w:t>“ומה אנחנו חושבים?”</w:t>
      </w:r>
    </w:p>
    <w:p>
      <w:pPr>
        <w:jc w:val="right"/>
        <w:bidi w:val="1"/>
        <w:jc w:val="right"/>
      </w:pPr>
      <w:r>
        <w:rPr>
          <w:rFonts w:ascii="Arial" w:hAnsi="Arial" w:cs="Arial"/>
          <w:b w:val="0"/>
          <w:i w:val="0"/>
          <w:lang w:bidi="he-IL"/>
        </w:rPr>
        <w:t>“שיש אדם בחוץ, וצריך להחליט אם יש לו דרך פנימה.”</w:t>
      </w:r>
    </w:p>
    <w:p>
      <w:pPr>
        <w:jc w:val="right"/>
        <w:bidi w:val="1"/>
        <w:jc w:val="right"/>
      </w:pPr>
      <w:r>
        <w:rPr>
          <w:rFonts w:ascii="Arial" w:hAnsi="Arial" w:cs="Arial"/>
          <w:b w:val="0"/>
          <w:i w:val="0"/>
          <w:lang w:bidi="he-IL"/>
        </w:rPr>
        <w:t>“זו השאלה.”</w:t>
      </w:r>
    </w:p>
    <w:p>
      <w:pPr>
        <w:jc w:val="right"/>
        <w:bidi w:val="1"/>
        <w:jc w:val="right"/>
      </w:pPr>
      <w:r>
        <w:rPr>
          <w:rFonts w:ascii="Arial" w:hAnsi="Arial" w:cs="Arial"/>
          <w:b w:val="0"/>
          <w:i w:val="0"/>
          <w:lang w:bidi="he-IL"/>
        </w:rPr>
        <w:t>“לא בטוח.”</w:t>
      </w:r>
    </w:p>
    <w:p>
      <w:pPr>
        <w:jc w:val="right"/>
        <w:bidi w:val="1"/>
        <w:jc w:val="right"/>
      </w:pPr>
      <w:r>
        <w:rPr>
          <w:rFonts w:ascii="Arial" w:hAnsi="Arial" w:cs="Arial"/>
          <w:b w:val="0"/>
          <w:i w:val="0"/>
          <w:lang w:bidi="he-IL"/>
        </w:rPr>
        <w:t>ברזל חייך בלי שמחה. “אז מה השאלה, לשיטתך?”</w:t>
      </w:r>
    </w:p>
    <w:p>
      <w:pPr>
        <w:jc w:val="right"/>
        <w:bidi w:val="1"/>
        <w:jc w:val="right"/>
      </w:pPr>
      <w:r>
        <w:rPr>
          <w:rFonts w:ascii="Arial" w:hAnsi="Arial" w:cs="Arial"/>
          <w:b w:val="0"/>
          <w:i w:val="0"/>
          <w:lang w:bidi="he-IL"/>
        </w:rPr>
        <w:t>יונה הסתכל על הדלת. אחר כך על הכיסא המכוסה אבק ליד הקיר. אחר כך על השלט שחזר למקומו, עדיין מעט רופף.</w:t>
      </w:r>
    </w:p>
    <w:p>
      <w:pPr>
        <w:jc w:val="right"/>
        <w:bidi w:val="1"/>
        <w:jc w:val="right"/>
      </w:pPr>
      <w:r>
        <w:rPr>
          <w:rFonts w:ascii="Arial" w:hAnsi="Arial" w:cs="Arial"/>
          <w:b w:val="0"/>
          <w:i w:val="0"/>
          <w:lang w:bidi="he-IL"/>
        </w:rPr>
        <w:t>“אני לא יודע שיטה,” אמר. “אבל מבחוץ זה נשמע אחרת.”</w:t>
      </w:r>
    </w:p>
    <w:p>
      <w:pPr>
        <w:jc w:val="right"/>
        <w:bidi w:val="1"/>
        <w:jc w:val="right"/>
      </w:pPr>
      <w:r>
        <w:rPr>
          <w:rFonts w:ascii="Arial" w:hAnsi="Arial" w:cs="Arial"/>
          <w:b w:val="0"/>
          <w:i w:val="0"/>
          <w:lang w:bidi="he-IL"/>
        </w:rPr>
        <w:t>“איך?”</w:t>
      </w:r>
    </w:p>
    <w:p>
      <w:pPr>
        <w:jc w:val="right"/>
        <w:bidi w:val="1"/>
        <w:jc w:val="right"/>
      </w:pPr>
      <w:r>
        <w:rPr>
          <w:rFonts w:ascii="Arial" w:hAnsi="Arial" w:cs="Arial"/>
          <w:b w:val="0"/>
          <w:i w:val="0"/>
          <w:lang w:bidi="he-IL"/>
        </w:rPr>
        <w:t>“כאילו מישהו חזר, אבל הדרך לא יודעת להיות דרך.”</w:t>
      </w:r>
    </w:p>
    <w:p>
      <w:pPr>
        <w:jc w:val="right"/>
        <w:bidi w:val="1"/>
        <w:jc w:val="right"/>
      </w:pPr>
      <w:r>
        <w:rPr>
          <w:rFonts w:ascii="Arial" w:hAnsi="Arial" w:cs="Arial"/>
          <w:b w:val="0"/>
          <w:i w:val="0"/>
          <w:lang w:bidi="he-IL"/>
        </w:rPr>
        <w:t>נפתלי עצם עיניים.</w:t>
      </w:r>
    </w:p>
    <w:p>
      <w:pPr>
        <w:jc w:val="right"/>
        <w:bidi w:val="1"/>
        <w:jc w:val="right"/>
      </w:pPr>
      <w:r>
        <w:rPr>
          <w:rFonts w:ascii="Arial" w:hAnsi="Arial" w:cs="Arial"/>
          <w:b w:val="0"/>
          <w:i w:val="0"/>
          <w:lang w:bidi="he-IL"/>
        </w:rPr>
        <w:t>ברזל אמר: “דרך אינה יודעת. אנשים יודעים.”</w:t>
      </w:r>
    </w:p>
    <w:p>
      <w:pPr>
        <w:jc w:val="right"/>
        <w:bidi w:val="1"/>
        <w:jc w:val="right"/>
      </w:pPr>
      <w:r>
        <w:rPr>
          <w:rFonts w:ascii="Arial" w:hAnsi="Arial" w:cs="Arial"/>
          <w:b w:val="0"/>
          <w:i w:val="0"/>
          <w:lang w:bidi="he-IL"/>
        </w:rPr>
        <w:t>“אז האנשים לא יודעים להיות דרך.”</w:t>
      </w:r>
    </w:p>
    <w:p>
      <w:pPr>
        <w:jc w:val="right"/>
        <w:bidi w:val="1"/>
        <w:jc w:val="right"/>
      </w:pPr>
      <w:r>
        <w:rPr>
          <w:rFonts w:ascii="Arial" w:hAnsi="Arial" w:cs="Arial"/>
          <w:b w:val="0"/>
          <w:i w:val="0"/>
          <w:lang w:bidi="he-IL"/>
        </w:rPr>
        <w:t>שתיקה.</w:t>
      </w:r>
    </w:p>
    <w:p>
      <w:pPr>
        <w:jc w:val="right"/>
        <w:bidi w:val="1"/>
        <w:jc w:val="right"/>
      </w:pPr>
      <w:r>
        <w:rPr>
          <w:rFonts w:ascii="Arial" w:hAnsi="Arial" w:cs="Arial"/>
          <w:b w:val="0"/>
          <w:i w:val="0"/>
          <w:lang w:bidi="he-IL"/>
        </w:rPr>
        <w:t>המשפט נשאר.</w:t>
      </w:r>
    </w:p>
    <w:p>
      <w:pPr>
        <w:jc w:val="right"/>
        <w:bidi w:val="1"/>
        <w:jc w:val="right"/>
      </w:pPr>
      <w:r>
        <w:rPr>
          <w:rFonts w:ascii="Arial" w:hAnsi="Arial" w:cs="Arial"/>
          <w:b w:val="0"/>
          <w:i w:val="0"/>
          <w:lang w:bidi="he-IL"/>
        </w:rPr>
        <w:t>הרב רוזן אמר: “תמשיך.”</w:t>
      </w:r>
    </w:p>
    <w:p>
      <w:pPr>
        <w:jc w:val="right"/>
        <w:bidi w:val="1"/>
        <w:jc w:val="right"/>
      </w:pPr>
      <w:r>
        <w:rPr>
          <w:rFonts w:ascii="Arial" w:hAnsi="Arial" w:cs="Arial"/>
          <w:b w:val="0"/>
          <w:i w:val="0"/>
          <w:lang w:bidi="he-IL"/>
        </w:rPr>
        <w:t>יונה העביר יד על המשקוף, כאילו לא היה בטוח שמותר לו לגעת בו. “אתם שואלים מה עושים עם מי שחזר. אבל אולי הוא כבר עשה את החלק שלו. אולי חזר. אולי עכשיו השאלה היא מה עושים עם מקום שעדיין בנוי כאילו הוא לא חזר.”</w:t>
      </w:r>
    </w:p>
    <w:p>
      <w:pPr>
        <w:jc w:val="right"/>
        <w:bidi w:val="1"/>
        <w:jc w:val="right"/>
      </w:pPr>
      <w:r>
        <w:rPr>
          <w:rFonts w:ascii="Arial" w:hAnsi="Arial" w:cs="Arial"/>
          <w:b w:val="0"/>
          <w:i w:val="0"/>
          <w:lang w:bidi="he-IL"/>
        </w:rPr>
        <w:t>“זה דרש,” אמר ברזל.</w:t>
      </w:r>
    </w:p>
    <w:p>
      <w:pPr>
        <w:jc w:val="right"/>
        <w:bidi w:val="1"/>
        <w:jc w:val="right"/>
      </w:pPr>
      <w:r>
        <w:rPr>
          <w:rFonts w:ascii="Arial" w:hAnsi="Arial" w:cs="Arial"/>
          <w:b w:val="0"/>
          <w:i w:val="0"/>
          <w:lang w:bidi="he-IL"/>
        </w:rPr>
        <w:t>“אולי,” אמר יונה. “אמרתי שאני לא יודע מקצוע.”</w:t>
      </w:r>
    </w:p>
    <w:p>
      <w:pPr>
        <w:jc w:val="right"/>
        <w:bidi w:val="1"/>
        <w:jc w:val="right"/>
      </w:pPr>
      <w:r>
        <w:rPr>
          <w:rFonts w:ascii="Arial" w:hAnsi="Arial" w:cs="Arial"/>
          <w:b w:val="0"/>
          <w:i w:val="0"/>
          <w:lang w:bidi="he-IL"/>
        </w:rPr>
        <w:t>“ומה אם המקום צודק?” שאל ברזל. “מה אם יש סיבה שאין דרך?”</w:t>
      </w:r>
    </w:p>
    <w:p>
      <w:pPr>
        <w:jc w:val="right"/>
        <w:bidi w:val="1"/>
        <w:jc w:val="right"/>
      </w:pPr>
      <w:r>
        <w:rPr>
          <w:rFonts w:ascii="Arial" w:hAnsi="Arial" w:cs="Arial"/>
          <w:b w:val="0"/>
          <w:i w:val="0"/>
          <w:lang w:bidi="he-IL"/>
        </w:rPr>
        <w:t>“אז תגידו שאין דרך.”</w:t>
      </w:r>
    </w:p>
    <w:p>
      <w:pPr>
        <w:jc w:val="right"/>
        <w:bidi w:val="1"/>
        <w:jc w:val="right"/>
      </w:pPr>
      <w:r>
        <w:rPr>
          <w:rFonts w:ascii="Arial" w:hAnsi="Arial" w:cs="Arial"/>
          <w:b w:val="0"/>
          <w:i w:val="0"/>
          <w:lang w:bidi="he-IL"/>
        </w:rPr>
        <w:t>“לפעמים זו התשובה.”</w:t>
      </w:r>
    </w:p>
    <w:p>
      <w:pPr>
        <w:jc w:val="right"/>
        <w:bidi w:val="1"/>
        <w:jc w:val="right"/>
      </w:pPr>
      <w:r>
        <w:rPr>
          <w:rFonts w:ascii="Arial" w:hAnsi="Arial" w:cs="Arial"/>
          <w:b w:val="0"/>
          <w:i w:val="0"/>
          <w:lang w:bidi="he-IL"/>
        </w:rPr>
        <w:t>“כן. אבל אז אל תקראו לזה ‘מה עושים עם מי שחזר’. תקראו לזה ‘איך מסבירים למי שחזר שהדלת עדיין מפחדת ממנו’.”</w:t>
      </w:r>
    </w:p>
    <w:p>
      <w:pPr>
        <w:jc w:val="right"/>
        <w:bidi w:val="1"/>
        <w:jc w:val="right"/>
      </w:pPr>
      <w:r>
        <w:rPr>
          <w:rFonts w:ascii="Arial" w:hAnsi="Arial" w:cs="Arial"/>
          <w:b w:val="0"/>
          <w:i w:val="0"/>
          <w:lang w:bidi="he-IL"/>
        </w:rPr>
        <w:t>הוכמן נשם קצר. נפתלי הביט בשולחן. הרב רוזן לא זז.</w:t>
      </w:r>
    </w:p>
    <w:p>
      <w:pPr>
        <w:jc w:val="right"/>
        <w:bidi w:val="1"/>
        <w:jc w:val="right"/>
      </w:pPr>
      <w:r>
        <w:rPr>
          <w:rFonts w:ascii="Arial" w:hAnsi="Arial" w:cs="Arial"/>
          <w:b w:val="0"/>
          <w:i w:val="0"/>
          <w:lang w:bidi="he-IL"/>
        </w:rPr>
        <w:t>“יש פחדים מוצדקים,” אמר ברזל.</w:t>
      </w:r>
    </w:p>
    <w:p>
      <w:pPr>
        <w:jc w:val="right"/>
        <w:bidi w:val="1"/>
        <w:jc w:val="right"/>
      </w:pPr>
      <w:r>
        <w:rPr>
          <w:rFonts w:ascii="Arial" w:hAnsi="Arial" w:cs="Arial"/>
          <w:b w:val="0"/>
          <w:i w:val="0"/>
          <w:lang w:bidi="he-IL"/>
        </w:rPr>
        <w:t>“יש,” אמר יונה.</w:t>
      </w:r>
    </w:p>
    <w:p>
      <w:pPr>
        <w:jc w:val="right"/>
        <w:bidi w:val="1"/>
        <w:jc w:val="right"/>
      </w:pPr>
      <w:r>
        <w:rPr>
          <w:rFonts w:ascii="Arial" w:hAnsi="Arial" w:cs="Arial"/>
          <w:b w:val="0"/>
          <w:i w:val="0"/>
          <w:lang w:bidi="he-IL"/>
        </w:rPr>
        <w:t>“יש אנשים שחזרתם מסוכנת.”</w:t>
      </w:r>
    </w:p>
    <w:p>
      <w:pPr>
        <w:jc w:val="right"/>
        <w:bidi w:val="1"/>
        <w:jc w:val="right"/>
      </w:pPr>
      <w:r>
        <w:rPr>
          <w:rFonts w:ascii="Arial" w:hAnsi="Arial" w:cs="Arial"/>
          <w:b w:val="0"/>
          <w:i w:val="0"/>
          <w:lang w:bidi="he-IL"/>
        </w:rPr>
        <w:t>“יש.”</w:t>
      </w:r>
    </w:p>
    <w:p>
      <w:pPr>
        <w:jc w:val="right"/>
        <w:bidi w:val="1"/>
        <w:jc w:val="right"/>
      </w:pPr>
      <w:r>
        <w:rPr>
          <w:rFonts w:ascii="Arial" w:hAnsi="Arial" w:cs="Arial"/>
          <w:b w:val="0"/>
          <w:i w:val="0"/>
          <w:lang w:bidi="he-IL"/>
        </w:rPr>
        <w:t>“יש נזק שלא נעלם.”</w:t>
      </w:r>
    </w:p>
    <w:p>
      <w:pPr>
        <w:jc w:val="right"/>
        <w:bidi w:val="1"/>
        <w:jc w:val="right"/>
      </w:pPr>
      <w:r>
        <w:rPr>
          <w:rFonts w:ascii="Arial" w:hAnsi="Arial" w:cs="Arial"/>
          <w:b w:val="0"/>
          <w:i w:val="0"/>
          <w:lang w:bidi="he-IL"/>
        </w:rPr>
        <w:t>“ברור.”</w:t>
      </w:r>
    </w:p>
    <w:p>
      <w:pPr>
        <w:jc w:val="right"/>
        <w:bidi w:val="1"/>
        <w:jc w:val="right"/>
      </w:pPr>
      <w:r>
        <w:rPr>
          <w:rFonts w:ascii="Arial" w:hAnsi="Arial" w:cs="Arial"/>
          <w:b w:val="0"/>
          <w:i w:val="0"/>
          <w:lang w:bidi="he-IL"/>
        </w:rPr>
        <w:t>“יש מי שמבקש להיכנס לא מפני שהשתנה, אלא מפני שנמאס לו להיות בחוץ.”</w:t>
      </w:r>
    </w:p>
    <w:p>
      <w:pPr>
        <w:jc w:val="right"/>
        <w:bidi w:val="1"/>
        <w:jc w:val="right"/>
      </w:pPr>
      <w:r>
        <w:rPr>
          <w:rFonts w:ascii="Arial" w:hAnsi="Arial" w:cs="Arial"/>
          <w:b w:val="0"/>
          <w:i w:val="0"/>
          <w:lang w:bidi="he-IL"/>
        </w:rPr>
        <w:t>יונה שתק.</w:t>
      </w:r>
    </w:p>
    <w:p>
      <w:pPr>
        <w:jc w:val="right"/>
        <w:bidi w:val="1"/>
        <w:jc w:val="right"/>
      </w:pPr>
      <w:r>
        <w:rPr>
          <w:rFonts w:ascii="Arial" w:hAnsi="Arial" w:cs="Arial"/>
          <w:b w:val="0"/>
          <w:i w:val="0"/>
          <w:lang w:bidi="he-IL"/>
        </w:rPr>
        <w:t>“גם זה יש,” אמר.</w:t>
      </w:r>
    </w:p>
    <w:p>
      <w:pPr>
        <w:jc w:val="right"/>
        <w:bidi w:val="1"/>
        <w:jc w:val="right"/>
      </w:pPr>
      <w:r>
        <w:rPr>
          <w:rFonts w:ascii="Arial" w:hAnsi="Arial" w:cs="Arial"/>
          <w:b w:val="0"/>
          <w:i w:val="0"/>
          <w:lang w:bidi="he-IL"/>
        </w:rPr>
        <w:t>ברזל הביט בו, כאילו חיפש את המקום שבו יונה יברח אל משפט יפה. יונה לא ברח.</w:t>
      </w:r>
    </w:p>
    <w:p>
      <w:pPr>
        <w:jc w:val="right"/>
        <w:bidi w:val="1"/>
        <w:jc w:val="right"/>
      </w:pPr>
      <w:r>
        <w:rPr>
          <w:rFonts w:ascii="Arial" w:hAnsi="Arial" w:cs="Arial"/>
          <w:b w:val="0"/>
          <w:i w:val="0"/>
          <w:lang w:bidi="he-IL"/>
        </w:rPr>
        <w:t>“אז מה חידשת?” שאל ברזל.</w:t>
      </w:r>
    </w:p>
    <w:p>
      <w:pPr>
        <w:jc w:val="right"/>
        <w:bidi w:val="1"/>
        <w:jc w:val="right"/>
      </w:pPr>
      <w:r>
        <w:rPr>
          <w:rFonts w:ascii="Arial" w:hAnsi="Arial" w:cs="Arial"/>
          <w:b w:val="0"/>
          <w:i w:val="0"/>
          <w:lang w:bidi="he-IL"/>
        </w:rPr>
        <w:t>“כלום,” אמר יונה לבסוף. “אולי רק שאם הדלת סגורה מפחד, צריך לומר פחד. אם היא סגורה מדין, צריך לומר דין. אם היא סגורה כדי להגן על מי שנפגע, צריך לומר את שמו של מי שמגינים עליו, גם אם לא בקול. ואם היא סגורה כי שכחתם איך פותחים אותה, זה כבר דבר רביעי.”</w:t>
      </w:r>
    </w:p>
    <w:p>
      <w:pPr>
        <w:jc w:val="right"/>
        <w:bidi w:val="1"/>
        <w:jc w:val="right"/>
      </w:pPr>
      <w:r>
        <w:rPr>
          <w:rFonts w:ascii="Arial" w:hAnsi="Arial" w:cs="Arial"/>
          <w:b w:val="0"/>
          <w:i w:val="0"/>
          <w:lang w:bidi="he-IL"/>
        </w:rPr>
        <w:t>הרב רוזן הוריד את עיניו.</w:t>
      </w:r>
    </w:p>
    <w:p>
      <w:pPr>
        <w:jc w:val="right"/>
        <w:bidi w:val="1"/>
        <w:jc w:val="right"/>
      </w:pPr>
      <w:r>
        <w:rPr>
          <w:rFonts w:ascii="Arial" w:hAnsi="Arial" w:cs="Arial"/>
          <w:b w:val="0"/>
          <w:i w:val="0"/>
          <w:lang w:bidi="he-IL"/>
        </w:rPr>
        <w:t>ברזל אמר: “ואתה יודע להבדיל?”</w:t>
      </w:r>
    </w:p>
    <w:p>
      <w:pPr>
        <w:jc w:val="right"/>
        <w:bidi w:val="1"/>
        <w:jc w:val="right"/>
      </w:pPr>
      <w:r>
        <w:rPr>
          <w:rFonts w:ascii="Arial" w:hAnsi="Arial" w:cs="Arial"/>
          <w:b w:val="0"/>
          <w:i w:val="0"/>
          <w:lang w:bidi="he-IL"/>
        </w:rPr>
        <w:t>“לא תמיד.”</w:t>
      </w:r>
    </w:p>
    <w:p>
      <w:pPr>
        <w:jc w:val="right"/>
        <w:bidi w:val="1"/>
        <w:jc w:val="right"/>
      </w:pPr>
      <w:r>
        <w:rPr>
          <w:rFonts w:ascii="Arial" w:hAnsi="Arial" w:cs="Arial"/>
          <w:b w:val="0"/>
          <w:i w:val="0"/>
          <w:lang w:bidi="he-IL"/>
        </w:rPr>
        <w:t>“אז למה שנשמע לך?”</w:t>
      </w:r>
    </w:p>
    <w:p>
      <w:pPr>
        <w:jc w:val="right"/>
        <w:bidi w:val="1"/>
        <w:jc w:val="right"/>
      </w:pPr>
      <w:r>
        <w:rPr>
          <w:rFonts w:ascii="Arial" w:hAnsi="Arial" w:cs="Arial"/>
          <w:b w:val="0"/>
          <w:i w:val="0"/>
          <w:lang w:bidi="he-IL"/>
        </w:rPr>
        <w:t>יונה חייך מעט, לא מתוך ניצחון. “כי אני אומר שאני לא תמיד יודע.”</w:t>
      </w:r>
    </w:p>
    <w:p>
      <w:pPr>
        <w:jc w:val="right"/>
        <w:bidi w:val="1"/>
        <w:jc w:val="right"/>
      </w:pPr>
      <w:r>
        <w:rPr>
          <w:rFonts w:ascii="Arial" w:hAnsi="Arial" w:cs="Arial"/>
          <w:b w:val="0"/>
          <w:i w:val="0"/>
          <w:lang w:bidi="he-IL"/>
        </w:rPr>
        <w:t>המשפט הזה הכעיס את ברזל יותר מכפי שציפה. לא מפני שהיה עמוק, אלא מפני שהיה קשה להשתמש נגדו. אנשים שיודעים יותר מדי איפה הם עומדים קלים יותר להזזה: דוחפים מן הצד הנכון. אדם שמוכן להשאיר מקום לאי־ידיעה אינו נותן נקודת אחיזה טובה.</w:t>
      </w:r>
    </w:p>
    <w:p>
      <w:pPr>
        <w:jc w:val="right"/>
        <w:bidi w:val="1"/>
        <w:jc w:val="right"/>
      </w:pPr>
      <w:r>
        <w:rPr>
          <w:rFonts w:ascii="Arial" w:hAnsi="Arial" w:cs="Arial"/>
          <w:b w:val="0"/>
          <w:i w:val="0"/>
          <w:lang w:bidi="he-IL"/>
        </w:rPr>
        <w:t>“אי־ידיעה אינה מעלה,” אמר ברזל.</w:t>
      </w:r>
    </w:p>
    <w:p>
      <w:pPr>
        <w:jc w:val="right"/>
        <w:bidi w:val="1"/>
        <w:jc w:val="right"/>
      </w:pPr>
      <w:r>
        <w:rPr>
          <w:rFonts w:ascii="Arial" w:hAnsi="Arial" w:cs="Arial"/>
          <w:b w:val="0"/>
          <w:i w:val="0"/>
          <w:lang w:bidi="he-IL"/>
        </w:rPr>
        <w:t>“נכון.”</w:t>
      </w:r>
    </w:p>
    <w:p>
      <w:pPr>
        <w:jc w:val="right"/>
        <w:bidi w:val="1"/>
        <w:jc w:val="right"/>
      </w:pPr>
      <w:r>
        <w:rPr>
          <w:rFonts w:ascii="Arial" w:hAnsi="Arial" w:cs="Arial"/>
          <w:b w:val="0"/>
          <w:i w:val="0"/>
          <w:lang w:bidi="he-IL"/>
        </w:rPr>
        <w:t>“וגם ספק אינו חכמה.”</w:t>
      </w:r>
    </w:p>
    <w:p>
      <w:pPr>
        <w:jc w:val="right"/>
        <w:bidi w:val="1"/>
        <w:jc w:val="right"/>
      </w:pPr>
      <w:r>
        <w:rPr>
          <w:rFonts w:ascii="Arial" w:hAnsi="Arial" w:cs="Arial"/>
          <w:b w:val="0"/>
          <w:i w:val="0"/>
          <w:lang w:bidi="he-IL"/>
        </w:rPr>
        <w:t>“נכון.”</w:t>
      </w:r>
    </w:p>
    <w:p>
      <w:pPr>
        <w:jc w:val="right"/>
        <w:bidi w:val="1"/>
        <w:jc w:val="right"/>
      </w:pPr>
      <w:r>
        <w:rPr>
          <w:rFonts w:ascii="Arial" w:hAnsi="Arial" w:cs="Arial"/>
          <w:b w:val="0"/>
          <w:i w:val="0"/>
          <w:lang w:bidi="he-IL"/>
        </w:rPr>
        <w:t>“אז?”</w:t>
      </w:r>
    </w:p>
    <w:p>
      <w:pPr>
        <w:jc w:val="right"/>
        <w:bidi w:val="1"/>
        <w:jc w:val="right"/>
      </w:pPr>
      <w:r>
        <w:rPr>
          <w:rFonts w:ascii="Arial" w:hAnsi="Arial" w:cs="Arial"/>
          <w:b w:val="0"/>
          <w:i w:val="0"/>
          <w:lang w:bidi="he-IL"/>
        </w:rPr>
        <w:t>“אבל ידיעה שמפחדת מספק לפעמים מפסיקה להיות ידיעה. היא נעשית שמירה.”</w:t>
      </w:r>
    </w:p>
    <w:p>
      <w:pPr>
        <w:jc w:val="right"/>
        <w:bidi w:val="1"/>
        <w:jc w:val="right"/>
      </w:pPr>
      <w:r>
        <w:rPr>
          <w:rFonts w:ascii="Arial" w:hAnsi="Arial" w:cs="Arial"/>
          <w:b w:val="0"/>
          <w:i w:val="0"/>
          <w:lang w:bidi="he-IL"/>
        </w:rPr>
        <w:t>ברזל שתק.</w:t>
      </w:r>
    </w:p>
    <w:p>
      <w:pPr>
        <w:jc w:val="right"/>
        <w:bidi w:val="1"/>
        <w:jc w:val="right"/>
      </w:pPr>
      <w:r>
        <w:rPr>
          <w:rFonts w:ascii="Arial" w:hAnsi="Arial" w:cs="Arial"/>
          <w:b w:val="0"/>
          <w:i w:val="0"/>
          <w:lang w:bidi="he-IL"/>
        </w:rPr>
        <w:t>לא מפני שהשתכנע. מפני שהמשפט עבר קרוב מדי לדבר שהכיר.</w:t>
      </w:r>
    </w:p>
    <w:p>
      <w:pPr>
        <w:jc w:val="right"/>
        <w:bidi w:val="1"/>
        <w:jc w:val="right"/>
      </w:pPr>
      <w:r>
        <w:rPr>
          <w:rFonts w:ascii="Arial" w:hAnsi="Arial" w:cs="Arial"/>
          <w:b w:val="0"/>
          <w:i w:val="0"/>
          <w:lang w:bidi="he-IL"/>
        </w:rPr>
        <w:t>הרב רוזן קם. הוא הלך אל הכיסא המאובק ליד הקיר והניח עליו יד. האבק נדבק לאצבעותיו. הוא הביט בהן כאילו הן אמרו דבר שלא התכוונו לומר.</w:t>
      </w:r>
    </w:p>
    <w:p>
      <w:pPr>
        <w:jc w:val="right"/>
        <w:bidi w:val="1"/>
        <w:jc w:val="right"/>
      </w:pPr>
      <w:r>
        <w:rPr>
          <w:rFonts w:ascii="Arial" w:hAnsi="Arial" w:cs="Arial"/>
          <w:b w:val="0"/>
          <w:i w:val="0"/>
          <w:lang w:bidi="he-IL"/>
        </w:rPr>
        <w:t>“פעם,” אמר, “היו מכניסים לכאן גם את מי שעליו השאלה.”</w:t>
      </w:r>
    </w:p>
    <w:p>
      <w:pPr>
        <w:jc w:val="right"/>
        <w:bidi w:val="1"/>
        <w:jc w:val="right"/>
      </w:pPr>
      <w:r>
        <w:rPr>
          <w:rFonts w:ascii="Arial" w:hAnsi="Arial" w:cs="Arial"/>
          <w:b w:val="0"/>
          <w:i w:val="0"/>
          <w:lang w:bidi="he-IL"/>
        </w:rPr>
        <w:t>הוכמן הביט בו במהירות. “זה היה לפני הרבה שנים.”</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“וזה הופסק מסיבה.”</w:t>
      </w:r>
    </w:p>
    <w:p>
      <w:pPr>
        <w:jc w:val="right"/>
        <w:bidi w:val="1"/>
        <w:jc w:val="right"/>
      </w:pPr>
      <w:r>
        <w:rPr>
          <w:rFonts w:ascii="Arial" w:hAnsi="Arial" w:cs="Arial"/>
          <w:b w:val="0"/>
          <w:i w:val="0"/>
          <w:lang w:bidi="he-IL"/>
        </w:rPr>
        <w:t>“כנראה.”</w:t>
      </w:r>
    </w:p>
    <w:p>
      <w:pPr>
        <w:jc w:val="right"/>
        <w:bidi w:val="1"/>
        <w:jc w:val="right"/>
      </w:pPr>
      <w:r>
        <w:rPr>
          <w:rFonts w:ascii="Arial" w:hAnsi="Arial" w:cs="Arial"/>
          <w:b w:val="0"/>
          <w:i w:val="0"/>
          <w:lang w:bidi="he-IL"/>
        </w:rPr>
        <w:t>“לא כנראה. מסיבה.”</w:t>
      </w:r>
    </w:p>
    <w:p>
      <w:pPr>
        <w:jc w:val="right"/>
        <w:bidi w:val="1"/>
        <w:jc w:val="right"/>
      </w:pPr>
      <w:r>
        <w:rPr>
          <w:rFonts w:ascii="Arial" w:hAnsi="Arial" w:cs="Arial"/>
          <w:b w:val="0"/>
          <w:i w:val="0"/>
          <w:lang w:bidi="he-IL"/>
        </w:rPr>
        <w:t>הרב רוזן הנהן. “שאלות התחילו להתנהג כמו אנשים. אנשים התחילו להתנהג כמו ראיות. זה נהיה קשה.”</w:t>
      </w:r>
    </w:p>
    <w:p>
      <w:pPr>
        <w:jc w:val="right"/>
        <w:bidi w:val="1"/>
        <w:jc w:val="right"/>
      </w:pPr>
      <w:r>
        <w:rPr>
          <w:rFonts w:ascii="Arial" w:hAnsi="Arial" w:cs="Arial"/>
          <w:b w:val="0"/>
          <w:i w:val="0"/>
          <w:lang w:bidi="he-IL"/>
        </w:rPr>
        <w:t>“ולכן?” שאל ברזל.</w:t>
      </w:r>
    </w:p>
    <w:p>
      <w:pPr>
        <w:jc w:val="right"/>
        <w:bidi w:val="1"/>
        <w:jc w:val="right"/>
      </w:pPr>
      <w:r>
        <w:rPr>
          <w:rFonts w:ascii="Arial" w:hAnsi="Arial" w:cs="Arial"/>
          <w:b w:val="0"/>
          <w:i w:val="0"/>
          <w:lang w:bidi="he-IL"/>
        </w:rPr>
        <w:t>“ולכן הוצאנו את האדם כדי להציל את השאלה.”</w:t>
      </w:r>
    </w:p>
    <w:p>
      <w:pPr>
        <w:jc w:val="right"/>
        <w:bidi w:val="1"/>
        <w:jc w:val="right"/>
      </w:pPr>
      <w:r>
        <w:rPr>
          <w:rFonts w:ascii="Arial" w:hAnsi="Arial" w:cs="Arial"/>
          <w:b w:val="0"/>
          <w:i w:val="0"/>
          <w:lang w:bidi="he-IL"/>
        </w:rPr>
        <w:t>יונה לא אמר דבר.</w:t>
      </w:r>
    </w:p>
    <w:p>
      <w:pPr>
        <w:jc w:val="right"/>
        <w:bidi w:val="1"/>
        <w:jc w:val="right"/>
      </w:pPr>
      <w:r>
        <w:rPr>
          <w:rFonts w:ascii="Arial" w:hAnsi="Arial" w:cs="Arial"/>
          <w:b w:val="0"/>
          <w:i w:val="0"/>
          <w:lang w:bidi="he-IL"/>
        </w:rPr>
        <w:t>“ואולי,” המשיך הרב רוזן, “בדרך הצילנו את השאלה מן האדם עד שלא נשאר בה אדם.”</w:t>
      </w:r>
    </w:p>
    <w:p>
      <w:pPr>
        <w:jc w:val="right"/>
        <w:bidi w:val="1"/>
        <w:jc w:val="right"/>
      </w:pPr>
      <w:r>
        <w:rPr>
          <w:rFonts w:ascii="Arial" w:hAnsi="Arial" w:cs="Arial"/>
          <w:b w:val="0"/>
          <w:i w:val="0"/>
          <w:lang w:bidi="he-IL"/>
        </w:rPr>
        <w:t>נפתלי הרים את העיניים. זה היה מסוג המשפטים שאם רב אומר אותם, הם נעשים מותרים רק אחרי שכבר נאמרו.</w:t>
      </w:r>
    </w:p>
    <w:p>
      <w:pPr>
        <w:jc w:val="right"/>
        <w:bidi w:val="1"/>
        <w:jc w:val="right"/>
      </w:pPr>
      <w:r>
        <w:rPr>
          <w:rFonts w:ascii="Arial" w:hAnsi="Arial" w:cs="Arial"/>
          <w:b w:val="0"/>
          <w:i w:val="0"/>
          <w:lang w:bidi="he-IL"/>
        </w:rPr>
        <w:t>ברזל אמר: “מה אתה מציע?”</w:t>
      </w:r>
    </w:p>
    <w:p>
      <w:pPr>
        <w:jc w:val="right"/>
        <w:bidi w:val="1"/>
        <w:jc w:val="right"/>
      </w:pPr>
      <w:r>
        <w:rPr>
          <w:rFonts w:ascii="Arial" w:hAnsi="Arial" w:cs="Arial"/>
          <w:b w:val="0"/>
          <w:i w:val="0"/>
          <w:lang w:bidi="he-IL"/>
        </w:rPr>
        <w:t>הרב רוזן הביט בפתק. “לא תשובה עדיין.”</w:t>
      </w:r>
    </w:p>
    <w:p>
      <w:pPr>
        <w:jc w:val="right"/>
        <w:bidi w:val="1"/>
        <w:jc w:val="right"/>
      </w:pPr>
      <w:r>
        <w:rPr>
          <w:rFonts w:ascii="Arial" w:hAnsi="Arial" w:cs="Arial"/>
          <w:b w:val="0"/>
          <w:i w:val="0"/>
          <w:lang w:bidi="he-IL"/>
        </w:rPr>
        <w:t>“אז מה?”</w:t>
      </w:r>
    </w:p>
    <w:p>
      <w:pPr>
        <w:jc w:val="right"/>
        <w:bidi w:val="1"/>
        <w:jc w:val="right"/>
      </w:pPr>
      <w:r>
        <w:rPr>
          <w:rFonts w:ascii="Arial" w:hAnsi="Arial" w:cs="Arial"/>
          <w:b w:val="0"/>
          <w:i w:val="0"/>
          <w:lang w:bidi="he-IL"/>
        </w:rPr>
        <w:t>“למצוא את מי ששאל.”</w:t>
      </w:r>
    </w:p>
    <w:p>
      <w:pPr>
        <w:jc w:val="right"/>
        <w:bidi w:val="1"/>
        <w:jc w:val="right"/>
      </w:pPr>
      <w:r>
        <w:rPr>
          <w:rFonts w:ascii="Arial" w:hAnsi="Arial" w:cs="Arial"/>
          <w:b w:val="0"/>
          <w:i w:val="0"/>
          <w:lang w:bidi="he-IL"/>
        </w:rPr>
        <w:t>הוכמן כמעט אמר שזה בלתי אפשרי. אחר כך נזכר כמה פעמים בעיר הזאת “בלתי אפשרי” היה שם אחר ל“לא נעים”.</w:t>
      </w:r>
    </w:p>
    <w:p>
      <w:pPr>
        <w:jc w:val="right"/>
        <w:bidi w:val="1"/>
        <w:jc w:val="right"/>
      </w:pPr>
      <w:r>
        <w:rPr>
          <w:rFonts w:ascii="Arial" w:hAnsi="Arial" w:cs="Arial"/>
          <w:b w:val="0"/>
          <w:i w:val="0"/>
          <w:lang w:bidi="he-IL"/>
        </w:rPr>
        <w:t>“ואם לא נמצא?” שאל.</w:t>
      </w:r>
    </w:p>
    <w:p>
      <w:pPr>
        <w:jc w:val="right"/>
        <w:bidi w:val="1"/>
        <w:jc w:val="right"/>
      </w:pPr>
      <w:r>
        <w:rPr>
          <w:rFonts w:ascii="Arial" w:hAnsi="Arial" w:cs="Arial"/>
          <w:b w:val="0"/>
          <w:i w:val="0"/>
          <w:lang w:bidi="he-IL"/>
        </w:rPr>
        <w:t>“אז נמצא את הדלת.”</w:t>
      </w:r>
    </w:p>
    <w:p>
      <w:pPr>
        <w:jc w:val="right"/>
        <w:bidi w:val="1"/>
        <w:jc w:val="right"/>
      </w:pPr>
      <w:r>
        <w:rPr>
          <w:rFonts w:ascii="Arial" w:hAnsi="Arial" w:cs="Arial"/>
          <w:b w:val="0"/>
          <w:i w:val="0"/>
          <w:lang w:bidi="he-IL"/>
        </w:rPr>
        <w:t>ברזל לא אהב את זה. “דלת אינה נושא לדיון הלכתי.”</w:t>
      </w:r>
    </w:p>
    <w:p>
      <w:pPr>
        <w:jc w:val="right"/>
        <w:bidi w:val="1"/>
        <w:jc w:val="right"/>
      </w:pPr>
      <w:r>
        <w:rPr>
          <w:rFonts w:ascii="Arial" w:hAnsi="Arial" w:cs="Arial"/>
          <w:b w:val="0"/>
          <w:i w:val="0"/>
          <w:lang w:bidi="he-IL"/>
        </w:rPr>
        <w:t>יונה, שכבר כמעט יצא, אמר: “גם שלט לא.”</w:t>
      </w:r>
    </w:p>
    <w:p>
      <w:pPr>
        <w:jc w:val="right"/>
        <w:bidi w:val="1"/>
        <w:jc w:val="right"/>
      </w:pPr>
      <w:r>
        <w:rPr>
          <w:rFonts w:ascii="Arial" w:hAnsi="Arial" w:cs="Arial"/>
          <w:b w:val="0"/>
          <w:i w:val="0"/>
          <w:lang w:bidi="he-IL"/>
        </w:rPr>
        <w:t>ברזל הביט בו.</w:t>
      </w:r>
    </w:p>
    <w:p>
      <w:pPr>
        <w:jc w:val="right"/>
        <w:bidi w:val="1"/>
        <w:jc w:val="right"/>
      </w:pPr>
      <w:r>
        <w:rPr>
          <w:rFonts w:ascii="Arial" w:hAnsi="Arial" w:cs="Arial"/>
          <w:b w:val="0"/>
          <w:i w:val="0"/>
          <w:lang w:bidi="he-IL"/>
        </w:rPr>
        <w:t>“ובכל זאת,” אמר יונה, “לפעמים הוא אומר על המקום יותר ממה שהמקום רוצה.”</w:t>
      </w:r>
    </w:p>
    <w:p>
      <w:pPr>
        <w:jc w:val="right"/>
        <w:bidi w:val="1"/>
        <w:jc w:val="right"/>
      </w:pPr>
      <w:r>
        <w:rPr>
          <w:rFonts w:ascii="Arial" w:hAnsi="Arial" w:cs="Arial"/>
          <w:b w:val="0"/>
          <w:i w:val="0"/>
          <w:lang w:bidi="he-IL"/>
        </w:rPr>
        <w:t>הפעם הילד לא צחק. הוא עמד בחוץ, ליד הסף. אף אחד לא גירש אותו.</w:t>
      </w:r>
    </w:p>
    <w:p>
      <w:pPr>
        <w:jc w:val="right"/>
        <w:bidi w:val="1"/>
        <w:jc w:val="right"/>
      </w:pPr>
      <w:r>
        <w:rPr>
          <w:rFonts w:ascii="Arial" w:hAnsi="Arial" w:cs="Arial"/>
          <w:b w:val="0"/>
          <w:i w:val="0"/>
          <w:lang w:bidi="he-IL"/>
        </w:rPr>
        <w:t>הערב ירד לאט. האנשים התפזרו וחזרו. שמועות שינו צורה. מישהו הביא עוגות יבשות. מישהו אחר אמר שלא יפה לאכול כשיש שאלה פתוחה. מישהו ענה שבעיר הזאת אוכלים גם ליד מתים וגם ליד תינוקות, אז ליד שאלה אפשר.</w:t>
      </w:r>
    </w:p>
    <w:p>
      <w:pPr>
        <w:jc w:val="right"/>
        <w:bidi w:val="1"/>
        <w:jc w:val="right"/>
      </w:pPr>
      <w:r>
        <w:rPr>
          <w:rFonts w:ascii="Arial" w:hAnsi="Arial" w:cs="Arial"/>
          <w:b w:val="0"/>
          <w:i w:val="0"/>
          <w:lang w:bidi="he-IL"/>
        </w:rPr>
        <w:t>לקראת הלילה יצאו הארבעה מן החדר. יונה כבר לא היה שם. השלט היה תלוי במקומו, אבל משהו בו השתנה. לא המילים. לא עדיין. רק הנטייה. ANSWERS כבר לא ברחה מן הדלת. היא עמדה ישר, וזה גרם לתרגום להיראות שגוי יותר.</w:t>
      </w:r>
    </w:p>
    <w:p>
      <w:pPr>
        <w:jc w:val="right"/>
        <w:bidi w:val="1"/>
        <w:jc w:val="right"/>
      </w:pPr>
      <w:r>
        <w:rPr>
          <w:rFonts w:ascii="Arial" w:hAnsi="Arial" w:cs="Arial"/>
          <w:b w:val="0"/>
          <w:i w:val="0"/>
          <w:lang w:bidi="he-IL"/>
        </w:rPr>
        <w:t>הרב רוזן עמד מולו זמן רב.</w:t>
      </w:r>
    </w:p>
    <w:p>
      <w:pPr>
        <w:jc w:val="right"/>
        <w:bidi w:val="1"/>
        <w:jc w:val="right"/>
      </w:pPr>
      <w:r>
        <w:rPr>
          <w:rFonts w:ascii="Arial" w:hAnsi="Arial" w:cs="Arial"/>
          <w:b w:val="0"/>
          <w:i w:val="0"/>
          <w:lang w:bidi="he-IL"/>
        </w:rPr>
        <w:t>“תורידו אותו מחר,” אמר.</w:t>
      </w:r>
    </w:p>
    <w:p>
      <w:pPr>
        <w:jc w:val="right"/>
        <w:bidi w:val="1"/>
        <w:jc w:val="right"/>
      </w:pPr>
      <w:r>
        <w:rPr>
          <w:rFonts w:ascii="Arial" w:hAnsi="Arial" w:cs="Arial"/>
          <w:b w:val="0"/>
          <w:i w:val="0"/>
          <w:lang w:bidi="he-IL"/>
        </w:rPr>
        <w:t>“את השלט?” שאל הגבאי.</w:t>
      </w:r>
    </w:p>
    <w:p>
      <w:pPr>
        <w:jc w:val="right"/>
        <w:bidi w:val="1"/>
        <w:jc w:val="right"/>
      </w:pPr>
      <w:r>
        <w:rPr>
          <w:rFonts w:ascii="Arial" w:hAnsi="Arial" w:cs="Arial"/>
          <w:b w:val="0"/>
          <w:i w:val="0"/>
          <w:lang w:bidi="he-IL"/>
        </w:rPr>
        <w:t>“את האנגלית.”</w:t>
      </w:r>
    </w:p>
    <w:p>
      <w:pPr>
        <w:jc w:val="right"/>
        <w:bidi w:val="1"/>
        <w:jc w:val="right"/>
      </w:pPr>
      <w:r>
        <w:rPr>
          <w:rFonts w:ascii="Arial" w:hAnsi="Arial" w:cs="Arial"/>
          <w:b w:val="0"/>
          <w:i w:val="0"/>
          <w:lang w:bidi="he-IL"/>
        </w:rPr>
        <w:t>הגבאי נבהל. “אבל התורמים.”</w:t>
      </w:r>
    </w:p>
    <w:p>
      <w:pPr>
        <w:jc w:val="right"/>
        <w:bidi w:val="1"/>
        <w:jc w:val="right"/>
      </w:pPr>
      <w:r>
        <w:rPr>
          <w:rFonts w:ascii="Arial" w:hAnsi="Arial" w:cs="Arial"/>
          <w:b w:val="0"/>
          <w:i w:val="0"/>
          <w:lang w:bidi="he-IL"/>
        </w:rPr>
        <w:t>“נשים אנגלית אחרת.”</w:t>
      </w:r>
    </w:p>
    <w:p>
      <w:pPr>
        <w:jc w:val="right"/>
        <w:bidi w:val="1"/>
        <w:jc w:val="right"/>
      </w:pPr>
      <w:r>
        <w:rPr>
          <w:rFonts w:ascii="Arial" w:hAnsi="Arial" w:cs="Arial"/>
          <w:b w:val="0"/>
          <w:i w:val="0"/>
          <w:lang w:bidi="he-IL"/>
        </w:rPr>
        <w:t>“מה לכתוב?”</w:t>
      </w:r>
    </w:p>
    <w:p>
      <w:pPr>
        <w:jc w:val="right"/>
        <w:bidi w:val="1"/>
        <w:jc w:val="right"/>
      </w:pPr>
      <w:r>
        <w:rPr>
          <w:rFonts w:ascii="Arial" w:hAnsi="Arial" w:cs="Arial"/>
          <w:b w:val="0"/>
          <w:i w:val="0"/>
          <w:lang w:bidi="he-IL"/>
        </w:rPr>
        <w:t>הרב רוזן לא ענה.</w:t>
      </w:r>
    </w:p>
    <w:p>
      <w:pPr>
        <w:jc w:val="right"/>
        <w:bidi w:val="1"/>
        <w:jc w:val="right"/>
      </w:pPr>
      <w:r>
        <w:rPr>
          <w:rFonts w:ascii="Arial" w:hAnsi="Arial" w:cs="Arial"/>
          <w:b w:val="0"/>
          <w:i w:val="0"/>
          <w:lang w:bidi="he-IL"/>
        </w:rPr>
        <w:t>נפתלי, שעמד מאחוריו, אמר בשקט: “Questions may enter.”</w:t>
      </w:r>
    </w:p>
    <w:p>
      <w:pPr>
        <w:jc w:val="right"/>
        <w:bidi w:val="1"/>
        <w:jc w:val="right"/>
      </w:pPr>
      <w:r>
        <w:rPr>
          <w:rFonts w:ascii="Arial" w:hAnsi="Arial" w:cs="Arial"/>
          <w:b w:val="0"/>
          <w:i w:val="0"/>
          <w:lang w:bidi="he-IL"/>
        </w:rPr>
        <w:t>הרב רוזן הביט בו.</w:t>
      </w:r>
    </w:p>
    <w:p>
      <w:pPr>
        <w:jc w:val="right"/>
        <w:bidi w:val="1"/>
        <w:jc w:val="right"/>
      </w:pPr>
      <w:r>
        <w:rPr>
          <w:rFonts w:ascii="Arial" w:hAnsi="Arial" w:cs="Arial"/>
          <w:b w:val="0"/>
          <w:i w:val="0"/>
          <w:lang w:bidi="he-IL"/>
        </w:rPr>
        <w:t>נפתלי הסמיק. “או משהו כזה.”</w:t>
      </w:r>
    </w:p>
    <w:p>
      <w:pPr>
        <w:jc w:val="right"/>
        <w:bidi w:val="1"/>
        <w:jc w:val="right"/>
      </w:pPr>
      <w:r>
        <w:rPr>
          <w:rFonts w:ascii="Arial" w:hAnsi="Arial" w:cs="Arial"/>
          <w:b w:val="0"/>
          <w:i w:val="0"/>
          <w:lang w:bidi="he-IL"/>
        </w:rPr>
        <w:t>הרב ברזל, שהיה כבר בדרך החוצה, עצר. “זה לא תרגום.”</w:t>
      </w:r>
    </w:p>
    <w:p>
      <w:pPr>
        <w:jc w:val="right"/>
        <w:bidi w:val="1"/>
        <w:jc w:val="right"/>
      </w:pPr>
      <w:r>
        <w:rPr>
          <w:rFonts w:ascii="Arial" w:hAnsi="Arial" w:cs="Arial"/>
          <w:b w:val="0"/>
          <w:i w:val="0"/>
          <w:lang w:bidi="he-IL"/>
        </w:rPr>
        <w:t>“נכון,” אמר הרב רוזן.</w:t>
      </w:r>
    </w:p>
    <w:p>
      <w:pPr>
        <w:jc w:val="right"/>
        <w:bidi w:val="1"/>
        <w:jc w:val="right"/>
      </w:pPr>
      <w:r>
        <w:rPr>
          <w:rFonts w:ascii="Arial" w:hAnsi="Arial" w:cs="Arial"/>
          <w:b w:val="0"/>
          <w:i w:val="0"/>
          <w:lang w:bidi="he-IL"/>
        </w:rPr>
        <w:t>“אז?”</w:t>
      </w:r>
    </w:p>
    <w:p>
      <w:pPr>
        <w:jc w:val="right"/>
        <w:bidi w:val="1"/>
        <w:jc w:val="right"/>
      </w:pPr>
      <w:r>
        <w:rPr>
          <w:rFonts w:ascii="Arial" w:hAnsi="Arial" w:cs="Arial"/>
          <w:b w:val="0"/>
          <w:i w:val="0"/>
          <w:lang w:bidi="he-IL"/>
        </w:rPr>
        <w:t>“גם הקודם לא היה.”</w:t>
      </w:r>
    </w:p>
    <w:p>
      <w:pPr>
        <w:jc w:val="right"/>
        <w:bidi w:val="1"/>
        <w:jc w:val="right"/>
      </w:pPr>
      <w:r>
        <w:rPr>
          <w:rFonts w:ascii="Arial" w:hAnsi="Arial" w:cs="Arial"/>
          <w:b w:val="0"/>
          <w:i w:val="0"/>
          <w:lang w:bidi="he-IL"/>
        </w:rPr>
        <w:t>ברזל רצה לומר עוד דבר, אבל עייפות היום עמדה על כתפיו כמו טלית רטובה. הוא יצא.</w:t>
      </w:r>
    </w:p>
    <w:p>
      <w:pPr>
        <w:jc w:val="right"/>
        <w:bidi w:val="1"/>
        <w:jc w:val="right"/>
      </w:pPr>
      <w:r>
        <w:rPr>
          <w:rFonts w:ascii="Arial" w:hAnsi="Arial" w:cs="Arial"/>
          <w:b w:val="0"/>
          <w:i w:val="0"/>
          <w:lang w:bidi="he-IL"/>
        </w:rPr>
        <w:t>למחרת בבוקר, העיר גילתה שני דברים.</w:t>
      </w:r>
    </w:p>
    <w:p>
      <w:pPr>
        <w:jc w:val="right"/>
        <w:bidi w:val="1"/>
        <w:jc w:val="right"/>
      </w:pPr>
      <w:r>
        <w:rPr>
          <w:rFonts w:ascii="Arial" w:hAnsi="Arial" w:cs="Arial"/>
          <w:b w:val="0"/>
          <w:i w:val="0"/>
          <w:lang w:bidi="he-IL"/>
        </w:rPr>
        <w:t>הראשון: החדר הפנימי לא בוטל.</w:t>
      </w:r>
    </w:p>
    <w:p>
      <w:pPr>
        <w:jc w:val="right"/>
        <w:bidi w:val="1"/>
        <w:jc w:val="right"/>
      </w:pPr>
      <w:r>
        <w:rPr>
          <w:rFonts w:ascii="Arial" w:hAnsi="Arial" w:cs="Arial"/>
          <w:b w:val="0"/>
          <w:i w:val="0"/>
          <w:lang w:bidi="he-IL"/>
        </w:rPr>
        <w:t>השני: הכיסא המאובק לא עמד עוד ליד הקיר.</w:t>
      </w:r>
    </w:p>
    <w:p>
      <w:pPr>
        <w:jc w:val="right"/>
        <w:bidi w:val="1"/>
        <w:jc w:val="right"/>
      </w:pPr>
      <w:r>
        <w:rPr>
          <w:rFonts w:ascii="Arial" w:hAnsi="Arial" w:cs="Arial"/>
          <w:b w:val="0"/>
          <w:i w:val="0"/>
          <w:lang w:bidi="he-IL"/>
        </w:rPr>
        <w:t>הוא הונח ליד הדלת, לא בפנים ולא בחוץ. בדיוק על הסף. הגבאי טען שזה זמני, כי צריך לנקות. הילד מן השעון אמר שזה תמיד מה שאומרים על דברים שמפחדים שהם קבועים.</w:t>
      </w:r>
    </w:p>
    <w:p>
      <w:pPr>
        <w:jc w:val="right"/>
        <w:bidi w:val="1"/>
        <w:jc w:val="right"/>
      </w:pPr>
      <w:r>
        <w:rPr>
          <w:rFonts w:ascii="Arial" w:hAnsi="Arial" w:cs="Arial"/>
          <w:b w:val="0"/>
          <w:i w:val="0"/>
          <w:lang w:bidi="he-IL"/>
        </w:rPr>
        <w:t>בצהריים מצאו את יונה בתחנה. המזוודה לידו, המעיל על הברך. הוא קרא ספר באנגלית ועצר כל כמה שורות כדי להביט בכביש, כאילו האוטובוס הוא אפשרות ולא הבטחה.</w:t>
      </w:r>
    </w:p>
    <w:p>
      <w:pPr>
        <w:jc w:val="right"/>
        <w:bidi w:val="1"/>
        <w:jc w:val="right"/>
      </w:pPr>
      <w:r>
        <w:rPr>
          <w:rFonts w:ascii="Arial" w:hAnsi="Arial" w:cs="Arial"/>
          <w:b w:val="0"/>
          <w:i w:val="0"/>
          <w:lang w:bidi="he-IL"/>
        </w:rPr>
        <w:t>נאסר היה שם עם תרמוס קפה וכוסות קטנות. לא היה לו דוכן בתחנה, אבל כולם ידעו שאם עומדים שם מספיק זמן, הוא מופיע. הוא נתן ליונה קפה בלי לשאול אם הוא רוצה.</w:t>
      </w:r>
    </w:p>
    <w:p>
      <w:pPr>
        <w:jc w:val="right"/>
        <w:bidi w:val="1"/>
        <w:jc w:val="right"/>
      </w:pPr>
      <w:r>
        <w:rPr>
          <w:rFonts w:ascii="Arial" w:hAnsi="Arial" w:cs="Arial"/>
          <w:b w:val="0"/>
          <w:i w:val="0"/>
          <w:lang w:bidi="he-IL"/>
        </w:rPr>
        <w:t>“אתה נוסע?” שאל.</w:t>
      </w:r>
    </w:p>
    <w:p>
      <w:pPr>
        <w:jc w:val="right"/>
        <w:bidi w:val="1"/>
        <w:jc w:val="right"/>
      </w:pPr>
      <w:r>
        <w:rPr>
          <w:rFonts w:ascii="Arial" w:hAnsi="Arial" w:cs="Arial"/>
          <w:b w:val="0"/>
          <w:i w:val="0"/>
          <w:lang w:bidi="he-IL"/>
        </w:rPr>
        <w:t>“כנראה.”</w:t>
      </w:r>
    </w:p>
    <w:p>
      <w:pPr>
        <w:jc w:val="right"/>
        <w:bidi w:val="1"/>
        <w:jc w:val="right"/>
      </w:pPr>
      <w:r>
        <w:rPr>
          <w:rFonts w:ascii="Arial" w:hAnsi="Arial" w:cs="Arial"/>
          <w:b w:val="0"/>
          <w:i w:val="0"/>
          <w:lang w:bidi="he-IL"/>
        </w:rPr>
        <w:t>“אנשים אומרים ככה כשהם רוצים שמישהו יעצור אותם.”</w:t>
      </w:r>
    </w:p>
    <w:p>
      <w:pPr>
        <w:jc w:val="right"/>
        <w:bidi w:val="1"/>
        <w:jc w:val="right"/>
      </w:pPr>
      <w:r>
        <w:rPr>
          <w:rFonts w:ascii="Arial" w:hAnsi="Arial" w:cs="Arial"/>
          <w:b w:val="0"/>
          <w:i w:val="0"/>
          <w:lang w:bidi="he-IL"/>
        </w:rPr>
        <w:t>“אתה עוצר?”</w:t>
      </w:r>
    </w:p>
    <w:p>
      <w:pPr>
        <w:jc w:val="right"/>
        <w:bidi w:val="1"/>
        <w:jc w:val="right"/>
      </w:pPr>
      <w:r>
        <w:rPr>
          <w:rFonts w:ascii="Arial" w:hAnsi="Arial" w:cs="Arial"/>
          <w:b w:val="0"/>
          <w:i w:val="0"/>
          <w:lang w:bidi="he-IL"/>
        </w:rPr>
        <w:t>“אני מוכר קפה.”</w:t>
      </w:r>
    </w:p>
    <w:p>
      <w:pPr>
        <w:jc w:val="right"/>
        <w:bidi w:val="1"/>
        <w:jc w:val="right"/>
      </w:pPr>
      <w:r>
        <w:rPr>
          <w:rFonts w:ascii="Arial" w:hAnsi="Arial" w:cs="Arial"/>
          <w:b w:val="0"/>
          <w:i w:val="0"/>
          <w:lang w:bidi="he-IL"/>
        </w:rPr>
        <w:t>יונה צחק.</w:t>
      </w:r>
    </w:p>
    <w:p>
      <w:pPr>
        <w:jc w:val="right"/>
        <w:bidi w:val="1"/>
        <w:jc w:val="right"/>
      </w:pPr>
      <w:r>
        <w:rPr>
          <w:rFonts w:ascii="Arial" w:hAnsi="Arial" w:cs="Arial"/>
          <w:b w:val="0"/>
          <w:i w:val="0"/>
          <w:lang w:bidi="he-IL"/>
        </w:rPr>
        <w:t>נאסר הביט בכביש. “אתה אוהב את המקום?”</w:t>
      </w:r>
    </w:p>
    <w:p>
      <w:pPr>
        <w:jc w:val="right"/>
        <w:bidi w:val="1"/>
        <w:jc w:val="right"/>
      </w:pPr>
      <w:r>
        <w:rPr>
          <w:rFonts w:ascii="Arial" w:hAnsi="Arial" w:cs="Arial"/>
          <w:b w:val="0"/>
          <w:i w:val="0"/>
          <w:lang w:bidi="he-IL"/>
        </w:rPr>
        <w:t>יונה לא ציפה לשאלה. “איזה מקום?”</w:t>
      </w:r>
    </w:p>
    <w:p>
      <w:pPr>
        <w:jc w:val="right"/>
        <w:bidi w:val="1"/>
        <w:jc w:val="right"/>
      </w:pPr>
      <w:r>
        <w:rPr>
          <w:rFonts w:ascii="Arial" w:hAnsi="Arial" w:cs="Arial"/>
          <w:b w:val="0"/>
          <w:i w:val="0"/>
          <w:lang w:bidi="he-IL"/>
        </w:rPr>
        <w:t>נאסר הסתכל עליו.</w:t>
      </w:r>
    </w:p>
    <w:p>
      <w:pPr>
        <w:jc w:val="right"/>
        <w:bidi w:val="1"/>
        <w:jc w:val="right"/>
      </w:pPr>
      <w:r>
        <w:rPr>
          <w:rFonts w:ascii="Arial" w:hAnsi="Arial" w:cs="Arial"/>
          <w:b w:val="0"/>
          <w:i w:val="0"/>
          <w:lang w:bidi="he-IL"/>
        </w:rPr>
        <w:t>“כן,” אמר יונה. “אבל לא תמיד טוב בזה.”</w:t>
      </w:r>
    </w:p>
    <w:p>
      <w:pPr>
        <w:jc w:val="right"/>
        <w:bidi w:val="1"/>
        <w:jc w:val="right"/>
      </w:pPr>
      <w:r>
        <w:rPr>
          <w:rFonts w:ascii="Arial" w:hAnsi="Arial" w:cs="Arial"/>
          <w:b w:val="0"/>
          <w:i w:val="0"/>
          <w:lang w:bidi="he-IL"/>
        </w:rPr>
        <w:t>“אז אל תעשה מזה טוב,” אמר נאסר. “קח קפה.”</w:t>
      </w:r>
    </w:p>
    <w:p>
      <w:pPr>
        <w:jc w:val="right"/>
        <w:bidi w:val="1"/>
        <w:jc w:val="right"/>
      </w:pPr>
      <w:r>
        <w:rPr>
          <w:rFonts w:ascii="Arial" w:hAnsi="Arial" w:cs="Arial"/>
          <w:b w:val="0"/>
          <w:i w:val="0"/>
          <w:lang w:bidi="he-IL"/>
        </w:rPr>
        <w:t>יונה החזיק את הכוס בשתי ידיים. הקפה היה מר וחם. בתחנה עברו עברית, ערבית, אנגלית ורוסית, לא כתערובת חגיגית ולא כוויכוח, אלא כמו שאנשים עוברים כשיש להם לאן להגיע. הארץ הייתה שם בלי להסביר את עצמה.</w:t>
      </w:r>
    </w:p>
    <w:p>
      <w:pPr>
        <w:jc w:val="right"/>
        <w:bidi w:val="1"/>
        <w:jc w:val="right"/>
      </w:pPr>
      <w:r>
        <w:rPr>
          <w:rFonts w:ascii="Arial" w:hAnsi="Arial" w:cs="Arial"/>
          <w:b w:val="0"/>
          <w:i w:val="0"/>
          <w:lang w:bidi="he-IL"/>
        </w:rPr>
        <w:t>נפתלי הגיע ראשון. אחריו הרב רוזן. הוכמן נשאר במרחק קטן, כי מנהיגי קהילה אינם רצים אחרי כופרים בתחנות, אלא אם יש סיבה ציבורית לכך.</w:t>
      </w:r>
    </w:p>
    <w:p>
      <w:pPr>
        <w:jc w:val="right"/>
        <w:bidi w:val="1"/>
        <w:jc w:val="right"/>
      </w:pPr>
      <w:r>
        <w:rPr>
          <w:rFonts w:ascii="Arial" w:hAnsi="Arial" w:cs="Arial"/>
          <w:b w:val="0"/>
          <w:i w:val="0"/>
          <w:lang w:bidi="he-IL"/>
        </w:rPr>
        <w:t>“אתה נוסע?” שאל נפתלי.</w:t>
      </w:r>
    </w:p>
    <w:p>
      <w:pPr>
        <w:jc w:val="right"/>
        <w:bidi w:val="1"/>
        <w:jc w:val="right"/>
      </w:pPr>
      <w:r>
        <w:rPr>
          <w:rFonts w:ascii="Arial" w:hAnsi="Arial" w:cs="Arial"/>
          <w:b w:val="0"/>
          <w:i w:val="0"/>
          <w:lang w:bidi="he-IL"/>
        </w:rPr>
        <w:t>“ככה אומרים על אנשים בתחנות.”</w:t>
      </w:r>
    </w:p>
    <w:p>
      <w:pPr>
        <w:jc w:val="right"/>
        <w:bidi w:val="1"/>
        <w:jc w:val="right"/>
      </w:pPr>
      <w:r>
        <w:rPr>
          <w:rFonts w:ascii="Arial" w:hAnsi="Arial" w:cs="Arial"/>
          <w:b w:val="0"/>
          <w:i w:val="0"/>
          <w:lang w:bidi="he-IL"/>
        </w:rPr>
        <w:t>“לאן?”</w:t>
      </w:r>
    </w:p>
    <w:p>
      <w:pPr>
        <w:jc w:val="right"/>
        <w:bidi w:val="1"/>
        <w:jc w:val="right"/>
      </w:pPr>
      <w:r>
        <w:rPr>
          <w:rFonts w:ascii="Arial" w:hAnsi="Arial" w:cs="Arial"/>
          <w:b w:val="0"/>
          <w:i w:val="0"/>
          <w:lang w:bidi="he-IL"/>
        </w:rPr>
        <w:t>“חוץ.”</w:t>
      </w:r>
    </w:p>
    <w:p>
      <w:pPr>
        <w:jc w:val="right"/>
        <w:bidi w:val="1"/>
        <w:jc w:val="right"/>
      </w:pPr>
      <w:r>
        <w:rPr>
          <w:rFonts w:ascii="Arial" w:hAnsi="Arial" w:cs="Arial"/>
          <w:b w:val="0"/>
          <w:i w:val="0"/>
          <w:lang w:bidi="he-IL"/>
        </w:rPr>
        <w:t>נפתלי חייך. “זה מקום גדול.”</w:t>
      </w:r>
    </w:p>
    <w:p>
      <w:pPr>
        <w:jc w:val="right"/>
        <w:bidi w:val="1"/>
        <w:jc w:val="right"/>
      </w:pPr>
      <w:r>
        <w:rPr>
          <w:rFonts w:ascii="Arial" w:hAnsi="Arial" w:cs="Arial"/>
          <w:b w:val="0"/>
          <w:i w:val="0"/>
          <w:lang w:bidi="he-IL"/>
        </w:rPr>
        <w:t>“לכן יש בו מקום.”</w:t>
      </w:r>
    </w:p>
    <w:p>
      <w:pPr>
        <w:jc w:val="right"/>
        <w:bidi w:val="1"/>
        <w:jc w:val="right"/>
      </w:pPr>
      <w:r>
        <w:rPr>
          <w:rFonts w:ascii="Arial" w:hAnsi="Arial" w:cs="Arial"/>
          <w:b w:val="0"/>
          <w:i w:val="0"/>
          <w:lang w:bidi="he-IL"/>
        </w:rPr>
        <w:t>הרב רוזן התקרב. הוא החזיק בידו את הפתק. לא את המקורי. העתק, אולי. או אולי המקורי. יונה לא שאל.</w:t>
      </w:r>
    </w:p>
    <w:p>
      <w:pPr>
        <w:jc w:val="right"/>
        <w:bidi w:val="1"/>
        <w:jc w:val="right"/>
      </w:pPr>
      <w:r>
        <w:rPr>
          <w:rFonts w:ascii="Arial" w:hAnsi="Arial" w:cs="Arial"/>
          <w:b w:val="0"/>
          <w:i w:val="0"/>
          <w:lang w:bidi="he-IL"/>
        </w:rPr>
        <w:t>“לא מצאנו מי כתב,” אמר הרב.</w:t>
      </w:r>
    </w:p>
    <w:p>
      <w:pPr>
        <w:jc w:val="right"/>
        <w:bidi w:val="1"/>
        <w:jc w:val="right"/>
      </w:pPr>
      <w:r>
        <w:rPr>
          <w:rFonts w:ascii="Arial" w:hAnsi="Arial" w:cs="Arial"/>
          <w:b w:val="0"/>
          <w:i w:val="0"/>
          <w:lang w:bidi="he-IL"/>
        </w:rPr>
        <w:t>“אולי טוב.”</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“כי אז הייתם חוזרים לדבר עליו.”</w:t>
      </w:r>
    </w:p>
    <w:p>
      <w:pPr>
        <w:jc w:val="right"/>
        <w:bidi w:val="1"/>
        <w:jc w:val="right"/>
      </w:pPr>
      <w:r>
        <w:rPr>
          <w:rFonts w:ascii="Arial" w:hAnsi="Arial" w:cs="Arial"/>
          <w:b w:val="0"/>
          <w:i w:val="0"/>
          <w:lang w:bidi="he-IL"/>
        </w:rPr>
        <w:t>הרב רוזן קיבל את זה בשתיקה.</w:t>
      </w:r>
    </w:p>
    <w:p>
      <w:pPr>
        <w:jc w:val="right"/>
        <w:bidi w:val="1"/>
        <w:jc w:val="right"/>
      </w:pPr>
      <w:r>
        <w:rPr>
          <w:rFonts w:ascii="Arial" w:hAnsi="Arial" w:cs="Arial"/>
          <w:b w:val="0"/>
          <w:i w:val="0"/>
          <w:lang w:bidi="he-IL"/>
        </w:rPr>
        <w:t>“אנחנו ננסה אחרת,” אמר לבסוף.</w:t>
      </w:r>
    </w:p>
    <w:p>
      <w:pPr>
        <w:jc w:val="right"/>
        <w:bidi w:val="1"/>
        <w:jc w:val="right"/>
      </w:pPr>
      <w:r>
        <w:rPr>
          <w:rFonts w:ascii="Arial" w:hAnsi="Arial" w:cs="Arial"/>
          <w:b w:val="0"/>
          <w:i w:val="0"/>
          <w:lang w:bidi="he-IL"/>
        </w:rPr>
        <w:t>“מה זה אומר?”</w:t>
      </w:r>
    </w:p>
    <w:p>
      <w:pPr>
        <w:jc w:val="right"/>
        <w:bidi w:val="1"/>
        <w:jc w:val="right"/>
      </w:pPr>
      <w:r>
        <w:rPr>
          <w:rFonts w:ascii="Arial" w:hAnsi="Arial" w:cs="Arial"/>
          <w:b w:val="0"/>
          <w:i w:val="0"/>
          <w:lang w:bidi="he-IL"/>
        </w:rPr>
        <w:t>“אני עוד לא יודע.”</w:t>
      </w:r>
    </w:p>
    <w:p>
      <w:pPr>
        <w:jc w:val="right"/>
        <w:bidi w:val="1"/>
        <w:jc w:val="right"/>
      </w:pPr>
      <w:r>
        <w:rPr>
          <w:rFonts w:ascii="Arial" w:hAnsi="Arial" w:cs="Arial"/>
          <w:b w:val="0"/>
          <w:i w:val="0"/>
          <w:lang w:bidi="he-IL"/>
        </w:rPr>
        <w:t>יונה סגר את הספר. “זה התחלה לא רעה.”</w:t>
      </w:r>
    </w:p>
    <w:p>
      <w:pPr>
        <w:jc w:val="right"/>
        <w:bidi w:val="1"/>
        <w:jc w:val="right"/>
      </w:pPr>
      <w:r>
        <w:rPr>
          <w:rFonts w:ascii="Arial" w:hAnsi="Arial" w:cs="Arial"/>
          <w:b w:val="0"/>
          <w:i w:val="0"/>
          <w:lang w:bidi="he-IL"/>
        </w:rPr>
        <w:t>“אתה מאמין בזה?” שאל הרב.</w:t>
      </w:r>
    </w:p>
    <w:p>
      <w:pPr>
        <w:jc w:val="right"/>
        <w:bidi w:val="1"/>
        <w:jc w:val="right"/>
      </w:pPr>
      <w:r>
        <w:rPr>
          <w:rFonts w:ascii="Arial" w:hAnsi="Arial" w:cs="Arial"/>
          <w:b w:val="0"/>
          <w:i w:val="0"/>
          <w:lang w:bidi="he-IL"/>
        </w:rPr>
        <w:t>“במה?”</w:t>
      </w:r>
    </w:p>
    <w:p>
      <w:pPr>
        <w:jc w:val="right"/>
        <w:bidi w:val="1"/>
        <w:jc w:val="right"/>
      </w:pPr>
      <w:r>
        <w:rPr>
          <w:rFonts w:ascii="Arial" w:hAnsi="Arial" w:cs="Arial"/>
          <w:b w:val="0"/>
          <w:i w:val="0"/>
          <w:lang w:bidi="he-IL"/>
        </w:rPr>
        <w:t>“בלא לדעת.”</w:t>
      </w:r>
    </w:p>
    <w:p>
      <w:pPr>
        <w:jc w:val="right"/>
        <w:bidi w:val="1"/>
        <w:jc w:val="right"/>
      </w:pPr>
      <w:r>
        <w:rPr>
          <w:rFonts w:ascii="Arial" w:hAnsi="Arial" w:cs="Arial"/>
          <w:b w:val="0"/>
          <w:i w:val="0"/>
          <w:lang w:bidi="he-IL"/>
        </w:rPr>
        <w:t>יונה חשב רגע. “לא. אני לא מאמין בלא לדעת. אני מאמין שלא צריך למהר לשקר בשם הידיעה.”</w:t>
      </w:r>
    </w:p>
    <w:p>
      <w:pPr>
        <w:jc w:val="right"/>
        <w:bidi w:val="1"/>
        <w:jc w:val="right"/>
      </w:pPr>
      <w:r>
        <w:rPr>
          <w:rFonts w:ascii="Arial" w:hAnsi="Arial" w:cs="Arial"/>
          <w:b w:val="0"/>
          <w:i w:val="0"/>
          <w:lang w:bidi="he-IL"/>
        </w:rPr>
        <w:t>הרב רוזן חייך. לא הרבה. חיוך קטן של אדם שמצא ניסוח שלא ישתמש בו בדרשה, אבל ישמור לעצמו.</w:t>
      </w:r>
    </w:p>
    <w:p>
      <w:pPr>
        <w:jc w:val="right"/>
        <w:bidi w:val="1"/>
        <w:jc w:val="right"/>
      </w:pPr>
      <w:r>
        <w:rPr>
          <w:rFonts w:ascii="Arial" w:hAnsi="Arial" w:cs="Arial"/>
          <w:b w:val="0"/>
          <w:i w:val="0"/>
          <w:lang w:bidi="he-IL"/>
        </w:rPr>
        <w:t>“ואתה?” שאל יונה.</w:t>
      </w:r>
    </w:p>
    <w:p>
      <w:pPr>
        <w:jc w:val="right"/>
        <w:bidi w:val="1"/>
        <w:jc w:val="right"/>
      </w:pPr>
      <w:r>
        <w:rPr>
          <w:rFonts w:ascii="Arial" w:hAnsi="Arial" w:cs="Arial"/>
          <w:b w:val="0"/>
          <w:i w:val="0"/>
          <w:lang w:bidi="he-IL"/>
        </w:rPr>
        <w:t>“אני מאמין בידע,” אמר הרב.</w:t>
      </w:r>
    </w:p>
    <w:p>
      <w:pPr>
        <w:jc w:val="right"/>
        <w:bidi w:val="1"/>
        <w:jc w:val="right"/>
      </w:pPr>
      <w:r>
        <w:rPr>
          <w:rFonts w:ascii="Arial" w:hAnsi="Arial" w:cs="Arial"/>
          <w:b w:val="0"/>
          <w:i w:val="0"/>
          <w:lang w:bidi="he-IL"/>
        </w:rPr>
        <w:t>“זה מסוכן.”</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“ועדיין?”</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יונה הנהן. “אז אולי אנחנו לא רחוקים כמו שזה נראה.”</w:t>
      </w:r>
    </w:p>
    <w:p>
      <w:pPr>
        <w:jc w:val="right"/>
        <w:bidi w:val="1"/>
        <w:jc w:val="right"/>
      </w:pPr>
      <w:r>
        <w:rPr>
          <w:rFonts w:ascii="Arial" w:hAnsi="Arial" w:cs="Arial"/>
          <w:b w:val="0"/>
          <w:i w:val="0"/>
          <w:lang w:bidi="he-IL"/>
        </w:rPr>
        <w:t>האוטובוס נראה בקצה הרחוב. כמו כל דבר שבא מבחוץ, הוא העלה אבק לפני שהגיע.</w:t>
      </w:r>
    </w:p>
    <w:p>
      <w:pPr>
        <w:jc w:val="right"/>
        <w:bidi w:val="1"/>
        <w:jc w:val="right"/>
      </w:pPr>
      <w:r>
        <w:rPr>
          <w:rFonts w:ascii="Arial" w:hAnsi="Arial" w:cs="Arial"/>
          <w:b w:val="0"/>
          <w:i w:val="0"/>
          <w:lang w:bidi="he-IL"/>
        </w:rPr>
        <w:t>הרב רוזן אמר: “הם קוראים לך הכופר מארץ חוץ.”</w:t>
      </w:r>
    </w:p>
    <w:p>
      <w:pPr>
        <w:jc w:val="right"/>
        <w:bidi w:val="1"/>
        <w:jc w:val="right"/>
      </w:pPr>
      <w:r>
        <w:rPr>
          <w:rFonts w:ascii="Arial" w:hAnsi="Arial" w:cs="Arial"/>
          <w:b w:val="0"/>
          <w:i w:val="0"/>
          <w:lang w:bidi="he-IL"/>
        </w:rPr>
        <w:t>“שמעתי.”</w:t>
      </w:r>
    </w:p>
    <w:p>
      <w:pPr>
        <w:jc w:val="right"/>
        <w:bidi w:val="1"/>
        <w:jc w:val="right"/>
      </w:pPr>
      <w:r>
        <w:rPr>
          <w:rFonts w:ascii="Arial" w:hAnsi="Arial" w:cs="Arial"/>
          <w:b w:val="0"/>
          <w:i w:val="0"/>
          <w:lang w:bidi="he-IL"/>
        </w:rPr>
        <w:t>“זה לא מדויק.”</w:t>
      </w:r>
    </w:p>
    <w:p>
      <w:pPr>
        <w:jc w:val="right"/>
        <w:bidi w:val="1"/>
        <w:jc w:val="right"/>
      </w:pPr>
      <w:r>
        <w:rPr>
          <w:rFonts w:ascii="Arial" w:hAnsi="Arial" w:cs="Arial"/>
          <w:b w:val="0"/>
          <w:i w:val="0"/>
          <w:lang w:bidi="he-IL"/>
        </w:rPr>
        <w:t>“כינויים טובים אף פעם לא מדויקים. הם רק מגלים מה מפחיד את מי שנתן אותם.”</w:t>
      </w:r>
    </w:p>
    <w:p>
      <w:pPr>
        <w:jc w:val="right"/>
        <w:bidi w:val="1"/>
        <w:jc w:val="right"/>
      </w:pPr>
      <w:r>
        <w:rPr>
          <w:rFonts w:ascii="Arial" w:hAnsi="Arial" w:cs="Arial"/>
          <w:b w:val="0"/>
          <w:i w:val="0"/>
          <w:lang w:bidi="he-IL"/>
        </w:rPr>
        <w:t>הרב רוזן הביט בו. “ומה מפחיד אותנו?”</w:t>
      </w:r>
    </w:p>
    <w:p>
      <w:pPr>
        <w:jc w:val="right"/>
        <w:bidi w:val="1"/>
        <w:jc w:val="right"/>
      </w:pPr>
      <w:r>
        <w:rPr>
          <w:rFonts w:ascii="Arial" w:hAnsi="Arial" w:cs="Arial"/>
          <w:b w:val="0"/>
          <w:i w:val="0"/>
          <w:lang w:bidi="he-IL"/>
        </w:rPr>
        <w:t>יונה קם, הרים את המזוודה. “שאפשר לדעת הרבה ועדיין לא לשמוע.”</w:t>
      </w:r>
    </w:p>
    <w:p>
      <w:pPr>
        <w:jc w:val="right"/>
        <w:bidi w:val="1"/>
        <w:jc w:val="right"/>
      </w:pPr>
      <w:r>
        <w:rPr>
          <w:rFonts w:ascii="Arial" w:hAnsi="Arial" w:cs="Arial"/>
          <w:b w:val="0"/>
          <w:i w:val="0"/>
          <w:lang w:bidi="he-IL"/>
        </w:rPr>
        <w:t>האוטובוס עצר.</w:t>
      </w:r>
    </w:p>
    <w:p>
      <w:pPr>
        <w:jc w:val="right"/>
        <w:bidi w:val="1"/>
        <w:jc w:val="right"/>
      </w:pPr>
      <w:r>
        <w:rPr>
          <w:rFonts w:ascii="Arial" w:hAnsi="Arial" w:cs="Arial"/>
          <w:b w:val="0"/>
          <w:i w:val="0"/>
          <w:lang w:bidi="he-IL"/>
        </w:rPr>
        <w:t>נפתלי רצה לשאול משהו, אבל השאלה לא מצאה דרך להיכנס אל הפה בזמן. יונה הושיט לו את הספר.</w:t>
      </w:r>
    </w:p>
    <w:p>
      <w:pPr>
        <w:jc w:val="right"/>
        <w:bidi w:val="1"/>
        <w:jc w:val="right"/>
      </w:pPr>
      <w:r>
        <w:rPr>
          <w:rFonts w:ascii="Arial" w:hAnsi="Arial" w:cs="Arial"/>
          <w:b w:val="0"/>
          <w:i w:val="0"/>
          <w:lang w:bidi="he-IL"/>
        </w:rPr>
        <w:t>“קח.”</w:t>
      </w:r>
    </w:p>
    <w:p>
      <w:pPr>
        <w:jc w:val="right"/>
        <w:bidi w:val="1"/>
        <w:jc w:val="right"/>
      </w:pPr>
      <w:r>
        <w:rPr>
          <w:rFonts w:ascii="Arial" w:hAnsi="Arial" w:cs="Arial"/>
          <w:b w:val="0"/>
          <w:i w:val="0"/>
          <w:lang w:bidi="he-IL"/>
        </w:rPr>
        <w:t>“מה זה?”</w:t>
      </w:r>
    </w:p>
    <w:p>
      <w:pPr>
        <w:jc w:val="right"/>
        <w:bidi w:val="1"/>
        <w:jc w:val="right"/>
      </w:pPr>
      <w:r>
        <w:rPr>
          <w:rFonts w:ascii="Arial" w:hAnsi="Arial" w:cs="Arial"/>
          <w:b w:val="0"/>
          <w:i w:val="0"/>
          <w:lang w:bidi="he-IL"/>
        </w:rPr>
        <w:t>“לא ספר קודש.”</w:t>
      </w:r>
    </w:p>
    <w:p>
      <w:pPr>
        <w:jc w:val="right"/>
        <w:bidi w:val="1"/>
        <w:jc w:val="right"/>
      </w:pPr>
      <w:r>
        <w:rPr>
          <w:rFonts w:ascii="Arial" w:hAnsi="Arial" w:cs="Arial"/>
          <w:b w:val="0"/>
          <w:i w:val="0"/>
          <w:lang w:bidi="he-IL"/>
        </w:rPr>
        <w:t>“את זה הבנתי.”</w:t>
      </w:r>
    </w:p>
    <w:p>
      <w:pPr>
        <w:jc w:val="right"/>
        <w:bidi w:val="1"/>
        <w:jc w:val="right"/>
      </w:pPr>
      <w:r>
        <w:rPr>
          <w:rFonts w:ascii="Arial" w:hAnsi="Arial" w:cs="Arial"/>
          <w:b w:val="0"/>
          <w:i w:val="0"/>
          <w:lang w:bidi="he-IL"/>
        </w:rPr>
        <w:t>“גם לא להפך.”</w:t>
      </w:r>
    </w:p>
    <w:p>
      <w:pPr>
        <w:jc w:val="right"/>
        <w:bidi w:val="1"/>
        <w:jc w:val="right"/>
      </w:pPr>
      <w:r>
        <w:rPr>
          <w:rFonts w:ascii="Arial" w:hAnsi="Arial" w:cs="Arial"/>
          <w:b w:val="0"/>
          <w:i w:val="0"/>
          <w:lang w:bidi="he-IL"/>
        </w:rPr>
        <w:t>נפתלי הביט בכריכה. לא הכיר.</w:t>
      </w:r>
    </w:p>
    <w:p>
      <w:pPr>
        <w:jc w:val="right"/>
        <w:bidi w:val="1"/>
        <w:jc w:val="right"/>
      </w:pPr>
      <w:r>
        <w:rPr>
          <w:rFonts w:ascii="Arial" w:hAnsi="Arial" w:cs="Arial"/>
          <w:b w:val="0"/>
          <w:i w:val="0"/>
          <w:lang w:bidi="he-IL"/>
        </w:rPr>
        <w:t>“אז מה הוא?”</w:t>
      </w:r>
    </w:p>
    <w:p>
      <w:pPr>
        <w:jc w:val="right"/>
        <w:bidi w:val="1"/>
        <w:jc w:val="right"/>
      </w:pPr>
      <w:r>
        <w:rPr>
          <w:rFonts w:ascii="Arial" w:hAnsi="Arial" w:cs="Arial"/>
          <w:b w:val="0"/>
          <w:i w:val="0"/>
          <w:lang w:bidi="he-IL"/>
        </w:rPr>
        <w:t>“שיחה.”</w:t>
      </w:r>
    </w:p>
    <w:p>
      <w:pPr>
        <w:jc w:val="right"/>
        <w:bidi w:val="1"/>
        <w:jc w:val="right"/>
      </w:pPr>
      <w:r>
        <w:rPr>
          <w:rFonts w:ascii="Arial" w:hAnsi="Arial" w:cs="Arial"/>
          <w:b w:val="0"/>
          <w:i w:val="0"/>
          <w:lang w:bidi="he-IL"/>
        </w:rPr>
        <w:t>נפתלי לקח.</w:t>
      </w:r>
    </w:p>
    <w:p>
      <w:pPr>
        <w:jc w:val="right"/>
        <w:bidi w:val="1"/>
        <w:jc w:val="right"/>
      </w:pPr>
      <w:r>
        <w:rPr>
          <w:rFonts w:ascii="Arial" w:hAnsi="Arial" w:cs="Arial"/>
          <w:b w:val="0"/>
          <w:i w:val="0"/>
          <w:lang w:bidi="he-IL"/>
        </w:rPr>
        <w:t>יונה עלה לאוטובוס. לפני הדלת הסתובב אל הרב רוזן.</w:t>
      </w:r>
    </w:p>
    <w:p>
      <w:pPr>
        <w:jc w:val="right"/>
        <w:bidi w:val="1"/>
        <w:jc w:val="right"/>
      </w:pPr>
      <w:r>
        <w:rPr>
          <w:rFonts w:ascii="Arial" w:hAnsi="Arial" w:cs="Arial"/>
          <w:b w:val="0"/>
          <w:i w:val="0"/>
          <w:lang w:bidi="he-IL"/>
        </w:rPr>
        <w:t>“השלט,” אמר, “עדיין לא תרגום טוב.”</w:t>
      </w:r>
    </w:p>
    <w:p>
      <w:pPr>
        <w:jc w:val="right"/>
        <w:bidi w:val="1"/>
        <w:jc w:val="right"/>
      </w:pPr>
      <w:r>
        <w:rPr>
          <w:rFonts w:ascii="Arial" w:hAnsi="Arial" w:cs="Arial"/>
          <w:b w:val="0"/>
          <w:i w:val="0"/>
          <w:lang w:bidi="he-IL"/>
        </w:rPr>
        <w:t>“אני יודע.”</w:t>
      </w:r>
    </w:p>
    <w:p>
      <w:pPr>
        <w:jc w:val="right"/>
        <w:bidi w:val="1"/>
        <w:jc w:val="right"/>
      </w:pPr>
      <w:r>
        <w:rPr>
          <w:rFonts w:ascii="Arial" w:hAnsi="Arial" w:cs="Arial"/>
          <w:b w:val="0"/>
          <w:i w:val="0"/>
          <w:lang w:bidi="he-IL"/>
        </w:rPr>
        <w:t>“תשאירו קצת לא טוב.”</w:t>
      </w:r>
    </w:p>
    <w:p>
      <w:pPr>
        <w:jc w:val="right"/>
        <w:bidi w:val="1"/>
        <w:jc w:val="right"/>
      </w:pPr>
      <w:r>
        <w:rPr>
          <w:rFonts w:ascii="Arial" w:hAnsi="Arial" w:cs="Arial"/>
          <w:b w:val="0"/>
          <w:i w:val="0"/>
          <w:lang w:bidi="he-IL"/>
        </w:rPr>
        <w:t>“למה?”</w:t>
      </w:r>
    </w:p>
    <w:p>
      <w:pPr>
        <w:jc w:val="right"/>
        <w:bidi w:val="1"/>
        <w:jc w:val="right"/>
      </w:pPr>
      <w:r>
        <w:rPr>
          <w:rFonts w:ascii="Arial" w:hAnsi="Arial" w:cs="Arial"/>
          <w:b w:val="0"/>
          <w:i w:val="0"/>
          <w:lang w:bidi="he-IL"/>
        </w:rPr>
        <w:t>“שיהיה לכם מה לשמוע.”</w:t>
      </w:r>
    </w:p>
    <w:p>
      <w:pPr>
        <w:jc w:val="right"/>
        <w:bidi w:val="1"/>
        <w:jc w:val="right"/>
      </w:pPr>
      <w:r>
        <w:rPr>
          <w:rFonts w:ascii="Arial" w:hAnsi="Arial" w:cs="Arial"/>
          <w:b w:val="0"/>
          <w:i w:val="0"/>
          <w:lang w:bidi="he-IL"/>
        </w:rPr>
        <w:t>הדלת נסגרה. האוטובוס נסע.</w:t>
      </w:r>
    </w:p>
    <w:p>
      <w:pPr>
        <w:jc w:val="right"/>
        <w:bidi w:val="1"/>
        <w:jc w:val="right"/>
      </w:pPr>
      <w:r>
        <w:rPr>
          <w:rFonts w:ascii="Arial" w:hAnsi="Arial" w:cs="Arial"/>
          <w:b w:val="0"/>
          <w:i w:val="0"/>
          <w:lang w:bidi="he-IL"/>
        </w:rPr>
        <w:t>בעיר, באותו אחר הצהריים, תלו שלט חדש מעל החדר הפנימי.</w:t>
      </w:r>
    </w:p>
    <w:p>
      <w:pPr>
        <w:jc w:val="right"/>
        <w:bidi w:val="1"/>
        <w:jc w:val="right"/>
      </w:pPr>
      <w:r>
        <w:rPr>
          <w:rFonts w:ascii="Arial" w:hAnsi="Arial" w:cs="Arial"/>
          <w:b w:val="0"/>
          <w:i w:val="0"/>
          <w:lang w:bidi="he-IL"/>
        </w:rPr>
        <w:t>בעברית נשאר כתוב:</w:t>
      </w:r>
    </w:p>
    <w:p>
      <w:pPr>
        <w:jc w:val="right"/>
        <w:bidi w:val="1"/>
        <w:jc w:val="right"/>
      </w:pPr>
      <w:r>
        <w:rPr>
          <w:rFonts w:ascii="Arial" w:hAnsi="Arial" w:cs="Arial"/>
          <w:b w:val="0"/>
          <w:i w:val="0"/>
          <w:lang w:bidi="he-IL"/>
        </w:rPr>
        <w:t>החדר הפנימי</w:t>
      </w:r>
    </w:p>
    <w:p>
      <w:pPr>
        <w:jc w:val="right"/>
        <w:bidi w:val="1"/>
        <w:jc w:val="right"/>
      </w:pPr>
      <w:r>
        <w:rPr>
          <w:rFonts w:ascii="Arial" w:hAnsi="Arial" w:cs="Arial"/>
          <w:b w:val="0"/>
          <w:i w:val="0"/>
          <w:lang w:bidi="he-IL"/>
        </w:rPr>
        <w:t>באנגלית כתבו:</w:t>
      </w:r>
    </w:p>
    <w:p>
      <w:pPr>
        <w:jc w:val="right"/>
        <w:bidi w:val="1"/>
        <w:jc w:val="right"/>
      </w:pPr>
      <w:r>
        <w:rPr>
          <w:rFonts w:ascii="Arial" w:hAnsi="Arial" w:cs="Arial"/>
          <w:b w:val="0"/>
          <w:i w:val="0"/>
          <w:lang w:bidi="he-IL"/>
        </w:rPr>
        <w:t>THE INNER ROOM — QUESTIONS MAY ENTER</w:t>
      </w:r>
    </w:p>
    <w:p>
      <w:pPr>
        <w:jc w:val="right"/>
        <w:bidi w:val="1"/>
        <w:jc w:val="right"/>
      </w:pPr>
      <w:r>
        <w:rPr>
          <w:rFonts w:ascii="Arial" w:hAnsi="Arial" w:cs="Arial"/>
          <w:b w:val="0"/>
          <w:i w:val="0"/>
          <w:lang w:bidi="he-IL"/>
        </w:rPr>
        <w:t>הרב ברזל אמר שזה חלש מדי. שאלות אינן נכנסות מעצמן. הרב רוזן אמר שדווקא משום כך המילה MAY חשובה. הוכמן אמר שתורמים מחוץ לארץ יבינו. נפתלי אמר שאולי גם אנשים מבפנים.</w:t>
      </w:r>
    </w:p>
    <w:p>
      <w:pPr>
        <w:jc w:val="right"/>
        <w:bidi w:val="1"/>
        <w:jc w:val="right"/>
      </w:pPr>
      <w:r>
        <w:rPr>
          <w:rFonts w:ascii="Arial" w:hAnsi="Arial" w:cs="Arial"/>
          <w:b w:val="0"/>
          <w:i w:val="0"/>
          <w:lang w:bidi="he-IL"/>
        </w:rPr>
        <w:t>נאסר, שעבר שם עם ארגז כוסות, הביט בשלט ואמר לגבאי: “בערבית אתם לא כותבים?”</w:t>
      </w:r>
    </w:p>
    <w:p>
      <w:pPr>
        <w:jc w:val="right"/>
        <w:bidi w:val="1"/>
        <w:jc w:val="right"/>
      </w:pPr>
      <w:r>
        <w:rPr>
          <w:rFonts w:ascii="Arial" w:hAnsi="Arial" w:cs="Arial"/>
          <w:b w:val="0"/>
          <w:i w:val="0"/>
          <w:lang w:bidi="he-IL"/>
        </w:rPr>
        <w:t>הגבאי התבלבל. “למה?”</w:t>
      </w:r>
    </w:p>
    <w:p>
      <w:pPr>
        <w:jc w:val="right"/>
        <w:bidi w:val="1"/>
        <w:jc w:val="right"/>
      </w:pPr>
      <w:r>
        <w:rPr>
          <w:rFonts w:ascii="Arial" w:hAnsi="Arial" w:cs="Arial"/>
          <w:b w:val="0"/>
          <w:i w:val="0"/>
          <w:lang w:bidi="he-IL"/>
        </w:rPr>
        <w:t>נאסר הרים כתף. “לא יודע. יש דלת. אולי יום אחד מישהו יקרא.”</w:t>
      </w:r>
    </w:p>
    <w:p>
      <w:pPr>
        <w:jc w:val="right"/>
        <w:bidi w:val="1"/>
        <w:jc w:val="right"/>
      </w:pPr>
      <w:r>
        <w:rPr>
          <w:rFonts w:ascii="Arial" w:hAnsi="Arial" w:cs="Arial"/>
          <w:b w:val="0"/>
          <w:i w:val="0"/>
          <w:lang w:bidi="he-IL"/>
        </w:rPr>
        <w:t>הוא המשיך ללכת לפני שמישהו הספיק להחליט אם זו הערה, בדיחה, או רק משפט.</w:t>
      </w:r>
    </w:p>
    <w:p>
      <w:pPr>
        <w:jc w:val="right"/>
        <w:bidi w:val="1"/>
        <w:jc w:val="right"/>
      </w:pPr>
      <w:r>
        <w:rPr>
          <w:rFonts w:ascii="Arial" w:hAnsi="Arial" w:cs="Arial"/>
          <w:b w:val="0"/>
          <w:i w:val="0"/>
          <w:lang w:bidi="he-IL"/>
        </w:rPr>
        <w:t>איש לא אמר שהשלט פתר את השאלה. השאלה עדיין לא נפתרה.</w:t>
      </w:r>
    </w:p>
    <w:p>
      <w:pPr>
        <w:jc w:val="right"/>
        <w:bidi w:val="1"/>
        <w:jc w:val="right"/>
      </w:pPr>
      <w:r>
        <w:rPr>
          <w:rFonts w:ascii="Arial" w:hAnsi="Arial" w:cs="Arial"/>
          <w:b w:val="0"/>
          <w:i w:val="0"/>
          <w:lang w:bidi="he-IL"/>
        </w:rPr>
        <w:t>לא מצאו את הכותב. לא ידעו מי חזר. לא ידעו אם באמת הייתה לו דרך. לא ידעו אם הדרך צריכה להיפתח. לא ידעו אם הדלת פחדה בצדק.</w:t>
      </w:r>
    </w:p>
    <w:p>
      <w:pPr>
        <w:jc w:val="right"/>
        <w:bidi w:val="1"/>
        <w:jc w:val="right"/>
      </w:pPr>
      <w:r>
        <w:rPr>
          <w:rFonts w:ascii="Arial" w:hAnsi="Arial" w:cs="Arial"/>
          <w:b w:val="0"/>
          <w:i w:val="0"/>
          <w:lang w:bidi="he-IL"/>
        </w:rPr>
        <w:t>אבל באותו ערב, לפני שנעלו את בית המדרש, הגבאי הבחין בכיסא שעל הסף.</w:t>
      </w:r>
    </w:p>
    <w:p>
      <w:pPr>
        <w:jc w:val="right"/>
        <w:bidi w:val="1"/>
        <w:jc w:val="right"/>
      </w:pPr>
      <w:r>
        <w:rPr>
          <w:rFonts w:ascii="Arial" w:hAnsi="Arial" w:cs="Arial"/>
          <w:b w:val="0"/>
          <w:i w:val="0"/>
          <w:lang w:bidi="he-IL"/>
        </w:rPr>
        <w:t>“להכניס?” שאל.</w:t>
      </w:r>
    </w:p>
    <w:p>
      <w:pPr>
        <w:jc w:val="right"/>
        <w:bidi w:val="1"/>
        <w:jc w:val="right"/>
      </w:pPr>
      <w:r>
        <w:rPr>
          <w:rFonts w:ascii="Arial" w:hAnsi="Arial" w:cs="Arial"/>
          <w:b w:val="0"/>
          <w:i w:val="0"/>
          <w:lang w:bidi="he-IL"/>
        </w:rPr>
        <w:t>הרב רוזן עמד ליד הדלת.</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“להוציא?”</w:t>
      </w:r>
    </w:p>
    <w:p>
      <w:pPr>
        <w:jc w:val="right"/>
        <w:bidi w:val="1"/>
        <w:jc w:val="right"/>
      </w:pPr>
      <w:r>
        <w:rPr>
          <w:rFonts w:ascii="Arial" w:hAnsi="Arial" w:cs="Arial"/>
          <w:b w:val="0"/>
          <w:i w:val="0"/>
          <w:lang w:bidi="he-IL"/>
        </w:rPr>
        <w:t>הרב רוזן הביט בכיסא, אחר כך בחדר, אחר כך ברחוב שכבר החשיך.</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הגבאי גירד את מצחו. “אז איפה הוא?”</w:t>
      </w:r>
    </w:p>
    <w:p>
      <w:pPr>
        <w:jc w:val="right"/>
        <w:bidi w:val="1"/>
        <w:jc w:val="right"/>
      </w:pPr>
      <w:r>
        <w:rPr>
          <w:rFonts w:ascii="Arial" w:hAnsi="Arial" w:cs="Arial"/>
          <w:b w:val="0"/>
          <w:i w:val="0"/>
          <w:lang w:bidi="he-IL"/>
        </w:rPr>
        <w:t>הרב רוזן אמר: “בינתיים.”</w:t>
      </w:r>
    </w:p>
    <w:p>
      <w:pPr>
        <w:jc w:val="right"/>
        <w:bidi w:val="1"/>
        <w:jc w:val="right"/>
      </w:pPr>
      <w:r>
        <w:rPr>
          <w:rFonts w:ascii="Arial" w:hAnsi="Arial" w:cs="Arial"/>
          <w:b w:val="0"/>
          <w:i w:val="0"/>
          <w:lang w:bidi="he-IL"/>
        </w:rPr>
        <w:t>בעיר ההיא, זו לא הייתה תשובה.</w:t>
      </w:r>
    </w:p>
    <w:p>
      <w:pPr>
        <w:jc w:val="right"/>
        <w:bidi w:val="1"/>
        <w:jc w:val="right"/>
      </w:pPr>
      <w:r>
        <w:rPr>
          <w:rFonts w:ascii="Arial" w:hAnsi="Arial" w:cs="Arial"/>
          <w:b w:val="0"/>
          <w:i w:val="0"/>
          <w:lang w:bidi="he-IL"/>
        </w:rPr>
        <w:t>אבל זו הייתה דרך לא לסגור את השאלה מהר מדי.</w:t>
      </w:r>
    </w:p>
    <w:p>
      <w:pPr>
        <w:pStyle w:val="Heading2"/>
        <w:jc w:val="right"/>
        <w:bidi w:val="1"/>
        <w:jc w:val="right"/>
      </w:pPr>
      <w:r>
        <w:rPr>
          <w:rFonts w:ascii="Arial" w:hAnsi="Arial" w:cs="Arial"/>
          <w:b/>
          <w:i w:val="0"/>
          <w:sz w:val="36"/>
          <w:lang w:bidi="he-IL"/>
        </w:rPr>
        <w:t>פאזל</w:t>
      </w:r>
    </w:p>
    <w:p>
      <w:pPr>
        <w:jc w:val="right"/>
        <w:bidi w:val="1"/>
        <w:jc w:val="right"/>
      </w:pPr>
      <w:r>
        <w:rPr>
          <w:rFonts w:ascii="Arial" w:hAnsi="Arial" w:cs="Arial"/>
          <w:b w:val="0"/>
          <w:i w:val="0"/>
          <w:lang w:bidi="he-IL"/>
        </w:rPr>
        <w:t>איך ים סוער בלי גלים</w:t>
      </w:r>
    </w:p>
    <w:p>
      <w:pPr>
        <w:jc w:val="center"/>
      </w:pPr>
      <w:r>
        <w:drawing>
          <wp:inline xmlns:a="http://schemas.openxmlformats.org/drawingml/2006/main" xmlns:pic="http://schemas.openxmlformats.org/drawingml/2006/picture">
            <wp:extent cx="5760720" cy="2736342"/>
            <wp:docPr id="12" name="Picture 12"/>
            <wp:cNvGraphicFramePr>
              <a:graphicFrameLocks noChangeAspect="1"/>
            </wp:cNvGraphicFramePr>
            <a:graphic>
              <a:graphicData uri="http://schemas.openxmlformats.org/drawingml/2006/picture">
                <pic:pic>
                  <pic:nvPicPr>
                    <pic:cNvPr id="0" name="story_image_4.png"/>
                    <pic:cNvPicPr/>
                  </pic:nvPicPr>
                  <pic:blipFill>
                    <a:blip r:embed="rId20"/>
                    <a:stretch>
                      <a:fillRect/>
                    </a:stretch>
                  </pic:blipFill>
                  <pic:spPr>
                    <a:xfrm>
                      <a:off x="0" y="0"/>
                      <a:ext cx="5760720" cy="2736342"/>
                    </a:xfrm>
                    <a:prstGeom prst="rect"/>
                  </pic:spPr>
                </pic:pic>
              </a:graphicData>
            </a:graphic>
          </wp:inline>
        </w:drawing>
      </w:r>
    </w:p>
    <w:p>
      <w:pPr>
        <w:jc w:val="right"/>
        <w:bidi w:val="1"/>
        <w:jc w:val="right"/>
      </w:pPr>
      <w:r>
        <w:rPr>
          <w:rFonts w:ascii="Arial" w:hAnsi="Arial" w:cs="Arial"/>
          <w:b w:val="0"/>
          <w:i w:val="0"/>
          <w:lang w:bidi="he-IL"/>
        </w:rPr>
        <w:t>על הקיר הייתה תלויה תמונה של ים סוער.</w:t>
      </w:r>
    </w:p>
    <w:p>
      <w:pPr>
        <w:jc w:val="right"/>
        <w:bidi w:val="1"/>
        <w:jc w:val="right"/>
      </w:pPr>
      <w:r>
        <w:rPr>
          <w:rFonts w:ascii="Arial" w:hAnsi="Arial" w:cs="Arial"/>
          <w:b w:val="0"/>
          <w:i w:val="0"/>
          <w:lang w:bidi="he-IL"/>
        </w:rPr>
        <w:t>הילד הקטן עמד מולה זמן רב. מקרוב הים לא היה חלק. היו בו קווים דקים, שברים קטנים, גבולות שלא הופיעו בים שראה פעם באמת.</w:t>
      </w:r>
    </w:p>
    <w:p>
      <w:pPr>
        <w:jc w:val="right"/>
        <w:bidi w:val="1"/>
        <w:jc w:val="right"/>
      </w:pPr>
      <w:r>
        <w:rPr>
          <w:rFonts w:ascii="Arial" w:hAnsi="Arial" w:cs="Arial"/>
          <w:b w:val="0"/>
          <w:i w:val="0"/>
          <w:lang w:bidi="he-IL"/>
        </w:rPr>
        <w:t>״מה זה?״ שאל.</w:t>
      </w:r>
    </w:p>
    <w:p>
      <w:pPr>
        <w:jc w:val="right"/>
        <w:bidi w:val="1"/>
        <w:jc w:val="right"/>
      </w:pPr>
      <w:r>
        <w:rPr>
          <w:rFonts w:ascii="Arial" w:hAnsi="Arial" w:cs="Arial"/>
          <w:b w:val="0"/>
          <w:i w:val="0"/>
          <w:lang w:bidi="he-IL"/>
        </w:rPr>
        <w:t>אחיו הגדול הביט לרגע.</w:t>
      </w:r>
    </w:p>
    <w:p>
      <w:pPr>
        <w:jc w:val="right"/>
        <w:bidi w:val="1"/>
        <w:jc w:val="right"/>
      </w:pPr>
      <w:r>
        <w:rPr>
          <w:rFonts w:ascii="Arial" w:hAnsi="Arial" w:cs="Arial"/>
          <w:b w:val="0"/>
          <w:i w:val="0"/>
          <w:lang w:bidi="he-IL"/>
        </w:rPr>
        <w:t>״פאזל.״</w:t>
      </w:r>
    </w:p>
    <w:p>
      <w:pPr>
        <w:jc w:val="right"/>
        <w:bidi w:val="1"/>
        <w:jc w:val="right"/>
      </w:pPr>
      <w:r>
        <w:rPr>
          <w:rFonts w:ascii="Arial" w:hAnsi="Arial" w:cs="Arial"/>
          <w:b w:val="0"/>
          <w:i w:val="0"/>
          <w:lang w:bidi="he-IL"/>
        </w:rPr>
        <w:t>הילד הקטן הנהן, כאילו קיבל תשובה.</w:t>
      </w:r>
    </w:p>
    <w:p>
      <w:pPr>
        <w:jc w:val="right"/>
        <w:bidi w:val="1"/>
        <w:jc w:val="right"/>
      </w:pPr>
      <w:r>
        <w:rPr>
          <w:rFonts w:ascii="Arial" w:hAnsi="Arial" w:cs="Arial"/>
          <w:b w:val="0"/>
          <w:i w:val="0"/>
          <w:lang w:bidi="he-IL"/>
        </w:rPr>
        <w:t>״אה,״ אמר. ״פאזלים.״</w:t>
      </w:r>
    </w:p>
    <w:p>
      <w:pPr>
        <w:jc w:val="right"/>
        <w:bidi w:val="1"/>
        <w:jc w:val="right"/>
      </w:pPr>
      <w:r>
        <w:rPr>
          <w:rFonts w:ascii="Arial" w:hAnsi="Arial" w:cs="Arial"/>
          <w:b w:val="0"/>
          <w:i w:val="0"/>
          <w:lang w:bidi="he-IL"/>
        </w:rPr>
        <w:t>האח הגדול הסתובב אליו.</w:t>
      </w:r>
    </w:p>
    <w:p>
      <w:pPr>
        <w:jc w:val="right"/>
        <w:bidi w:val="1"/>
        <w:jc w:val="right"/>
      </w:pPr>
      <w:r>
        <w:rPr>
          <w:rFonts w:ascii="Arial" w:hAnsi="Arial" w:cs="Arial"/>
          <w:b w:val="0"/>
          <w:i w:val="0"/>
          <w:lang w:bidi="he-IL"/>
        </w:rPr>
        <w:t>״לא. פאזל.״</w:t>
      </w:r>
    </w:p>
    <w:p>
      <w:pPr>
        <w:jc w:val="right"/>
        <w:bidi w:val="1"/>
        <w:jc w:val="right"/>
      </w:pPr>
      <w:r>
        <w:rPr>
          <w:rFonts w:ascii="Arial" w:hAnsi="Arial" w:cs="Arial"/>
          <w:b w:val="0"/>
          <w:i w:val="0"/>
          <w:lang w:bidi="he-IL"/>
        </w:rPr>
        <w:t>הילד הקטן הסתכל שוב בתמונה.</w:t>
      </w:r>
    </w:p>
    <w:p>
      <w:pPr>
        <w:jc w:val="right"/>
        <w:bidi w:val="1"/>
        <w:jc w:val="right"/>
      </w:pPr>
      <w:r>
        <w:rPr>
          <w:rFonts w:ascii="Arial" w:hAnsi="Arial" w:cs="Arial"/>
          <w:b w:val="0"/>
          <w:i w:val="0"/>
          <w:lang w:bidi="he-IL"/>
        </w:rPr>
        <w:t>״אחד?״</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הוא התקרב עוד קצת.</w:t>
      </w:r>
    </w:p>
    <w:p>
      <w:pPr>
        <w:jc w:val="right"/>
        <w:bidi w:val="1"/>
        <w:jc w:val="right"/>
      </w:pPr>
      <w:r>
        <w:rPr>
          <w:rFonts w:ascii="Arial" w:hAnsi="Arial" w:cs="Arial"/>
          <w:b w:val="0"/>
          <w:i w:val="0"/>
          <w:lang w:bidi="he-IL"/>
        </w:rPr>
        <w:t>״גם הקווים?״</w:t>
      </w:r>
    </w:p>
    <w:p>
      <w:pPr>
        <w:jc w:val="right"/>
        <w:bidi w:val="1"/>
        <w:jc w:val="right"/>
      </w:pPr>
      <w:r>
        <w:rPr>
          <w:rFonts w:ascii="Arial" w:hAnsi="Arial" w:cs="Arial"/>
          <w:b w:val="0"/>
          <w:i w:val="0"/>
          <w:lang w:bidi="he-IL"/>
        </w:rPr>
        <w:t>האח הגדול עשה פרצוף.</w:t>
      </w:r>
    </w:p>
    <w:p>
      <w:pPr>
        <w:jc w:val="right"/>
        <w:bidi w:val="1"/>
        <w:jc w:val="right"/>
      </w:pPr>
      <w:r>
        <w:rPr>
          <w:rFonts w:ascii="Arial" w:hAnsi="Arial" w:cs="Arial"/>
          <w:b w:val="0"/>
          <w:i w:val="0"/>
          <w:lang w:bidi="he-IL"/>
        </w:rPr>
        <w:t>״איזה קווים?״</w:t>
      </w:r>
    </w:p>
    <w:p>
      <w:pPr>
        <w:jc w:val="right"/>
        <w:bidi w:val="1"/>
        <w:jc w:val="right"/>
      </w:pPr>
      <w:r>
        <w:rPr>
          <w:rFonts w:ascii="Arial" w:hAnsi="Arial" w:cs="Arial"/>
          <w:b w:val="0"/>
          <w:i w:val="0"/>
          <w:lang w:bidi="he-IL"/>
        </w:rPr>
        <w:t>הילד הצביע בלי לגעת בזכוכית.</w:t>
      </w:r>
    </w:p>
    <w:p>
      <w:pPr>
        <w:jc w:val="right"/>
        <w:bidi w:val="1"/>
        <w:jc w:val="right"/>
      </w:pPr>
      <w:r>
        <w:rPr>
          <w:rFonts w:ascii="Arial" w:hAnsi="Arial" w:cs="Arial"/>
          <w:b w:val="0"/>
          <w:i w:val="0"/>
          <w:lang w:bidi="he-IL"/>
        </w:rPr>
        <w:t>״אלה.״</w:t>
      </w:r>
    </w:p>
    <w:p>
      <w:pPr>
        <w:jc w:val="right"/>
        <w:bidi w:val="1"/>
        <w:jc w:val="right"/>
      </w:pPr>
      <w:r>
        <w:rPr>
          <w:rFonts w:ascii="Arial" w:hAnsi="Arial" w:cs="Arial"/>
          <w:b w:val="0"/>
          <w:i w:val="0"/>
          <w:lang w:bidi="he-IL"/>
        </w:rPr>
        <w:t>״זה ככה בפאזל.״</w:t>
      </w:r>
    </w:p>
    <w:p>
      <w:pPr>
        <w:jc w:val="right"/>
        <w:bidi w:val="1"/>
        <w:jc w:val="right"/>
      </w:pPr>
      <w:r>
        <w:rPr>
          <w:rFonts w:ascii="Arial" w:hAnsi="Arial" w:cs="Arial"/>
          <w:b w:val="0"/>
          <w:i w:val="0"/>
          <w:lang w:bidi="he-IL"/>
        </w:rPr>
        <w:t>״אז למה לא פאזלים?״</w:t>
      </w:r>
    </w:p>
    <w:p>
      <w:pPr>
        <w:jc w:val="right"/>
        <w:bidi w:val="1"/>
        <w:jc w:val="right"/>
      </w:pPr>
      <w:r>
        <w:rPr>
          <w:rFonts w:ascii="Arial" w:hAnsi="Arial" w:cs="Arial"/>
          <w:b w:val="0"/>
          <w:i w:val="0"/>
          <w:lang w:bidi="he-IL"/>
        </w:rPr>
        <w:t>האח הגדול נאנח.</w:t>
      </w:r>
    </w:p>
    <w:p>
      <w:pPr>
        <w:jc w:val="right"/>
        <w:bidi w:val="1"/>
        <w:jc w:val="right"/>
      </w:pPr>
      <w:r>
        <w:rPr>
          <w:rFonts w:ascii="Arial" w:hAnsi="Arial" w:cs="Arial"/>
          <w:b w:val="0"/>
          <w:i w:val="0"/>
          <w:lang w:bidi="he-IL"/>
        </w:rPr>
        <w:t>״כי אומרים פאזל.״</w:t>
      </w:r>
    </w:p>
    <w:p>
      <w:pPr>
        <w:jc w:val="right"/>
        <w:bidi w:val="1"/>
        <w:jc w:val="right"/>
      </w:pPr>
      <w:r>
        <w:rPr>
          <w:rFonts w:ascii="Arial" w:hAnsi="Arial" w:cs="Arial"/>
          <w:b w:val="0"/>
          <w:i w:val="0"/>
          <w:lang w:bidi="he-IL"/>
        </w:rPr>
        <w:t>״מי אומר?״</w:t>
      </w:r>
    </w:p>
    <w:p>
      <w:pPr>
        <w:jc w:val="right"/>
        <w:bidi w:val="1"/>
        <w:jc w:val="right"/>
      </w:pPr>
      <w:r>
        <w:rPr>
          <w:rFonts w:ascii="Arial" w:hAnsi="Arial" w:cs="Arial"/>
          <w:b w:val="0"/>
          <w:i w:val="0"/>
          <w:lang w:bidi="he-IL"/>
        </w:rPr>
        <w:t>האח הגדול הזדקף מעט.</w:t>
      </w:r>
    </w:p>
    <w:p>
      <w:pPr>
        <w:jc w:val="right"/>
        <w:bidi w:val="1"/>
        <w:jc w:val="right"/>
      </w:pPr>
      <w:r>
        <w:rPr>
          <w:rFonts w:ascii="Arial" w:hAnsi="Arial" w:cs="Arial"/>
          <w:b w:val="0"/>
          <w:i w:val="0"/>
          <w:lang w:bidi="he-IL"/>
        </w:rPr>
        <w:t>״אני בכיתה ב׳,״ אמר. ״אני יודע.״</w:t>
      </w:r>
    </w:p>
    <w:p>
      <w:pPr>
        <w:jc w:val="right"/>
        <w:bidi w:val="1"/>
        <w:jc w:val="right"/>
      </w:pPr>
      <w:r>
        <w:rPr>
          <w:rFonts w:ascii="Arial" w:hAnsi="Arial" w:cs="Arial"/>
          <w:b w:val="0"/>
          <w:i w:val="0"/>
          <w:lang w:bidi="he-IL"/>
        </w:rPr>
        <w:t>הילד הקטן הנהן, כי זה באמת נשמע כמו סיבה.</w:t>
      </w:r>
    </w:p>
    <w:p>
      <w:pPr>
        <w:jc w:val="right"/>
        <w:bidi w:val="1"/>
        <w:jc w:val="right"/>
      </w:pPr>
      <w:r>
        <w:rPr>
          <w:rFonts w:ascii="Arial" w:hAnsi="Arial" w:cs="Arial"/>
          <w:b w:val="0"/>
          <w:i w:val="0"/>
          <w:lang w:bidi="he-IL"/>
        </w:rPr>
        <w:t>אחר כך חזר להביט בים.</w:t>
      </w:r>
    </w:p>
    <w:p>
      <w:pPr>
        <w:jc w:val="right"/>
        <w:bidi w:val="1"/>
        <w:jc w:val="right"/>
      </w:pPr>
      <w:r>
        <w:rPr>
          <w:rFonts w:ascii="Arial" w:hAnsi="Arial" w:cs="Arial"/>
          <w:b w:val="0"/>
          <w:i w:val="0"/>
          <w:lang w:bidi="he-IL"/>
        </w:rPr>
        <w:t>מרחוק הוא כמעט היה רגיל.</w:t>
      </w:r>
    </w:p>
    <w:p>
      <w:pPr>
        <w:pStyle w:val="Heading2"/>
        <w:jc w:val="right"/>
        <w:bidi w:val="1"/>
        <w:jc w:val="right"/>
      </w:pPr>
      <w:r>
        <w:rPr>
          <w:rFonts w:ascii="Arial" w:hAnsi="Arial" w:cs="Arial"/>
          <w:b/>
          <w:i w:val="0"/>
          <w:sz w:val="36"/>
          <w:lang w:bidi="he-IL"/>
        </w:rPr>
        <w:t>לפחד מפורצים, או לדבר עם מחשבים</w:t>
      </w:r>
    </w:p>
    <w:p>
      <w:pPr>
        <w:jc w:val="right"/>
        <w:bidi w:val="1"/>
        <w:jc w:val="right"/>
      </w:pPr>
      <w:r>
        <w:rPr>
          <w:rFonts w:ascii="Arial" w:hAnsi="Arial" w:cs="Arial"/>
          <w:b w:val="0"/>
          <w:i w:val="0"/>
          <w:lang w:bidi="he-IL"/>
        </w:rPr>
        <w:t>רגל אחת יחפה</w:t>
      </w:r>
    </w:p>
    <w:p>
      <w:pPr>
        <w:jc w:val="center"/>
      </w:pPr>
      <w:r>
        <w:drawing>
          <wp:inline xmlns:a="http://schemas.openxmlformats.org/drawingml/2006/main" xmlns:pic="http://schemas.openxmlformats.org/drawingml/2006/picture">
            <wp:extent cx="5760720" cy="2736342"/>
            <wp:docPr id="13" name="Picture 13"/>
            <wp:cNvGraphicFramePr>
              <a:graphicFrameLocks noChangeAspect="1"/>
            </wp:cNvGraphicFramePr>
            <a:graphic>
              <a:graphicData uri="http://schemas.openxmlformats.org/drawingml/2006/picture">
                <pic:pic>
                  <pic:nvPicPr>
                    <pic:cNvPr id="0" name="story_image_5.png"/>
                    <pic:cNvPicPr/>
                  </pic:nvPicPr>
                  <pic:blipFill>
                    <a:blip r:embed="rId21"/>
                    <a:stretch>
                      <a:fillRect/>
                    </a:stretch>
                  </pic:blipFill>
                  <pic:spPr>
                    <a:xfrm>
                      <a:off x="0" y="0"/>
                      <a:ext cx="5760720" cy="2736342"/>
                    </a:xfrm>
                    <a:prstGeom prst="rect"/>
                  </pic:spPr>
                </pic:pic>
              </a:graphicData>
            </a:graphic>
          </wp:inline>
        </w:drawing>
      </w:r>
    </w:p>
    <w:p>
      <w:pPr>
        <w:jc w:val="right"/>
        <w:bidi w:val="1"/>
        <w:jc w:val="right"/>
      </w:pPr>
      <w:r>
        <w:rPr>
          <w:rFonts w:ascii="Arial" w:hAnsi="Arial" w:cs="Arial"/>
          <w:b w:val="0"/>
          <w:i w:val="0"/>
          <w:lang w:bidi="he-IL"/>
        </w:rPr>
        <w:t>״אבא,״ היא אמרה, ״אני מפחדת לישון.״</w:t>
      </w:r>
    </w:p>
    <w:p>
      <w:pPr>
        <w:jc w:val="right"/>
        <w:bidi w:val="1"/>
        <w:jc w:val="right"/>
      </w:pPr>
      <w:r>
        <w:rPr>
          <w:rFonts w:ascii="Arial" w:hAnsi="Arial" w:cs="Arial"/>
          <w:b w:val="0"/>
          <w:i w:val="0"/>
          <w:lang w:bidi="he-IL"/>
        </w:rPr>
        <w:t>אבא שלה כבר היה ליד הדלת, עם היד על המתג.</w:t>
      </w:r>
    </w:p>
    <w:p>
      <w:pPr>
        <w:jc w:val="right"/>
        <w:bidi w:val="1"/>
        <w:jc w:val="right"/>
      </w:pPr>
      <w:r>
        <w:rPr>
          <w:rFonts w:ascii="Arial" w:hAnsi="Arial" w:cs="Arial"/>
          <w:b w:val="0"/>
          <w:i w:val="0"/>
          <w:lang w:bidi="he-IL"/>
        </w:rPr>
        <w:t>״אבל אח שלך איתך בחדר,״ אמר. ״ממה את מפחדת?״</w:t>
      </w:r>
    </w:p>
    <w:p>
      <w:pPr>
        <w:jc w:val="right"/>
        <w:bidi w:val="1"/>
        <w:jc w:val="right"/>
      </w:pPr>
      <w:r>
        <w:rPr>
          <w:rFonts w:ascii="Arial" w:hAnsi="Arial" w:cs="Arial"/>
          <w:b w:val="0"/>
          <w:i w:val="0"/>
          <w:lang w:bidi="he-IL"/>
        </w:rPr>
        <w:t>היא משכה את השמיכה עד הסנטר.</w:t>
      </w:r>
    </w:p>
    <w:p>
      <w:pPr>
        <w:jc w:val="right"/>
        <w:bidi w:val="1"/>
        <w:jc w:val="right"/>
      </w:pPr>
      <w:r>
        <w:rPr>
          <w:rFonts w:ascii="Arial" w:hAnsi="Arial" w:cs="Arial"/>
          <w:b w:val="0"/>
          <w:i w:val="0"/>
          <w:lang w:bidi="he-IL"/>
        </w:rPr>
        <w:t>״מפורצים.״</w:t>
      </w:r>
    </w:p>
    <w:p>
      <w:pPr>
        <w:jc w:val="right"/>
        <w:bidi w:val="1"/>
        <w:jc w:val="right"/>
      </w:pPr>
      <w:r>
        <w:rPr>
          <w:rFonts w:ascii="Arial" w:hAnsi="Arial" w:cs="Arial"/>
          <w:b w:val="0"/>
          <w:i w:val="0"/>
          <w:lang w:bidi="he-IL"/>
        </w:rPr>
        <w:t>אבא חייך חיוך קטן, לא מפני שזה הצחיק אותו, אלא מפני שרצה שהפחד יראה לה קטן יותר. הוא ניגש לחלון, פתח אותו מעט, והצביע החוצה.</w:t>
      </w:r>
    </w:p>
    <w:p>
      <w:pPr>
        <w:jc w:val="right"/>
        <w:bidi w:val="1"/>
        <w:jc w:val="right"/>
      </w:pPr>
      <w:r>
        <w:rPr>
          <w:rFonts w:ascii="Arial" w:hAnsi="Arial" w:cs="Arial"/>
          <w:b w:val="0"/>
          <w:i w:val="0"/>
          <w:lang w:bidi="he-IL"/>
        </w:rPr>
        <w:t>״תראי איפה אנחנו,״ אמר. ״קומה שלישית. זה מאוד מאוד גבוה. איך פורצים יגיעו לכאן?״</w:t>
      </w:r>
    </w:p>
    <w:p>
      <w:pPr>
        <w:jc w:val="right"/>
        <w:bidi w:val="1"/>
        <w:jc w:val="right"/>
      </w:pPr>
      <w:r>
        <w:rPr>
          <w:rFonts w:ascii="Arial" w:hAnsi="Arial" w:cs="Arial"/>
          <w:b w:val="0"/>
          <w:i w:val="0"/>
          <w:lang w:bidi="he-IL"/>
        </w:rPr>
        <w:t>היא הסתכלה החוצה ברצינות.</w:t>
      </w:r>
    </w:p>
    <w:p>
      <w:pPr>
        <w:jc w:val="right"/>
        <w:bidi w:val="1"/>
        <w:jc w:val="right"/>
      </w:pPr>
      <w:r>
        <w:rPr>
          <w:rFonts w:ascii="Arial" w:hAnsi="Arial" w:cs="Arial"/>
          <w:b w:val="0"/>
          <w:i w:val="0"/>
          <w:lang w:bidi="he-IL"/>
        </w:rPr>
        <w:t>״עם סולם.״</w:t>
      </w:r>
    </w:p>
    <w:p>
      <w:pPr>
        <w:jc w:val="right"/>
        <w:bidi w:val="1"/>
        <w:jc w:val="right"/>
      </w:pPr>
      <w:r>
        <w:rPr>
          <w:rFonts w:ascii="Arial" w:hAnsi="Arial" w:cs="Arial"/>
          <w:b w:val="0"/>
          <w:i w:val="0"/>
          <w:lang w:bidi="he-IL"/>
        </w:rPr>
        <w:t>אבא עצר.</w:t>
      </w:r>
    </w:p>
    <w:p>
      <w:pPr>
        <w:jc w:val="right"/>
        <w:bidi w:val="1"/>
        <w:jc w:val="right"/>
      </w:pPr>
      <w:r>
        <w:rPr>
          <w:rFonts w:ascii="Arial" w:hAnsi="Arial" w:cs="Arial"/>
          <w:b w:val="0"/>
          <w:i w:val="0"/>
          <w:lang w:bidi="he-IL"/>
        </w:rPr>
        <w:t>״נכון,״ אמר בזהירות. ״אבל אין סולם כזה ארוך. מהרחוב עד לפה? אין. אין לך מה לדאוג.״</w:t>
      </w:r>
    </w:p>
    <w:p>
      <w:pPr>
        <w:jc w:val="right"/>
        <w:bidi w:val="1"/>
        <w:jc w:val="right"/>
      </w:pPr>
      <w:r>
        <w:rPr>
          <w:rFonts w:ascii="Arial" w:hAnsi="Arial" w:cs="Arial"/>
          <w:b w:val="0"/>
          <w:i w:val="0"/>
          <w:lang w:bidi="he-IL"/>
        </w:rPr>
        <w:t>היא חשבה על זה רגע.</w:t>
      </w:r>
    </w:p>
    <w:p>
      <w:pPr>
        <w:jc w:val="right"/>
        <w:bidi w:val="1"/>
        <w:jc w:val="right"/>
      </w:pPr>
      <w:r>
        <w:rPr>
          <w:rFonts w:ascii="Arial" w:hAnsi="Arial" w:cs="Arial"/>
          <w:b w:val="0"/>
          <w:i w:val="0"/>
          <w:lang w:bidi="he-IL"/>
        </w:rPr>
        <w:t>״אז הוא יטפס עד הסוף.״</w:t>
      </w:r>
    </w:p>
    <w:p>
      <w:pPr>
        <w:jc w:val="right"/>
        <w:bidi w:val="1"/>
        <w:jc w:val="right"/>
      </w:pPr>
      <w:r>
        <w:rPr>
          <w:rFonts w:ascii="Arial" w:hAnsi="Arial" w:cs="Arial"/>
          <w:b w:val="0"/>
          <w:i w:val="0"/>
          <w:lang w:bidi="he-IL"/>
        </w:rPr>
        <w:t>״מי?״</w:t>
      </w:r>
    </w:p>
    <w:p>
      <w:pPr>
        <w:jc w:val="right"/>
        <w:bidi w:val="1"/>
        <w:jc w:val="right"/>
      </w:pPr>
      <w:r>
        <w:rPr>
          <w:rFonts w:ascii="Arial" w:hAnsi="Arial" w:cs="Arial"/>
          <w:b w:val="0"/>
          <w:i w:val="0"/>
          <w:lang w:bidi="he-IL"/>
        </w:rPr>
        <w:t>״הפורץ.״</w:t>
      </w:r>
    </w:p>
    <w:p>
      <w:pPr>
        <w:jc w:val="right"/>
        <w:bidi w:val="1"/>
        <w:jc w:val="right"/>
      </w:pPr>
      <w:r>
        <w:rPr>
          <w:rFonts w:ascii="Arial" w:hAnsi="Arial" w:cs="Arial"/>
          <w:b w:val="0"/>
          <w:i w:val="0"/>
          <w:lang w:bidi="he-IL"/>
        </w:rPr>
        <w:t>״על הסולם?״</w:t>
      </w:r>
    </w:p>
    <w:p>
      <w:pPr>
        <w:jc w:val="right"/>
        <w:bidi w:val="1"/>
        <w:jc w:val="right"/>
      </w:pPr>
      <w:r>
        <w:rPr>
          <w:rFonts w:ascii="Arial" w:hAnsi="Arial" w:cs="Arial"/>
          <w:b w:val="0"/>
          <w:i w:val="0"/>
          <w:lang w:bidi="he-IL"/>
        </w:rPr>
        <w:t>היא הנהנה.</w:t>
      </w:r>
    </w:p>
    <w:p>
      <w:pPr>
        <w:jc w:val="right"/>
        <w:bidi w:val="1"/>
        <w:jc w:val="right"/>
      </w:pPr>
      <w:r>
        <w:rPr>
          <w:rFonts w:ascii="Arial" w:hAnsi="Arial" w:cs="Arial"/>
          <w:b w:val="0"/>
          <w:i w:val="0"/>
          <w:lang w:bidi="he-IL"/>
        </w:rPr>
        <w:t>״ואז כשהוא מגיע למעלה, הוא לוקח סלוטייפ ומדביק את הסולם יותר גבוה. ואז הוא ממשיך לטפס.״</w:t>
      </w:r>
    </w:p>
    <w:p>
      <w:pPr>
        <w:jc w:val="right"/>
        <w:bidi w:val="1"/>
        <w:jc w:val="right"/>
      </w:pPr>
      <w:r>
        <w:rPr>
          <w:rFonts w:ascii="Arial" w:hAnsi="Arial" w:cs="Arial"/>
          <w:b w:val="0"/>
          <w:i w:val="0"/>
          <w:lang w:bidi="he-IL"/>
        </w:rPr>
        <w:t>אבא פתח את הפה, סגר אותו, ואז הביט שוב החוצה, כאילו אולי באמת פספס סעיף חשוב בחוקי הסולמות.</w:t>
      </w:r>
    </w:p>
    <w:p>
      <w:pPr>
        <w:jc w:val="right"/>
        <w:bidi w:val="1"/>
        <w:jc w:val="right"/>
      </w:pPr>
      <w:r>
        <w:rPr>
          <w:rFonts w:ascii="Arial" w:hAnsi="Arial" w:cs="Arial"/>
          <w:b w:val="0"/>
          <w:i w:val="0"/>
          <w:lang w:bidi="he-IL"/>
        </w:rPr>
        <w:t>״אני לא חושב שסולמות עובדים ככה,״ אמר.</w:t>
      </w:r>
    </w:p>
    <w:p>
      <w:pPr>
        <w:jc w:val="right"/>
        <w:bidi w:val="1"/>
        <w:jc w:val="right"/>
      </w:pPr>
      <w:r>
        <w:rPr>
          <w:rFonts w:ascii="Arial" w:hAnsi="Arial" w:cs="Arial"/>
          <w:b w:val="0"/>
          <w:i w:val="0"/>
          <w:lang w:bidi="he-IL"/>
        </w:rPr>
        <w:t>״אבל סלוטייפ מדביק.״</w:t>
      </w:r>
    </w:p>
    <w:p>
      <w:pPr>
        <w:jc w:val="right"/>
        <w:bidi w:val="1"/>
        <w:jc w:val="right"/>
      </w:pPr>
      <w:r>
        <w:rPr>
          <w:rFonts w:ascii="Arial" w:hAnsi="Arial" w:cs="Arial"/>
          <w:b w:val="0"/>
          <w:i w:val="0"/>
          <w:lang w:bidi="he-IL"/>
        </w:rPr>
        <w:t>״לא סולמות לקיר בקומה שלישית.״</w:t>
      </w:r>
    </w:p>
    <w:p>
      <w:pPr>
        <w:jc w:val="right"/>
        <w:bidi w:val="1"/>
        <w:jc w:val="right"/>
      </w:pPr>
      <w:r>
        <w:rPr>
          <w:rFonts w:ascii="Arial" w:hAnsi="Arial" w:cs="Arial"/>
          <w:b w:val="0"/>
          <w:i w:val="0"/>
          <w:lang w:bidi="he-IL"/>
        </w:rPr>
        <w:t>״אולי יש לו סלוטייפ חזק.״</w:t>
      </w:r>
    </w:p>
    <w:p>
      <w:pPr>
        <w:jc w:val="right"/>
        <w:bidi w:val="1"/>
        <w:jc w:val="right"/>
      </w:pPr>
      <w:r>
        <w:rPr>
          <w:rFonts w:ascii="Arial" w:hAnsi="Arial" w:cs="Arial"/>
          <w:b w:val="0"/>
          <w:i w:val="0"/>
          <w:lang w:bidi="he-IL"/>
        </w:rPr>
        <w:t>אבא סגר את החלון.</w:t>
      </w:r>
    </w:p>
    <w:p>
      <w:pPr>
        <w:jc w:val="right"/>
        <w:bidi w:val="1"/>
        <w:jc w:val="right"/>
      </w:pPr>
      <w:r>
        <w:rPr>
          <w:rFonts w:ascii="Arial" w:hAnsi="Arial" w:cs="Arial"/>
          <w:b w:val="0"/>
          <w:i w:val="0"/>
          <w:lang w:bidi="he-IL"/>
        </w:rPr>
        <w:t>״יפה שלי, אם יבוא פורץ עם סולם כזה וסלוטייפ כזה, אני חושב שהוא כבר לא פורץ. הוא מהנדס.״</w:t>
      </w:r>
    </w:p>
    <w:p>
      <w:pPr>
        <w:jc w:val="right"/>
        <w:bidi w:val="1"/>
        <w:jc w:val="right"/>
      </w:pPr>
      <w:r>
        <w:rPr>
          <w:rFonts w:ascii="Arial" w:hAnsi="Arial" w:cs="Arial"/>
          <w:b w:val="0"/>
          <w:i w:val="0"/>
          <w:lang w:bidi="he-IL"/>
        </w:rPr>
        <w:t>היא לא צחקה מיד. אחר כך חייכה קצת, רק כדי להראות שהיא שמעה את הבדיחה, אבל העיניים שלה עדיין בדקו את החלון.</w:t>
      </w:r>
    </w:p>
    <w:p>
      <w:pPr>
        <w:jc w:val="right"/>
        <w:bidi w:val="1"/>
        <w:jc w:val="right"/>
      </w:pPr>
      <w:r>
        <w:rPr>
          <w:rFonts w:ascii="Arial" w:hAnsi="Arial" w:cs="Arial"/>
          <w:b w:val="0"/>
          <w:i w:val="0"/>
          <w:lang w:bidi="he-IL"/>
        </w:rPr>
        <w:t>״אני עדיין מפחדת מפורצים.״</w:t>
      </w:r>
    </w:p>
    <w:p>
      <w:pPr>
        <w:jc w:val="right"/>
        <w:bidi w:val="1"/>
        <w:jc w:val="right"/>
      </w:pPr>
      <w:r>
        <w:rPr>
          <w:rFonts w:ascii="Arial" w:hAnsi="Arial" w:cs="Arial"/>
          <w:b w:val="0"/>
          <w:i w:val="0"/>
          <w:lang w:bidi="he-IL"/>
        </w:rPr>
        <w:t>אבא ישב על קצה המיטה שלה.</w:t>
      </w:r>
    </w:p>
    <w:p>
      <w:pPr>
        <w:jc w:val="right"/>
        <w:bidi w:val="1"/>
        <w:jc w:val="right"/>
      </w:pPr>
      <w:r>
        <w:rPr>
          <w:rFonts w:ascii="Arial" w:hAnsi="Arial" w:cs="Arial"/>
          <w:b w:val="0"/>
          <w:i w:val="0"/>
          <w:lang w:bidi="he-IL"/>
        </w:rPr>
        <w:t>״את לא לבד. אני בחדר ליד. אמא בבית. סבא וסבתא קרובים. דוד ודודה. אח שלך כאן. כולנו שומרים עלייך.״</w:t>
      </w:r>
    </w:p>
    <w:p>
      <w:pPr>
        <w:jc w:val="right"/>
        <w:bidi w:val="1"/>
        <w:jc w:val="right"/>
      </w:pPr>
      <w:r>
        <w:rPr>
          <w:rFonts w:ascii="Arial" w:hAnsi="Arial" w:cs="Arial"/>
          <w:b w:val="0"/>
          <w:i w:val="0"/>
          <w:lang w:bidi="he-IL"/>
        </w:rPr>
        <w:t>היא הקשיבה.</w:t>
      </w:r>
    </w:p>
    <w:p>
      <w:pPr>
        <w:jc w:val="right"/>
        <w:bidi w:val="1"/>
        <w:jc w:val="right"/>
      </w:pPr>
      <w:r>
        <w:rPr>
          <w:rFonts w:ascii="Arial" w:hAnsi="Arial" w:cs="Arial"/>
          <w:b w:val="0"/>
          <w:i w:val="0"/>
          <w:lang w:bidi="he-IL"/>
        </w:rPr>
        <w:t>״ואת יודעת מה יקרה אם יבוא פורץ?״ שאל אבא.</w:t>
      </w:r>
    </w:p>
    <w:p>
      <w:pPr>
        <w:jc w:val="right"/>
        <w:bidi w:val="1"/>
        <w:jc w:val="right"/>
      </w:pPr>
      <w:r>
        <w:rPr>
          <w:rFonts w:ascii="Arial" w:hAnsi="Arial" w:cs="Arial"/>
          <w:b w:val="0"/>
          <w:i w:val="0"/>
          <w:lang w:bidi="he-IL"/>
        </w:rPr>
        <w:t>היא הסתכלה עליו.</w:t>
      </w:r>
    </w:p>
    <w:p>
      <w:pPr>
        <w:jc w:val="right"/>
        <w:bidi w:val="1"/>
        <w:jc w:val="right"/>
      </w:pPr>
      <w:r>
        <w:rPr>
          <w:rFonts w:ascii="Arial" w:hAnsi="Arial" w:cs="Arial"/>
          <w:b w:val="0"/>
          <w:i w:val="0"/>
          <w:lang w:bidi="he-IL"/>
        </w:rPr>
        <w:t>אבא פתח את הפה שלו גדול מאוד, גדול מדי, והתקרב אליה לאט.</w:t>
      </w:r>
    </w:p>
    <w:p>
      <w:pPr>
        <w:jc w:val="right"/>
        <w:bidi w:val="1"/>
        <w:jc w:val="right"/>
      </w:pPr>
      <w:r>
        <w:rPr>
          <w:rFonts w:ascii="Arial" w:hAnsi="Arial" w:cs="Arial"/>
          <w:b w:val="0"/>
          <w:i w:val="0"/>
          <w:lang w:bidi="he-IL"/>
        </w:rPr>
        <w:t>״אני אוכל אותו!״</w:t>
      </w:r>
    </w:p>
    <w:p>
      <w:pPr>
        <w:jc w:val="right"/>
        <w:bidi w:val="1"/>
        <w:jc w:val="right"/>
      </w:pPr>
      <w:r>
        <w:rPr>
          <w:rFonts w:ascii="Arial" w:hAnsi="Arial" w:cs="Arial"/>
          <w:b w:val="0"/>
          <w:i w:val="0"/>
          <w:lang w:bidi="he-IL"/>
        </w:rPr>
        <w:t>היא צחקה.</w:t>
      </w:r>
    </w:p>
    <w:p>
      <w:pPr>
        <w:jc w:val="right"/>
        <w:bidi w:val="1"/>
        <w:jc w:val="right"/>
      </w:pPr>
      <w:r>
        <w:rPr>
          <w:rFonts w:ascii="Arial" w:hAnsi="Arial" w:cs="Arial"/>
          <w:b w:val="0"/>
          <w:i w:val="0"/>
          <w:lang w:bidi="he-IL"/>
        </w:rPr>
        <w:t>אחר כך הפסיקה לצחוק קצת מהר מדי.</w:t>
      </w:r>
    </w:p>
    <w:p>
      <w:pPr>
        <w:jc w:val="right"/>
        <w:bidi w:val="1"/>
        <w:jc w:val="right"/>
      </w:pPr>
      <w:r>
        <w:rPr>
          <w:rFonts w:ascii="Arial" w:hAnsi="Arial" w:cs="Arial"/>
          <w:b w:val="0"/>
          <w:i w:val="0"/>
          <w:lang w:bidi="he-IL"/>
        </w:rPr>
        <w:t>״אבא, זה מוזר.״</w:t>
      </w:r>
    </w:p>
    <w:p>
      <w:pPr>
        <w:jc w:val="right"/>
        <w:bidi w:val="1"/>
        <w:jc w:val="right"/>
      </w:pPr>
      <w:r>
        <w:rPr>
          <w:rFonts w:ascii="Arial" w:hAnsi="Arial" w:cs="Arial"/>
          <w:b w:val="0"/>
          <w:i w:val="0"/>
          <w:lang w:bidi="he-IL"/>
        </w:rPr>
        <w:t>״נכון,״ אמר. ״אבל זה עבד לשנייה.״</w:t>
      </w:r>
    </w:p>
    <w:p>
      <w:pPr>
        <w:jc w:val="right"/>
        <w:bidi w:val="1"/>
        <w:jc w:val="right"/>
      </w:pPr>
      <w:r>
        <w:rPr>
          <w:rFonts w:ascii="Arial" w:hAnsi="Arial" w:cs="Arial"/>
          <w:b w:val="0"/>
          <w:i w:val="0"/>
          <w:lang w:bidi="he-IL"/>
        </w:rPr>
        <w:t>היא חייכה, ואז שתקה.</w:t>
      </w:r>
    </w:p>
    <w:p>
      <w:pPr>
        <w:jc w:val="right"/>
        <w:bidi w:val="1"/>
        <w:jc w:val="right"/>
      </w:pPr>
      <w:r>
        <w:rPr>
          <w:rFonts w:ascii="Arial" w:hAnsi="Arial" w:cs="Arial"/>
          <w:b w:val="0"/>
          <w:i w:val="0"/>
          <w:lang w:bidi="he-IL"/>
        </w:rPr>
        <w:t>אבא כבר חשב שהפחד נרדם לפניה, אבל אז היא אמרה:</w:t>
      </w:r>
    </w:p>
    <w:p>
      <w:pPr>
        <w:jc w:val="right"/>
        <w:bidi w:val="1"/>
        <w:jc w:val="right"/>
      </w:pPr>
      <w:r>
        <w:rPr>
          <w:rFonts w:ascii="Arial" w:hAnsi="Arial" w:cs="Arial"/>
          <w:b w:val="0"/>
          <w:i w:val="0"/>
          <w:lang w:bidi="he-IL"/>
        </w:rPr>
        <w:t>״אבא?״</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״אני מפחדת שאני אף פעם לא אלמד לקרוא.״</w:t>
      </w:r>
    </w:p>
    <w:p>
      <w:pPr>
        <w:jc w:val="right"/>
        <w:bidi w:val="1"/>
        <w:jc w:val="right"/>
      </w:pPr>
      <w:r>
        <w:rPr>
          <w:rFonts w:ascii="Arial" w:hAnsi="Arial" w:cs="Arial"/>
          <w:b w:val="0"/>
          <w:i w:val="0"/>
          <w:lang w:bidi="he-IL"/>
        </w:rPr>
        <w:t>הוא הביט בה.</w:t>
      </w:r>
    </w:p>
    <w:p>
      <w:pPr>
        <w:jc w:val="right"/>
        <w:bidi w:val="1"/>
        <w:jc w:val="right"/>
      </w:pPr>
      <w:r>
        <w:rPr>
          <w:rFonts w:ascii="Arial" w:hAnsi="Arial" w:cs="Arial"/>
          <w:b w:val="0"/>
          <w:i w:val="0"/>
          <w:lang w:bidi="he-IL"/>
        </w:rPr>
        <w:t>״למה את חושבת ככה?״</w:t>
      </w:r>
    </w:p>
    <w:p>
      <w:pPr>
        <w:jc w:val="right"/>
        <w:bidi w:val="1"/>
        <w:jc w:val="right"/>
      </w:pPr>
      <w:r>
        <w:rPr>
          <w:rFonts w:ascii="Arial" w:hAnsi="Arial" w:cs="Arial"/>
          <w:b w:val="0"/>
          <w:i w:val="0"/>
          <w:lang w:bidi="he-IL"/>
        </w:rPr>
        <w:t>״כי כל הילדים בכיתה קוראים יותר טוב ממני. ואני לא מצליחה. רק בחשבון אני טובה.״</w:t>
      </w:r>
    </w:p>
    <w:p>
      <w:pPr>
        <w:jc w:val="right"/>
        <w:bidi w:val="1"/>
        <w:jc w:val="right"/>
      </w:pPr>
      <w:r>
        <w:rPr>
          <w:rFonts w:ascii="Arial" w:hAnsi="Arial" w:cs="Arial"/>
          <w:b w:val="0"/>
          <w:i w:val="0"/>
          <w:lang w:bidi="he-IL"/>
        </w:rPr>
        <w:t>אבא התקרב קצת.</w:t>
      </w:r>
    </w:p>
    <w:p>
      <w:pPr>
        <w:jc w:val="right"/>
        <w:bidi w:val="1"/>
        <w:jc w:val="right"/>
      </w:pPr>
      <w:r>
        <w:rPr>
          <w:rFonts w:ascii="Arial" w:hAnsi="Arial" w:cs="Arial"/>
          <w:b w:val="0"/>
          <w:i w:val="0"/>
          <w:lang w:bidi="he-IL"/>
        </w:rPr>
        <w:t>״את תלמדי לקרוא,״ אמר. ״כולם לומדים בסוף. כל אחד בזמן שלו. וכשתלמדי, את תדעי שזה משהו שהצלחת בו באמת. אנחנו לומדים המון דברים בחיים. ללמוד זה לא דבר מפחיד. ללמוד זה כיף.״</w:t>
      </w:r>
    </w:p>
    <w:p>
      <w:pPr>
        <w:jc w:val="right"/>
        <w:bidi w:val="1"/>
        <w:jc w:val="right"/>
      </w:pPr>
      <w:r>
        <w:rPr>
          <w:rFonts w:ascii="Arial" w:hAnsi="Arial" w:cs="Arial"/>
          <w:b w:val="0"/>
          <w:i w:val="0"/>
          <w:lang w:bidi="he-IL"/>
        </w:rPr>
        <w:t>היא חשבה על זה בשקט.</w:t>
      </w:r>
    </w:p>
    <w:p>
      <w:pPr>
        <w:jc w:val="right"/>
        <w:bidi w:val="1"/>
        <w:jc w:val="right"/>
      </w:pPr>
      <w:r>
        <w:rPr>
          <w:rFonts w:ascii="Arial" w:hAnsi="Arial" w:cs="Arial"/>
          <w:b w:val="0"/>
          <w:i w:val="0"/>
          <w:lang w:bidi="he-IL"/>
        </w:rPr>
        <w:t>ואז אמרה:</w:t>
      </w:r>
    </w:p>
    <w:p>
      <w:pPr>
        <w:jc w:val="right"/>
        <w:bidi w:val="1"/>
        <w:jc w:val="right"/>
      </w:pPr>
      <w:r>
        <w:rPr>
          <w:rFonts w:ascii="Arial" w:hAnsi="Arial" w:cs="Arial"/>
          <w:b w:val="0"/>
          <w:i w:val="0"/>
          <w:lang w:bidi="he-IL"/>
        </w:rPr>
        <w:t>״אבל אם יבואו פורצים?״</w:t>
      </w:r>
    </w:p>
    <w:p>
      <w:pPr>
        <w:jc w:val="right"/>
        <w:bidi w:val="1"/>
        <w:jc w:val="right"/>
      </w:pPr>
      <w:r>
        <w:rPr>
          <w:rFonts w:ascii="Arial" w:hAnsi="Arial" w:cs="Arial"/>
          <w:b w:val="0"/>
          <w:i w:val="0"/>
          <w:lang w:bidi="he-IL"/>
        </w:rPr>
        <w:t>אבא נשם פנימה, כמו אדם שמנסה לא לפתוח את הפה גדול מדי פעם שנייה.</w:t>
      </w:r>
    </w:p>
    <w:p>
      <w:pPr>
        <w:jc w:val="right"/>
        <w:bidi w:val="1"/>
        <w:jc w:val="right"/>
      </w:pPr>
      <w:r>
        <w:rPr>
          <w:rFonts w:ascii="Arial" w:hAnsi="Arial" w:cs="Arial"/>
          <w:b w:val="0"/>
          <w:i w:val="0"/>
          <w:lang w:bidi="he-IL"/>
        </w:rPr>
        <w:t>״יש גם שומרים,״ אמר. ״יש שומרים בכניסה ליישוב. ויש שומרים בבית הספר. אנשים שומרים עלינו כל הזמן.״</w:t>
      </w:r>
    </w:p>
    <w:p>
      <w:pPr>
        <w:jc w:val="right"/>
        <w:bidi w:val="1"/>
        <w:jc w:val="right"/>
      </w:pPr>
      <w:r>
        <w:rPr>
          <w:rFonts w:ascii="Arial" w:hAnsi="Arial" w:cs="Arial"/>
          <w:b w:val="0"/>
          <w:i w:val="0"/>
          <w:lang w:bidi="he-IL"/>
        </w:rPr>
        <w:t>״כל הזמן?״</w:t>
      </w:r>
    </w:p>
    <w:p>
      <w:pPr>
        <w:jc w:val="right"/>
        <w:bidi w:val="1"/>
        <w:jc w:val="right"/>
      </w:pPr>
      <w:r>
        <w:rPr>
          <w:rFonts w:ascii="Arial" w:hAnsi="Arial" w:cs="Arial"/>
          <w:b w:val="0"/>
          <w:i w:val="0"/>
          <w:lang w:bidi="he-IL"/>
        </w:rPr>
        <w:t>״כל הזמן.״</w:t>
      </w:r>
    </w:p>
    <w:p>
      <w:pPr>
        <w:jc w:val="right"/>
        <w:bidi w:val="1"/>
        <w:jc w:val="right"/>
      </w:pPr>
      <w:r>
        <w:rPr>
          <w:rFonts w:ascii="Arial" w:hAnsi="Arial" w:cs="Arial"/>
          <w:b w:val="0"/>
          <w:i w:val="0"/>
          <w:lang w:bidi="he-IL"/>
        </w:rPr>
        <w:t>״גם בלילה?״</w:t>
      </w:r>
    </w:p>
    <w:p>
      <w:pPr>
        <w:jc w:val="right"/>
        <w:bidi w:val="1"/>
        <w:jc w:val="right"/>
      </w:pPr>
      <w:r>
        <w:rPr>
          <w:rFonts w:ascii="Arial" w:hAnsi="Arial" w:cs="Arial"/>
          <w:b w:val="0"/>
          <w:i w:val="0"/>
          <w:lang w:bidi="he-IL"/>
        </w:rPr>
        <w:t>״גם בלילה.״</w:t>
      </w:r>
    </w:p>
    <w:p>
      <w:pPr>
        <w:jc w:val="right"/>
        <w:bidi w:val="1"/>
        <w:jc w:val="right"/>
      </w:pPr>
      <w:r>
        <w:rPr>
          <w:rFonts w:ascii="Arial" w:hAnsi="Arial" w:cs="Arial"/>
          <w:b w:val="0"/>
          <w:i w:val="0"/>
          <w:lang w:bidi="he-IL"/>
        </w:rPr>
        <w:t>היא נראתה קצת יותר רגועה.</w:t>
      </w:r>
    </w:p>
    <w:p>
      <w:pPr>
        <w:jc w:val="right"/>
        <w:bidi w:val="1"/>
        <w:jc w:val="right"/>
      </w:pPr>
      <w:r>
        <w:rPr>
          <w:rFonts w:ascii="Arial" w:hAnsi="Arial" w:cs="Arial"/>
          <w:b w:val="0"/>
          <w:i w:val="0"/>
          <w:lang w:bidi="he-IL"/>
        </w:rPr>
        <w:t>ואז אבא הוסיף, בלי להבין שהוא עומד להחליף פחד אחד בפחד אחר:</w:t>
      </w:r>
    </w:p>
    <w:p>
      <w:pPr>
        <w:jc w:val="right"/>
        <w:bidi w:val="1"/>
        <w:jc w:val="right"/>
      </w:pPr>
      <w:r>
        <w:rPr>
          <w:rFonts w:ascii="Arial" w:hAnsi="Arial" w:cs="Arial"/>
          <w:b w:val="0"/>
          <w:i w:val="0"/>
          <w:lang w:bidi="he-IL"/>
        </w:rPr>
        <w:t>״ויום אחד, אולי כשאת ואח שלך תהיו גדולים, אולי גם אתם תהיו בצבא. ושם יש משהו שנקרא שין־גימל. עומדים ושומרים.״</w:t>
      </w:r>
    </w:p>
    <w:p>
      <w:pPr>
        <w:jc w:val="right"/>
        <w:bidi w:val="1"/>
        <w:jc w:val="right"/>
      </w:pPr>
      <w:r>
        <w:rPr>
          <w:rFonts w:ascii="Arial" w:hAnsi="Arial" w:cs="Arial"/>
          <w:b w:val="0"/>
          <w:i w:val="0"/>
          <w:lang w:bidi="he-IL"/>
        </w:rPr>
        <w:t>היא התרוממה בבת אחת.</w:t>
      </w:r>
    </w:p>
    <w:p>
      <w:pPr>
        <w:jc w:val="right"/>
        <w:bidi w:val="1"/>
        <w:jc w:val="right"/>
      </w:pPr>
      <w:r>
        <w:rPr>
          <w:rFonts w:ascii="Arial" w:hAnsi="Arial" w:cs="Arial"/>
          <w:b w:val="0"/>
          <w:i w:val="0"/>
          <w:lang w:bidi="he-IL"/>
        </w:rPr>
        <w:t>״אני לא רוצה ללכת לצבא.״</w:t>
      </w:r>
    </w:p>
    <w:p>
      <w:pPr>
        <w:jc w:val="right"/>
        <w:bidi w:val="1"/>
        <w:jc w:val="right"/>
      </w:pPr>
      <w:r>
        <w:rPr>
          <w:rFonts w:ascii="Arial" w:hAnsi="Arial" w:cs="Arial"/>
          <w:b w:val="0"/>
          <w:i w:val="0"/>
          <w:lang w:bidi="he-IL"/>
        </w:rPr>
        <w:t>״לא עכשיו,״ אמר אבא מיד. ״כשתהיי גדולה.״</w:t>
      </w:r>
    </w:p>
    <w:p>
      <w:pPr>
        <w:jc w:val="right"/>
        <w:bidi w:val="1"/>
        <w:jc w:val="right"/>
      </w:pPr>
      <w:r>
        <w:rPr>
          <w:rFonts w:ascii="Arial" w:hAnsi="Arial" w:cs="Arial"/>
          <w:b w:val="0"/>
          <w:i w:val="0"/>
          <w:lang w:bidi="he-IL"/>
        </w:rPr>
        <w:t>״אני לא רוצה.״</w:t>
      </w:r>
    </w:p>
    <w:p>
      <w:pPr>
        <w:jc w:val="right"/>
        <w:bidi w:val="1"/>
        <w:jc w:val="right"/>
      </w:pPr>
      <w:r>
        <w:rPr>
          <w:rFonts w:ascii="Arial" w:hAnsi="Arial" w:cs="Arial"/>
          <w:b w:val="0"/>
          <w:i w:val="0"/>
          <w:lang w:bidi="he-IL"/>
        </w:rPr>
        <w:t>״זה לא דבר רע בהכרח.״</w:t>
      </w:r>
    </w:p>
    <w:p>
      <w:pPr>
        <w:jc w:val="right"/>
        <w:bidi w:val="1"/>
        <w:jc w:val="right"/>
      </w:pPr>
      <w:r>
        <w:rPr>
          <w:rFonts w:ascii="Arial" w:hAnsi="Arial" w:cs="Arial"/>
          <w:b w:val="0"/>
          <w:i w:val="0"/>
          <w:lang w:bidi="he-IL"/>
        </w:rPr>
        <w:t>״מי שלא הולך לצבא הולך לבית כלא?״</w:t>
      </w:r>
    </w:p>
    <w:p>
      <w:pPr>
        <w:jc w:val="right"/>
        <w:bidi w:val="1"/>
        <w:jc w:val="right"/>
      </w:pPr>
      <w:r>
        <w:rPr>
          <w:rFonts w:ascii="Arial" w:hAnsi="Arial" w:cs="Arial"/>
          <w:b w:val="0"/>
          <w:i w:val="0"/>
          <w:lang w:bidi="he-IL"/>
        </w:rPr>
        <w:t>אבא הבין מאוחר מדי שהוא נכנס לחדר הלא נכון בתוך הראש שלה.</w:t>
      </w:r>
    </w:p>
    <w:p>
      <w:pPr>
        <w:jc w:val="right"/>
        <w:bidi w:val="1"/>
        <w:jc w:val="right"/>
      </w:pPr>
      <w:r>
        <w:rPr>
          <w:rFonts w:ascii="Arial" w:hAnsi="Arial" w:cs="Arial"/>
          <w:b w:val="0"/>
          <w:i w:val="0"/>
          <w:lang w:bidi="he-IL"/>
        </w:rPr>
        <w:t>״אם יש למישהו סיבה מוצדקת, אז לא,״ אמר. ״ואם אין סיבה מוצדקת, אז לפעמים כן. אבל את לא צריכה לחשוב על זה עכשיו.״</w:t>
      </w:r>
    </w:p>
    <w:p>
      <w:pPr>
        <w:jc w:val="right"/>
        <w:bidi w:val="1"/>
        <w:jc w:val="right"/>
      </w:pPr>
      <w:r>
        <w:rPr>
          <w:rFonts w:ascii="Arial" w:hAnsi="Arial" w:cs="Arial"/>
          <w:b w:val="0"/>
          <w:i w:val="0"/>
          <w:lang w:bidi="he-IL"/>
        </w:rPr>
        <w:t>היא כן חשבה על זה עכשיו.</w:t>
      </w:r>
    </w:p>
    <w:p>
      <w:pPr>
        <w:jc w:val="right"/>
        <w:bidi w:val="1"/>
        <w:jc w:val="right"/>
      </w:pPr>
      <w:r>
        <w:rPr>
          <w:rFonts w:ascii="Arial" w:hAnsi="Arial" w:cs="Arial"/>
          <w:b w:val="0"/>
          <w:i w:val="0"/>
          <w:lang w:bidi="he-IL"/>
        </w:rPr>
        <w:t>״ואם אני לא רוצה?״</w:t>
      </w:r>
    </w:p>
    <w:p>
      <w:pPr>
        <w:jc w:val="right"/>
        <w:bidi w:val="1"/>
        <w:jc w:val="right"/>
      </w:pPr>
      <w:r>
        <w:rPr>
          <w:rFonts w:ascii="Arial" w:hAnsi="Arial" w:cs="Arial"/>
          <w:b w:val="0"/>
          <w:i w:val="0"/>
          <w:lang w:bidi="he-IL"/>
        </w:rPr>
        <w:t>״אולי עד אז יהיה שלום,״ אמר.</w:t>
      </w:r>
    </w:p>
    <w:p>
      <w:pPr>
        <w:jc w:val="right"/>
        <w:bidi w:val="1"/>
        <w:jc w:val="right"/>
      </w:pPr>
      <w:r>
        <w:rPr>
          <w:rFonts w:ascii="Arial" w:hAnsi="Arial" w:cs="Arial"/>
          <w:b w:val="0"/>
          <w:i w:val="0"/>
          <w:lang w:bidi="he-IL"/>
        </w:rPr>
        <w:t>היא הסתכלה עליו במבט קטן ורציני מדי לילדה שעדיין פחדה מסולמות.</w:t>
      </w:r>
    </w:p>
    <w:p>
      <w:pPr>
        <w:jc w:val="right"/>
        <w:bidi w:val="1"/>
        <w:jc w:val="right"/>
      </w:pPr>
      <w:r>
        <w:rPr>
          <w:rFonts w:ascii="Arial" w:hAnsi="Arial" w:cs="Arial"/>
          <w:b w:val="0"/>
          <w:i w:val="0"/>
          <w:lang w:bidi="he-IL"/>
        </w:rPr>
        <w:t>״ואם לא יהיה שלום?״</w:t>
      </w:r>
    </w:p>
    <w:p>
      <w:pPr>
        <w:jc w:val="right"/>
        <w:bidi w:val="1"/>
        <w:jc w:val="right"/>
      </w:pPr>
      <w:r>
        <w:rPr>
          <w:rFonts w:ascii="Arial" w:hAnsi="Arial" w:cs="Arial"/>
          <w:b w:val="0"/>
          <w:i w:val="0"/>
          <w:lang w:bidi="he-IL"/>
        </w:rPr>
        <w:t>אבא שתק רגע.</w:t>
      </w:r>
    </w:p>
    <w:p>
      <w:pPr>
        <w:jc w:val="right"/>
        <w:bidi w:val="1"/>
        <w:jc w:val="right"/>
      </w:pPr>
      <w:r>
        <w:rPr>
          <w:rFonts w:ascii="Arial" w:hAnsi="Arial" w:cs="Arial"/>
          <w:b w:val="0"/>
          <w:i w:val="0"/>
          <w:lang w:bidi="he-IL"/>
        </w:rPr>
        <w:t>״אז במקרה הכי גרוע, את יכולה להגיד שאת פציפיסטית.״</w:t>
      </w:r>
    </w:p>
    <w:p>
      <w:pPr>
        <w:jc w:val="right"/>
        <w:bidi w:val="1"/>
        <w:jc w:val="right"/>
      </w:pPr>
      <w:r>
        <w:rPr>
          <w:rFonts w:ascii="Arial" w:hAnsi="Arial" w:cs="Arial"/>
          <w:b w:val="0"/>
          <w:i w:val="0"/>
          <w:lang w:bidi="he-IL"/>
        </w:rPr>
        <w:t>״פציסטית?״</w:t>
      </w:r>
    </w:p>
    <w:p>
      <w:pPr>
        <w:jc w:val="right"/>
        <w:bidi w:val="1"/>
        <w:jc w:val="right"/>
      </w:pPr>
      <w:r>
        <w:rPr>
          <w:rFonts w:ascii="Arial" w:hAnsi="Arial" w:cs="Arial"/>
          <w:b w:val="0"/>
          <w:i w:val="0"/>
          <w:lang w:bidi="he-IL"/>
        </w:rPr>
        <w:t>״פציפיסטית.״</w:t>
      </w:r>
    </w:p>
    <w:p>
      <w:pPr>
        <w:jc w:val="right"/>
        <w:bidi w:val="1"/>
        <w:jc w:val="right"/>
      </w:pPr>
      <w:r>
        <w:rPr>
          <w:rFonts w:ascii="Arial" w:hAnsi="Arial" w:cs="Arial"/>
          <w:b w:val="0"/>
          <w:i w:val="0"/>
          <w:lang w:bidi="he-IL"/>
        </w:rPr>
        <w:t>״פציסטיתית?״</w:t>
      </w:r>
    </w:p>
    <w:p>
      <w:pPr>
        <w:jc w:val="right"/>
        <w:bidi w:val="1"/>
        <w:jc w:val="right"/>
      </w:pPr>
      <w:r>
        <w:rPr>
          <w:rFonts w:ascii="Arial" w:hAnsi="Arial" w:cs="Arial"/>
          <w:b w:val="0"/>
          <w:i w:val="0"/>
          <w:lang w:bidi="he-IL"/>
        </w:rPr>
        <w:t>״כמעט.״</w:t>
      </w:r>
    </w:p>
    <w:p>
      <w:pPr>
        <w:jc w:val="right"/>
        <w:bidi w:val="1"/>
        <w:jc w:val="right"/>
      </w:pPr>
      <w:r>
        <w:rPr>
          <w:rFonts w:ascii="Arial" w:hAnsi="Arial" w:cs="Arial"/>
          <w:b w:val="0"/>
          <w:i w:val="0"/>
          <w:lang w:bidi="he-IL"/>
        </w:rPr>
        <w:t>״מה זה?״</w:t>
      </w:r>
    </w:p>
    <w:p>
      <w:pPr>
        <w:jc w:val="right"/>
        <w:bidi w:val="1"/>
        <w:jc w:val="right"/>
      </w:pPr>
      <w:r>
        <w:rPr>
          <w:rFonts w:ascii="Arial" w:hAnsi="Arial" w:cs="Arial"/>
          <w:b w:val="0"/>
          <w:i w:val="0"/>
          <w:lang w:bidi="he-IL"/>
        </w:rPr>
        <w:t>״זו מישהי שמאמינה שהיא לא רוצה להילחם. שלא מאמינה במלחמות.״</w:t>
      </w:r>
    </w:p>
    <w:p>
      <w:pPr>
        <w:jc w:val="right"/>
        <w:bidi w:val="1"/>
        <w:jc w:val="right"/>
      </w:pPr>
      <w:r>
        <w:rPr>
          <w:rFonts w:ascii="Arial" w:hAnsi="Arial" w:cs="Arial"/>
          <w:b w:val="0"/>
          <w:i w:val="0"/>
          <w:lang w:bidi="he-IL"/>
        </w:rPr>
        <w:t>היא ניסתה לומר את זה שוב.</w:t>
      </w:r>
    </w:p>
    <w:p>
      <w:pPr>
        <w:jc w:val="right"/>
        <w:bidi w:val="1"/>
        <w:jc w:val="right"/>
      </w:pPr>
      <w:r>
        <w:rPr>
          <w:rFonts w:ascii="Arial" w:hAnsi="Arial" w:cs="Arial"/>
          <w:b w:val="0"/>
          <w:i w:val="0"/>
          <w:lang w:bidi="he-IL"/>
        </w:rPr>
        <w:t>״פצי... פיס...״</w:t>
      </w:r>
    </w:p>
    <w:p>
      <w:pPr>
        <w:jc w:val="right"/>
        <w:bidi w:val="1"/>
        <w:jc w:val="right"/>
      </w:pPr>
      <w:r>
        <w:rPr>
          <w:rFonts w:ascii="Arial" w:hAnsi="Arial" w:cs="Arial"/>
          <w:b w:val="0"/>
          <w:i w:val="0"/>
          <w:lang w:bidi="he-IL"/>
        </w:rPr>
        <w:t>״פציפיסטית.״</w:t>
      </w:r>
    </w:p>
    <w:p>
      <w:pPr>
        <w:jc w:val="right"/>
        <w:bidi w:val="1"/>
        <w:jc w:val="right"/>
      </w:pPr>
      <w:r>
        <w:rPr>
          <w:rFonts w:ascii="Arial" w:hAnsi="Arial" w:cs="Arial"/>
          <w:b w:val="0"/>
          <w:i w:val="0"/>
          <w:lang w:bidi="he-IL"/>
        </w:rPr>
        <w:t>״אבל אבא,״ היא אמרה, ״איך אני אגיד להם? אני אפילו לא יודעת להגיד את המילה.״</w:t>
      </w:r>
    </w:p>
    <w:p>
      <w:pPr>
        <w:jc w:val="right"/>
        <w:bidi w:val="1"/>
        <w:jc w:val="right"/>
      </w:pPr>
      <w:r>
        <w:rPr>
          <w:rFonts w:ascii="Arial" w:hAnsi="Arial" w:cs="Arial"/>
          <w:b w:val="0"/>
          <w:i w:val="0"/>
          <w:lang w:bidi="he-IL"/>
        </w:rPr>
        <w:t>אבא צחק, הפעם באמת.</w:t>
      </w:r>
    </w:p>
    <w:p>
      <w:pPr>
        <w:jc w:val="right"/>
        <w:bidi w:val="1"/>
        <w:jc w:val="right"/>
      </w:pPr>
      <w:r>
        <w:rPr>
          <w:rFonts w:ascii="Arial" w:hAnsi="Arial" w:cs="Arial"/>
          <w:b w:val="0"/>
          <w:i w:val="0"/>
          <w:lang w:bidi="he-IL"/>
        </w:rPr>
        <w:t>״את תלמדי עוד מלא דברים בחיים, יפה שלי. וזה כיף. את יודעת מה אבא עושה בעבודה?״</w:t>
      </w:r>
    </w:p>
    <w:p>
      <w:pPr>
        <w:jc w:val="right"/>
        <w:bidi w:val="1"/>
        <w:jc w:val="right"/>
      </w:pPr>
      <w:r>
        <w:rPr>
          <w:rFonts w:ascii="Arial" w:hAnsi="Arial" w:cs="Arial"/>
          <w:b w:val="0"/>
          <w:i w:val="0"/>
          <w:lang w:bidi="he-IL"/>
        </w:rPr>
        <w:t>״לא.״</w:t>
      </w:r>
    </w:p>
    <w:p>
      <w:pPr>
        <w:jc w:val="right"/>
        <w:bidi w:val="1"/>
        <w:jc w:val="right"/>
      </w:pPr>
      <w:r>
        <w:rPr>
          <w:rFonts w:ascii="Arial" w:hAnsi="Arial" w:cs="Arial"/>
          <w:b w:val="0"/>
          <w:i w:val="0"/>
          <w:lang w:bidi="he-IL"/>
        </w:rPr>
        <w:t>״אבא מדבר עם מחשבים.״</w:t>
      </w:r>
    </w:p>
    <w:p>
      <w:pPr>
        <w:jc w:val="right"/>
        <w:bidi w:val="1"/>
        <w:jc w:val="right"/>
      </w:pPr>
      <w:r>
        <w:rPr>
          <w:rFonts w:ascii="Arial" w:hAnsi="Arial" w:cs="Arial"/>
          <w:b w:val="0"/>
          <w:i w:val="0"/>
          <w:lang w:bidi="he-IL"/>
        </w:rPr>
        <w:t>היא הסתכלה עליו כאילו סיפר לה דבר בלתי אפשרי לגמרי.</w:t>
      </w:r>
    </w:p>
    <w:p>
      <w:pPr>
        <w:jc w:val="right"/>
        <w:bidi w:val="1"/>
        <w:jc w:val="right"/>
      </w:pPr>
      <w:r>
        <w:rPr>
          <w:rFonts w:ascii="Arial" w:hAnsi="Arial" w:cs="Arial"/>
          <w:b w:val="0"/>
          <w:i w:val="0"/>
          <w:lang w:bidi="he-IL"/>
        </w:rPr>
        <w:t>״אבא, אתה מצחיק. מחשבים לא מדברים.״</w:t>
      </w:r>
    </w:p>
    <w:p>
      <w:pPr>
        <w:jc w:val="right"/>
        <w:bidi w:val="1"/>
        <w:jc w:val="right"/>
      </w:pPr>
      <w:r>
        <w:rPr>
          <w:rFonts w:ascii="Arial" w:hAnsi="Arial" w:cs="Arial"/>
          <w:b w:val="0"/>
          <w:i w:val="0"/>
          <w:lang w:bidi="he-IL"/>
        </w:rPr>
        <w:t>״נכון,״ אמר. ״לא כמו שאנחנו מדברים. אבל אבא יודע איך לדבר איתם. הוא יודע איך לשאול אותם שאלה, איך לתת להם משימה, איך להסביר להם כללים.״</w:t>
      </w:r>
    </w:p>
    <w:p>
      <w:pPr>
        <w:jc w:val="right"/>
        <w:bidi w:val="1"/>
        <w:jc w:val="right"/>
      </w:pPr>
      <w:r>
        <w:rPr>
          <w:rFonts w:ascii="Arial" w:hAnsi="Arial" w:cs="Arial"/>
          <w:b w:val="0"/>
          <w:i w:val="0"/>
          <w:lang w:bidi="he-IL"/>
        </w:rPr>
        <w:t>היא התיישבה יותר זקוף.</w:t>
      </w:r>
    </w:p>
    <w:p>
      <w:pPr>
        <w:jc w:val="right"/>
        <w:bidi w:val="1"/>
        <w:jc w:val="right"/>
      </w:pPr>
      <w:r>
        <w:rPr>
          <w:rFonts w:ascii="Arial" w:hAnsi="Arial" w:cs="Arial"/>
          <w:b w:val="0"/>
          <w:i w:val="0"/>
          <w:lang w:bidi="he-IL"/>
        </w:rPr>
        <w:t>״אני יכולה ללמוד?״</w:t>
      </w:r>
    </w:p>
    <w:p>
      <w:pPr>
        <w:jc w:val="right"/>
        <w:bidi w:val="1"/>
        <w:jc w:val="right"/>
      </w:pPr>
      <w:r>
        <w:rPr>
          <w:rFonts w:ascii="Arial" w:hAnsi="Arial" w:cs="Arial"/>
          <w:b w:val="0"/>
          <w:i w:val="0"/>
          <w:lang w:bidi="he-IL"/>
        </w:rPr>
        <w:t>״בטח.״</w:t>
      </w:r>
    </w:p>
    <w:p>
      <w:pPr>
        <w:jc w:val="right"/>
        <w:bidi w:val="1"/>
        <w:jc w:val="right"/>
      </w:pPr>
      <w:r>
        <w:rPr>
          <w:rFonts w:ascii="Arial" w:hAnsi="Arial" w:cs="Arial"/>
          <w:b w:val="0"/>
          <w:i w:val="0"/>
          <w:lang w:bidi="he-IL"/>
        </w:rPr>
        <w:t>אבא הסתכל סביב החדר וחיפש דוגמה. על הרצפה, ליד המיטה, הייתה נעל בית אחת.</w:t>
      </w:r>
    </w:p>
    <w:p>
      <w:pPr>
        <w:jc w:val="right"/>
        <w:bidi w:val="1"/>
        <w:jc w:val="right"/>
      </w:pPr>
      <w:r>
        <w:rPr>
          <w:rFonts w:ascii="Arial" w:hAnsi="Arial" w:cs="Arial"/>
          <w:b w:val="0"/>
          <w:i w:val="0"/>
          <w:lang w:bidi="he-IL"/>
        </w:rPr>
        <w:t>הוא הרים אותה.</w:t>
      </w:r>
    </w:p>
    <w:p>
      <w:pPr>
        <w:jc w:val="right"/>
        <w:bidi w:val="1"/>
        <w:jc w:val="right"/>
      </w:pPr>
      <w:r>
        <w:rPr>
          <w:rFonts w:ascii="Arial" w:hAnsi="Arial" w:cs="Arial"/>
          <w:b w:val="0"/>
          <w:i w:val="0"/>
          <w:lang w:bidi="he-IL"/>
        </w:rPr>
        <w:t>״נגיד שאני אומר למחשב ככה: אם יש לילדה נעל אחת, היא לא יכולה ללכת לבית ספר. אבל אם יש לילדה שתי נעליים, היא יכולה ללכת לבית ספר.״</w:t>
      </w:r>
    </w:p>
    <w:p>
      <w:pPr>
        <w:jc w:val="right"/>
        <w:bidi w:val="1"/>
        <w:jc w:val="right"/>
      </w:pPr>
      <w:r>
        <w:rPr>
          <w:rFonts w:ascii="Arial" w:hAnsi="Arial" w:cs="Arial"/>
          <w:b w:val="0"/>
          <w:i w:val="0"/>
          <w:lang w:bidi="he-IL"/>
        </w:rPr>
        <w:t>היא הקשיבה בריכוז.</w:t>
      </w:r>
    </w:p>
    <w:p>
      <w:pPr>
        <w:jc w:val="right"/>
        <w:bidi w:val="1"/>
        <w:jc w:val="right"/>
      </w:pPr>
      <w:r>
        <w:rPr>
          <w:rFonts w:ascii="Arial" w:hAnsi="Arial" w:cs="Arial"/>
          <w:b w:val="0"/>
          <w:i w:val="0"/>
          <w:lang w:bidi="he-IL"/>
        </w:rPr>
        <w:t>אבא שם נעל אחת על הרצפה.</w:t>
      </w:r>
    </w:p>
    <w:p>
      <w:pPr>
        <w:jc w:val="right"/>
        <w:bidi w:val="1"/>
        <w:jc w:val="right"/>
      </w:pPr>
      <w:r>
        <w:rPr>
          <w:rFonts w:ascii="Arial" w:hAnsi="Arial" w:cs="Arial"/>
          <w:b w:val="0"/>
          <w:i w:val="0"/>
          <w:lang w:bidi="he-IL"/>
        </w:rPr>
        <w:t>״עכשיו אני שואל את המחשב: יש נעל אחת. הילדה יכולה ללכת לבית ספר?״</w:t>
      </w:r>
    </w:p>
    <w:p>
      <w:pPr>
        <w:jc w:val="right"/>
        <w:bidi w:val="1"/>
        <w:jc w:val="right"/>
      </w:pPr>
      <w:r>
        <w:rPr>
          <w:rFonts w:ascii="Arial" w:hAnsi="Arial" w:cs="Arial"/>
          <w:b w:val="0"/>
          <w:i w:val="0"/>
          <w:lang w:bidi="he-IL"/>
        </w:rPr>
        <w:t>״לא,״ היא אמרה.</w:t>
      </w:r>
    </w:p>
    <w:p>
      <w:pPr>
        <w:jc w:val="right"/>
        <w:bidi w:val="1"/>
        <w:jc w:val="right"/>
      </w:pPr>
      <w:r>
        <w:rPr>
          <w:rFonts w:ascii="Arial" w:hAnsi="Arial" w:cs="Arial"/>
          <w:b w:val="0"/>
          <w:i w:val="0"/>
          <w:lang w:bidi="he-IL"/>
        </w:rPr>
        <w:t>״יפה. ועכשיו אם יש שתי נעליים?״</w:t>
      </w:r>
    </w:p>
    <w:p>
      <w:pPr>
        <w:jc w:val="right"/>
        <w:bidi w:val="1"/>
        <w:jc w:val="right"/>
      </w:pPr>
      <w:r>
        <w:rPr>
          <w:rFonts w:ascii="Arial" w:hAnsi="Arial" w:cs="Arial"/>
          <w:b w:val="0"/>
          <w:i w:val="0"/>
          <w:lang w:bidi="he-IL"/>
        </w:rPr>
        <w:t>הוא הרים את הנעל השנייה והניח אותה ליד הראשונה.</w:t>
      </w:r>
    </w:p>
    <w:p>
      <w:pPr>
        <w:jc w:val="right"/>
        <w:bidi w:val="1"/>
        <w:jc w:val="right"/>
      </w:pPr>
      <w:r>
        <w:rPr>
          <w:rFonts w:ascii="Arial" w:hAnsi="Arial" w:cs="Arial"/>
          <w:b w:val="0"/>
          <w:i w:val="0"/>
          <w:lang w:bidi="he-IL"/>
        </w:rPr>
        <w:t>״הילדה יכולה ללכת לבית ספר?״</w:t>
      </w:r>
    </w:p>
    <w:p>
      <w:pPr>
        <w:jc w:val="right"/>
        <w:bidi w:val="1"/>
        <w:jc w:val="right"/>
      </w:pPr>
      <w:r>
        <w:rPr>
          <w:rFonts w:ascii="Arial" w:hAnsi="Arial" w:cs="Arial"/>
          <w:b w:val="0"/>
          <w:i w:val="0"/>
          <w:lang w:bidi="he-IL"/>
        </w:rPr>
        <w:t>״כן.״</w:t>
      </w:r>
    </w:p>
    <w:p>
      <w:pPr>
        <w:jc w:val="right"/>
        <w:bidi w:val="1"/>
        <w:jc w:val="right"/>
      </w:pPr>
      <w:r>
        <w:rPr>
          <w:rFonts w:ascii="Arial" w:hAnsi="Arial" w:cs="Arial"/>
          <w:b w:val="0"/>
          <w:i w:val="0"/>
          <w:lang w:bidi="he-IL"/>
        </w:rPr>
        <w:t>״בדיוק. זה כמו לדבר עם מחשב. נותנים לו כלל, ואז שואלים אותו. הבנת, יפה שלי?״</w:t>
      </w:r>
    </w:p>
    <w:p>
      <w:pPr>
        <w:jc w:val="right"/>
        <w:bidi w:val="1"/>
        <w:jc w:val="right"/>
      </w:pPr>
      <w:r>
        <w:rPr>
          <w:rFonts w:ascii="Arial" w:hAnsi="Arial" w:cs="Arial"/>
          <w:b w:val="0"/>
          <w:i w:val="0"/>
          <w:lang w:bidi="he-IL"/>
        </w:rPr>
        <w:t>היא הנהנה.</w:t>
      </w:r>
    </w:p>
    <w:p>
      <w:pPr>
        <w:jc w:val="right"/>
        <w:bidi w:val="1"/>
        <w:jc w:val="right"/>
      </w:pPr>
      <w:r>
        <w:rPr>
          <w:rFonts w:ascii="Arial" w:hAnsi="Arial" w:cs="Arial"/>
          <w:b w:val="0"/>
          <w:i w:val="0"/>
          <w:lang w:bidi="he-IL"/>
        </w:rPr>
        <w:t>״מה הבנת?״</w:t>
      </w:r>
    </w:p>
    <w:p>
      <w:pPr>
        <w:jc w:val="right"/>
        <w:bidi w:val="1"/>
        <w:jc w:val="right"/>
      </w:pPr>
      <w:r>
        <w:rPr>
          <w:rFonts w:ascii="Arial" w:hAnsi="Arial" w:cs="Arial"/>
          <w:b w:val="0"/>
          <w:i w:val="0"/>
          <w:lang w:bidi="he-IL"/>
        </w:rPr>
        <w:t>היא הסתכלה על שתי הנעליים.</w:t>
      </w:r>
    </w:p>
    <w:p>
      <w:pPr>
        <w:jc w:val="right"/>
        <w:bidi w:val="1"/>
        <w:jc w:val="right"/>
      </w:pPr>
      <w:r>
        <w:rPr>
          <w:rFonts w:ascii="Arial" w:hAnsi="Arial" w:cs="Arial"/>
          <w:b w:val="0"/>
          <w:i w:val="0"/>
          <w:lang w:bidi="he-IL"/>
        </w:rPr>
        <w:t>אחר כך על אבא.</w:t>
      </w:r>
    </w:p>
    <w:p>
      <w:pPr>
        <w:jc w:val="right"/>
        <w:bidi w:val="1"/>
        <w:jc w:val="right"/>
      </w:pPr>
      <w:r>
        <w:rPr>
          <w:rFonts w:ascii="Arial" w:hAnsi="Arial" w:cs="Arial"/>
          <w:b w:val="0"/>
          <w:i w:val="0"/>
          <w:lang w:bidi="he-IL"/>
        </w:rPr>
        <w:t>״שאם אני לא רוצה ללכת לבית ספר,״ אמרה, ״אני יכולה להחביא נעל אחת.״</w:t>
      </w:r>
    </w:p>
    <w:p>
      <w:pPr>
        <w:jc w:val="right"/>
        <w:bidi w:val="1"/>
        <w:jc w:val="right"/>
      </w:pPr>
      <w:r>
        <w:rPr>
          <w:rFonts w:ascii="Arial" w:hAnsi="Arial" w:cs="Arial"/>
          <w:b w:val="0"/>
          <w:i w:val="0"/>
          <w:lang w:bidi="he-IL"/>
        </w:rPr>
        <w:t>אבא פתח את הפה כדי לענות, ואז סגר אותו שוב.</w:t>
      </w:r>
    </w:p>
    <w:p>
      <w:pPr>
        <w:jc w:val="right"/>
        <w:bidi w:val="1"/>
        <w:jc w:val="right"/>
      </w:pPr>
      <w:r>
        <w:rPr>
          <w:rFonts w:ascii="Arial" w:hAnsi="Arial" w:cs="Arial"/>
          <w:b w:val="0"/>
          <w:i w:val="0"/>
          <w:lang w:bidi="he-IL"/>
        </w:rPr>
        <w:t>במקום תשובה יצא ממנו צחוק קטן, עייף ושמח.</w:t>
      </w:r>
    </w:p>
    <w:p>
      <w:pPr>
        <w:jc w:val="right"/>
        <w:bidi w:val="1"/>
        <w:jc w:val="right"/>
      </w:pPr>
      <w:r>
        <w:rPr>
          <w:rFonts w:ascii="Arial" w:hAnsi="Arial" w:cs="Arial"/>
          <w:b w:val="0"/>
          <w:i w:val="0"/>
          <w:lang w:bidi="he-IL"/>
        </w:rPr>
        <w:t>״אוקיי, יפה שלי,״ אמר. ״אז עכשיו תעשי בשבילי משהו.״</w:t>
      </w:r>
    </w:p>
    <w:p>
      <w:pPr>
        <w:jc w:val="right"/>
        <w:bidi w:val="1"/>
        <w:jc w:val="right"/>
      </w:pPr>
      <w:r>
        <w:rPr>
          <w:rFonts w:ascii="Arial" w:hAnsi="Arial" w:cs="Arial"/>
          <w:b w:val="0"/>
          <w:i w:val="0"/>
          <w:lang w:bidi="he-IL"/>
        </w:rPr>
        <w:t>״מה?״</w:t>
      </w:r>
    </w:p>
    <w:p>
      <w:pPr>
        <w:jc w:val="right"/>
        <w:bidi w:val="1"/>
        <w:jc w:val="right"/>
      </w:pPr>
      <w:r>
        <w:rPr>
          <w:rFonts w:ascii="Arial" w:hAnsi="Arial" w:cs="Arial"/>
          <w:b w:val="0"/>
          <w:i w:val="0"/>
          <w:lang w:bidi="he-IL"/>
        </w:rPr>
        <w:t>״תנסי לחשוב על סיפור. עכשיו, לפני שאת נרדמת. סיפור על מחשב שמדברים איתו. איך הוא נראה, איפה הוא גר, מה הוא עונה כששואלים אותו דברים. ובבוקר תספרי לי.״</w:t>
      </w:r>
    </w:p>
    <w:p>
      <w:pPr>
        <w:jc w:val="right"/>
        <w:bidi w:val="1"/>
        <w:jc w:val="right"/>
      </w:pPr>
      <w:r>
        <w:rPr>
          <w:rFonts w:ascii="Arial" w:hAnsi="Arial" w:cs="Arial"/>
          <w:b w:val="0"/>
          <w:i w:val="0"/>
          <w:lang w:bidi="he-IL"/>
        </w:rPr>
        <w:t>היא משכה את השמיכה אל הסנטר וחשבה על זה ברצינות.</w:t>
      </w:r>
    </w:p>
    <w:p>
      <w:pPr>
        <w:jc w:val="right"/>
        <w:bidi w:val="1"/>
        <w:jc w:val="right"/>
      </w:pPr>
      <w:r>
        <w:rPr>
          <w:rFonts w:ascii="Arial" w:hAnsi="Arial" w:cs="Arial"/>
          <w:b w:val="0"/>
          <w:i w:val="0"/>
          <w:lang w:bidi="he-IL"/>
        </w:rPr>
        <w:t>״אבל אבא,״ אמרה לבסוף, ״אני יודעת לספר רק סיפורים על...״</w:t>
      </w:r>
    </w:p>
    <w:p>
      <w:pPr>
        <w:jc w:val="right"/>
        <w:bidi w:val="1"/>
        <w:jc w:val="right"/>
      </w:pPr>
      <w:r>
        <w:rPr>
          <w:rFonts w:ascii="Arial" w:hAnsi="Arial" w:cs="Arial"/>
          <w:b w:val="0"/>
          <w:i w:val="0"/>
          <w:lang w:bidi="he-IL"/>
        </w:rPr>
        <w:t>היא עצרה.</w:t>
      </w:r>
    </w:p>
    <w:p>
      <w:pPr>
        <w:jc w:val="right"/>
        <w:bidi w:val="1"/>
        <w:jc w:val="right"/>
      </w:pPr>
      <w:r>
        <w:rPr>
          <w:rFonts w:ascii="Arial" w:hAnsi="Arial" w:cs="Arial"/>
          <w:b w:val="0"/>
          <w:i w:val="0"/>
          <w:lang w:bidi="he-IL"/>
        </w:rPr>
        <w:t>״על מה?״</w:t>
      </w:r>
    </w:p>
    <w:p>
      <w:pPr>
        <w:jc w:val="right"/>
        <w:bidi w:val="1"/>
        <w:jc w:val="right"/>
      </w:pPr>
      <w:r>
        <w:rPr>
          <w:rFonts w:ascii="Arial" w:hAnsi="Arial" w:cs="Arial"/>
          <w:b w:val="0"/>
          <w:i w:val="0"/>
          <w:lang w:bidi="he-IL"/>
        </w:rPr>
        <w:t>היא חיפשה את המילה הנכונה, ולא מצאה אותה.</w:t>
      </w:r>
    </w:p>
    <w:p>
      <w:pPr>
        <w:jc w:val="right"/>
        <w:bidi w:val="1"/>
        <w:jc w:val="right"/>
      </w:pPr>
      <w:r>
        <w:rPr>
          <w:rFonts w:ascii="Arial" w:hAnsi="Arial" w:cs="Arial"/>
          <w:b w:val="0"/>
          <w:i w:val="0"/>
          <w:lang w:bidi="he-IL"/>
        </w:rPr>
        <w:t>״על לה־לה־לה.״</w:t>
      </w:r>
    </w:p>
    <w:p>
      <w:pPr>
        <w:jc w:val="right"/>
        <w:bidi w:val="1"/>
        <w:jc w:val="right"/>
      </w:pPr>
      <w:r>
        <w:rPr>
          <w:rFonts w:ascii="Arial" w:hAnsi="Arial" w:cs="Arial"/>
          <w:b w:val="0"/>
          <w:i w:val="0"/>
          <w:lang w:bidi="he-IL"/>
        </w:rPr>
        <w:t>אבא חייך.</w:t>
      </w:r>
    </w:p>
    <w:p>
      <w:pPr>
        <w:jc w:val="right"/>
        <w:bidi w:val="1"/>
        <w:jc w:val="right"/>
      </w:pPr>
      <w:r>
        <w:rPr>
          <w:rFonts w:ascii="Arial" w:hAnsi="Arial" w:cs="Arial"/>
          <w:b w:val="0"/>
          <w:i w:val="0"/>
          <w:lang w:bidi="he-IL"/>
        </w:rPr>
        <w:t>״לה־לה־לה,״ הוא חזר בשקט.</w:t>
      </w:r>
    </w:p>
    <w:p>
      <w:pPr>
        <w:jc w:val="right"/>
        <w:bidi w:val="1"/>
        <w:jc w:val="right"/>
      </w:pPr>
      <w:r>
        <w:rPr>
          <w:rFonts w:ascii="Arial" w:hAnsi="Arial" w:cs="Arial"/>
          <w:b w:val="0"/>
          <w:i w:val="0"/>
          <w:lang w:bidi="he-IL"/>
        </w:rPr>
        <w:t>״זה נשמע לי צמרירי וסגול.״</w:t>
      </w:r>
    </w:p>
    <w:p>
      <w:pPr>
        <w:jc w:val="right"/>
        <w:bidi w:val="1"/>
        <w:jc w:val="right"/>
      </w:pPr>
      <w:r>
        <w:rPr>
          <w:rFonts w:ascii="Arial" w:hAnsi="Arial" w:cs="Arial"/>
          <w:b w:val="0"/>
          <w:i w:val="0"/>
          <w:lang w:bidi="he-IL"/>
        </w:rPr>
        <w:t>היא הסתכלה עליו רגע, כאילו בדקה אם הוא צוחק עליה.</w:t>
      </w:r>
    </w:p>
    <w:p>
      <w:pPr>
        <w:jc w:val="right"/>
        <w:bidi w:val="1"/>
        <w:jc w:val="right"/>
      </w:pPr>
      <w:r>
        <w:rPr>
          <w:rFonts w:ascii="Arial" w:hAnsi="Arial" w:cs="Arial"/>
          <w:b w:val="0"/>
          <w:i w:val="0"/>
          <w:lang w:bidi="he-IL"/>
        </w:rPr>
        <w:t>אבל הוא לא צחק.</w:t>
      </w:r>
    </w:p>
    <w:p>
      <w:pPr>
        <w:jc w:val="right"/>
        <w:bidi w:val="1"/>
        <w:jc w:val="right"/>
      </w:pPr>
      <w:r>
        <w:rPr>
          <w:rFonts w:ascii="Arial" w:hAnsi="Arial" w:cs="Arial"/>
          <w:b w:val="0"/>
          <w:i w:val="0"/>
          <w:lang w:bidi="he-IL"/>
        </w:rPr>
        <w:t>אז היא הסתובבה לצד, עם רגל אחת קצת מחוץ לשמיכה.</w:t>
      </w:r>
    </w:p>
    <w:p>
      <w:pPr>
        <w:jc w:val="right"/>
        <w:bidi w:val="1"/>
        <w:jc w:val="right"/>
      </w:pPr>
      <w:r>
        <w:rPr>
          <w:rFonts w:ascii="Arial" w:hAnsi="Arial" w:cs="Arial"/>
          <w:b w:val="0"/>
          <w:i w:val="0"/>
          <w:lang w:bidi="he-IL"/>
        </w:rPr>
        <w:t>והחדר נעשה שקט.</w:t>
      </w:r>
    </w:p>
    <w:p>
      <w:pPr>
        <w:jc w:val="right"/>
        <w:bidi w:val="1"/>
        <w:jc w:val="right"/>
      </w:pPr>
      <w:r>
        <w:rPr>
          <w:rFonts w:ascii="Arial" w:hAnsi="Arial" w:cs="Arial"/>
          <w:b w:val="0"/>
          <w:i w:val="0"/>
          <w:lang w:bidi="he-IL"/>
        </w:rPr>
        <w:t>לא כי נגמרו הפורצים.</w:t>
      </w:r>
    </w:p>
    <w:p>
      <w:pPr>
        <w:jc w:val="right"/>
        <w:bidi w:val="1"/>
        <w:jc w:val="right"/>
      </w:pPr>
      <w:r>
        <w:rPr>
          <w:rFonts w:ascii="Arial" w:hAnsi="Arial" w:cs="Arial"/>
          <w:b w:val="0"/>
          <w:i w:val="0"/>
          <w:lang w:bidi="he-IL"/>
        </w:rPr>
        <w:t>לא כי נגמרו השאלות.</w:t>
      </w:r>
    </w:p>
    <w:p>
      <w:pPr>
        <w:jc w:val="right"/>
        <w:bidi w:val="1"/>
        <w:jc w:val="right"/>
      </w:pPr>
      <w:r>
        <w:rPr>
          <w:rFonts w:ascii="Arial" w:hAnsi="Arial" w:cs="Arial"/>
          <w:b w:val="0"/>
          <w:i w:val="0"/>
          <w:lang w:bidi="he-IL"/>
        </w:rPr>
        <w:t>אלא כי באותו לילה, לפחות, היה לה לה־לה־לה לחשוב עליו.</w:t>
      </w:r>
    </w:p>
    <w:p>
      <w:pPr>
        <w:pStyle w:val="Heading2"/>
        <w:jc w:val="right"/>
        <w:bidi w:val="1"/>
        <w:jc w:val="right"/>
      </w:pPr>
      <w:r>
        <w:rPr>
          <w:rFonts w:ascii="Arial" w:hAnsi="Arial" w:cs="Arial"/>
          <w:b/>
          <w:i w:val="0"/>
          <w:sz w:val="36"/>
          <w:lang w:bidi="he-IL"/>
        </w:rPr>
        <w:t>כמה חוטים וקשר</w:t>
      </w:r>
    </w:p>
    <w:p>
      <w:pPr>
        <w:jc w:val="right"/>
        <w:bidi w:val="1"/>
        <w:jc w:val="right"/>
      </w:pPr>
      <w:r>
        <w:rPr>
          <w:rFonts w:ascii="Arial" w:hAnsi="Arial" w:cs="Arial"/>
          <w:b w:val="0"/>
          <w:i w:val="0"/>
          <w:lang w:bidi="he-IL"/>
        </w:rPr>
        <w:t>גואל כנגאל</w:t>
      </w:r>
    </w:p>
    <w:p>
      <w:pPr>
        <w:jc w:val="center"/>
      </w:pPr>
      <w:r>
        <w:drawing>
          <wp:inline xmlns:a="http://schemas.openxmlformats.org/drawingml/2006/main" xmlns:pic="http://schemas.openxmlformats.org/drawingml/2006/picture">
            <wp:extent cx="5760720" cy="2742055"/>
            <wp:docPr id="14" name="Picture 14"/>
            <wp:cNvGraphicFramePr>
              <a:graphicFrameLocks noChangeAspect="1"/>
            </wp:cNvGraphicFramePr>
            <a:graphic>
              <a:graphicData uri="http://schemas.openxmlformats.org/drawingml/2006/picture">
                <pic:pic>
                  <pic:nvPicPr>
                    <pic:cNvPr id="0" name="story_image_6.png"/>
                    <pic:cNvPicPr/>
                  </pic:nvPicPr>
                  <pic:blipFill>
                    <a:blip r:embed="rId22"/>
                    <a:stretch>
                      <a:fillRect/>
                    </a:stretch>
                  </pic:blipFill>
                  <pic:spPr>
                    <a:xfrm>
                      <a:off x="0" y="0"/>
                      <a:ext cx="5760720" cy="2742055"/>
                    </a:xfrm>
                    <a:prstGeom prst="rect"/>
                  </pic:spPr>
                </pic:pic>
              </a:graphicData>
            </a:graphic>
          </wp:inline>
        </w:drawing>
      </w:r>
    </w:p>
    <w:p>
      <w:pPr>
        <w:jc w:val="right"/>
        <w:bidi w:val="1"/>
        <w:jc w:val="right"/>
      </w:pPr>
      <w:r>
        <w:rPr>
          <w:rFonts w:ascii="Arial" w:hAnsi="Arial" w:cs="Arial"/>
          <w:b w:val="0"/>
          <w:i w:val="0"/>
          <w:lang w:bidi="he-IL"/>
        </w:rPr>
        <w:t>משה לא נפל מפני שרצה ליפול.</w:t>
      </w:r>
    </w:p>
    <w:p>
      <w:pPr>
        <w:jc w:val="right"/>
        <w:bidi w:val="1"/>
        <w:jc w:val="right"/>
      </w:pPr>
      <w:r>
        <w:rPr>
          <w:rFonts w:ascii="Arial" w:hAnsi="Arial" w:cs="Arial"/>
          <w:b w:val="0"/>
          <w:i w:val="0"/>
          <w:lang w:bidi="he-IL"/>
        </w:rPr>
        <w:t>זו הייתה עובדה קטנה, עקשנית, שלא ידעה איפה לשבת בתוך הסיפור. הוא לא הלך אל הגשר כדי למות. לא כתב מכתב. לא נפרד מאיש. הוא רק הלך בדרך הארוכה הביתה, עם עצב שהיה גדול מדי לילד וקטן מדי בשביל שמישהו מבחוץ יראה אותו.</w:t>
      </w:r>
    </w:p>
    <w:p>
      <w:pPr>
        <w:jc w:val="right"/>
        <w:bidi w:val="1"/>
        <w:jc w:val="right"/>
      </w:pPr>
      <w:r>
        <w:rPr>
          <w:rFonts w:ascii="Arial" w:hAnsi="Arial" w:cs="Arial"/>
          <w:b w:val="0"/>
          <w:i w:val="0"/>
          <w:lang w:bidi="he-IL"/>
        </w:rPr>
        <w:t>הוא היה בן ארבע-עשרה. באותו שבוע לא קרה לו אסון שאפשר להצביע עליו. אמו הייתה עייפה. אביו דיבר אליו כאילו הוא משימה שלא הסתיימה. בכיתה צחקו על משפט שאמר, לא באכזריות גדולה, רק במידה המספיקה כדי שמשפט יישאר בגוף גם אחרי שהשיעור נגמר.</w:t>
      </w:r>
    </w:p>
    <w:p>
      <w:pPr>
        <w:jc w:val="right"/>
        <w:bidi w:val="1"/>
        <w:jc w:val="right"/>
      </w:pPr>
      <w:r>
        <w:rPr>
          <w:rFonts w:ascii="Arial" w:hAnsi="Arial" w:cs="Arial"/>
          <w:b w:val="0"/>
          <w:i w:val="0"/>
          <w:lang w:bidi="he-IL"/>
        </w:rPr>
        <w:t>הגשר הישן עבר מעל תעלה יבשה כמעט. בחורף היו בה מים, בקיץ רק בוץ ואבנים. המעקה היה נמוך מדי, והחלודה עליו נראתה כמו משהו שמזמן ביקש שיחליפו אותו ולא נענה.</w:t>
      </w:r>
    </w:p>
    <w:p>
      <w:pPr>
        <w:jc w:val="right"/>
        <w:bidi w:val="1"/>
        <w:jc w:val="right"/>
      </w:pPr>
      <w:r>
        <w:rPr>
          <w:rFonts w:ascii="Arial" w:hAnsi="Arial" w:cs="Arial"/>
          <w:b w:val="0"/>
          <w:i w:val="0"/>
          <w:lang w:bidi="he-IL"/>
        </w:rPr>
        <w:t>משה עצר באמצע. לא בגלל החלטה. יותר בגלל היעדר החלטה. לפעמים ילד לא אומר לעצמו שהוא נשבר. הוא רק מגלה שאין בתוכו כרגע מקום לצעד הבא.</w:t>
      </w:r>
    </w:p>
    <w:p>
      <w:pPr>
        <w:jc w:val="right"/>
        <w:bidi w:val="1"/>
        <w:jc w:val="right"/>
      </w:pPr>
      <w:r>
        <w:rPr>
          <w:rFonts w:ascii="Arial" w:hAnsi="Arial" w:cs="Arial"/>
          <w:b w:val="0"/>
          <w:i w:val="0"/>
          <w:lang w:bidi="he-IL"/>
        </w:rPr>
        <w:t>ואז באו האופניים.</w:t>
      </w:r>
    </w:p>
    <w:p>
      <w:pPr>
        <w:jc w:val="right"/>
        <w:bidi w:val="1"/>
        <w:jc w:val="right"/>
      </w:pPr>
      <w:r>
        <w:rPr>
          <w:rFonts w:ascii="Arial" w:hAnsi="Arial" w:cs="Arial"/>
          <w:b w:val="0"/>
          <w:i w:val="0"/>
          <w:lang w:bidi="he-IL"/>
        </w:rPr>
        <w:t>נער גדול ממנו סטה על השביל הצר. משה זז לאחור מהר מדי. הנעל החליקה על שפת האבן. יד אחת מצאה את המעקה. היד השנייה מצאה אוויר.</w:t>
      </w:r>
    </w:p>
    <w:p>
      <w:pPr>
        <w:jc w:val="right"/>
        <w:bidi w:val="1"/>
        <w:jc w:val="right"/>
      </w:pPr>
      <w:r>
        <w:rPr>
          <w:rFonts w:ascii="Arial" w:hAnsi="Arial" w:cs="Arial"/>
          <w:b w:val="0"/>
          <w:i w:val="0"/>
          <w:lang w:bidi="he-IL"/>
        </w:rPr>
        <w:t>לרגע אחד הוא היה תלוי בין שני דברים שלא שאלו אותו דבר: הגשר שמעליו, והתעלה שמתחתיו.</w:t>
      </w:r>
    </w:p>
    <w:p>
      <w:pPr>
        <w:jc w:val="right"/>
        <w:bidi w:val="1"/>
        <w:jc w:val="right"/>
      </w:pPr>
      <w:r>
        <w:rPr>
          <w:rFonts w:ascii="Arial" w:hAnsi="Arial" w:cs="Arial"/>
          <w:b w:val="0"/>
          <w:i w:val="0"/>
          <w:lang w:bidi="he-IL"/>
        </w:rPr>
        <w:t>הוא כנראה היה יכול למשוך את עצמו למעלה. אחר כך אמרו לו שכן. אחר כך גם הוא אמר לעצמו שכן. אבל באותו רגע משהו בתוכו לא הצטרף לגוף. היד החזיקה. הרצון לא הגיע.</w:t>
      </w:r>
    </w:p>
    <w:p>
      <w:pPr>
        <w:jc w:val="right"/>
        <w:bidi w:val="1"/>
        <w:jc w:val="right"/>
      </w:pPr>
      <w:r>
        <w:rPr>
          <w:rFonts w:ascii="Arial" w:hAnsi="Arial" w:cs="Arial"/>
          <w:b w:val="0"/>
          <w:i w:val="0"/>
          <w:lang w:bidi="he-IL"/>
        </w:rPr>
        <w:t>ארבעה ילדים ראו אותו.</w:t>
      </w:r>
    </w:p>
    <w:p>
      <w:pPr>
        <w:jc w:val="right"/>
        <w:bidi w:val="1"/>
        <w:jc w:val="right"/>
      </w:pPr>
      <w:r>
        <w:rPr>
          <w:rFonts w:ascii="Arial" w:hAnsi="Arial" w:cs="Arial"/>
          <w:b w:val="0"/>
          <w:i w:val="0"/>
          <w:lang w:bidi="he-IL"/>
        </w:rPr>
        <w:t>יעל ראתה קודם את התיק שלו נופל. היא הייתה ילדה שמבחינה בחפצים לפני שהיא מבינה אירועים. מחברות לא סגורות, שרוכים פתוחים, כיסא שעומד במקום הלא נכון. התיק נפל, ואז משה היה אחריו.</w:t>
      </w:r>
    </w:p>
    <w:p>
      <w:pPr>
        <w:jc w:val="right"/>
        <w:bidi w:val="1"/>
        <w:jc w:val="right"/>
      </w:pPr>
      <w:r>
        <w:rPr>
          <w:rFonts w:ascii="Arial" w:hAnsi="Arial" w:cs="Arial"/>
          <w:b w:val="0"/>
          <w:i w:val="0"/>
          <w:lang w:bidi="he-IL"/>
        </w:rPr>
        <w:t>אמיר רץ לפני שהבין שהוא רץ. הגוף שלו תמיד הקדים את המחשבה; זה היה הכוח שלו, וגם מה שיום אחד יעייף אותו.</w:t>
      </w:r>
    </w:p>
    <w:p>
      <w:pPr>
        <w:jc w:val="right"/>
        <w:bidi w:val="1"/>
        <w:jc w:val="right"/>
      </w:pPr>
      <w:r>
        <w:rPr>
          <w:rFonts w:ascii="Arial" w:hAnsi="Arial" w:cs="Arial"/>
          <w:b w:val="0"/>
          <w:i w:val="0"/>
          <w:lang w:bidi="he-IL"/>
        </w:rPr>
        <w:t>רוני צעק משהו לא מועיל. אולי ״תעצרו!״ למרות שלא היה מי שיעצור. הוא נבהל מן השקט יותר מאשר מן הנפילה, ולכן מילא אותו בקול.</w:t>
      </w:r>
    </w:p>
    <w:p>
      <w:pPr>
        <w:jc w:val="right"/>
        <w:bidi w:val="1"/>
        <w:jc w:val="right"/>
      </w:pPr>
      <w:r>
        <w:rPr>
          <w:rFonts w:ascii="Arial" w:hAnsi="Arial" w:cs="Arial"/>
          <w:b w:val="0"/>
          <w:i w:val="0"/>
          <w:lang w:bidi="he-IL"/>
        </w:rPr>
        <w:t>נטע פתחה את התיק שלה. לא היה ברור מה היא מחפשת. אולי חבל. אולי מבוגר. אולי גרסה של העולם שבה לתיקים יש תמיד מה שצריך.</w:t>
      </w:r>
    </w:p>
    <w:p>
      <w:pPr>
        <w:jc w:val="right"/>
        <w:bidi w:val="1"/>
        <w:jc w:val="right"/>
      </w:pPr>
      <w:r>
        <w:rPr>
          <w:rFonts w:ascii="Arial" w:hAnsi="Arial" w:cs="Arial"/>
          <w:b w:val="0"/>
          <w:i w:val="0"/>
          <w:lang w:bidi="he-IL"/>
        </w:rPr>
        <w:t>לא היה שם חבל.</w:t>
      </w:r>
    </w:p>
    <w:p>
      <w:pPr>
        <w:jc w:val="right"/>
        <w:bidi w:val="1"/>
        <w:jc w:val="right"/>
      </w:pPr>
      <w:r>
        <w:rPr>
          <w:rFonts w:ascii="Arial" w:hAnsi="Arial" w:cs="Arial"/>
          <w:b w:val="0"/>
          <w:i w:val="0"/>
          <w:lang w:bidi="he-IL"/>
        </w:rPr>
        <w:t>היה שרוך ארוך מהקפוצ׳ון של אמיר. היה סרט שיער של יעל. הייתה רצועה דקה מתיק של נטע. והיו הידיים של רוני, שקשרו את הדברים הלא נכונים בהתחלה, ואז את הדברים הנכונים לא מספיק יפה.</w:t>
      </w:r>
    </w:p>
    <w:p>
      <w:pPr>
        <w:jc w:val="right"/>
        <w:bidi w:val="1"/>
        <w:jc w:val="right"/>
      </w:pPr>
      <w:r>
        <w:rPr>
          <w:rFonts w:ascii="Arial" w:hAnsi="Arial" w:cs="Arial"/>
          <w:b w:val="0"/>
          <w:i w:val="0"/>
          <w:lang w:bidi="he-IL"/>
        </w:rPr>
        <w:t>הקשר יצא מכוער. לא קשר של צופים. לא קשר של ים. קשר של ילדים שאין להם זמן ללמוד איך מצילים מישהו לפני שהם מצילים אותו.</w:t>
      </w:r>
    </w:p>
    <w:p>
      <w:pPr>
        <w:jc w:val="right"/>
        <w:bidi w:val="1"/>
        <w:jc w:val="right"/>
      </w:pPr>
      <w:r>
        <w:rPr>
          <w:rFonts w:ascii="Arial" w:hAnsi="Arial" w:cs="Arial"/>
          <w:b w:val="0"/>
          <w:i w:val="0"/>
          <w:lang w:bidi="he-IL"/>
        </w:rPr>
        <w:t>'זה לא יחזיק,' אמר משה מלמטה.</w:t>
      </w:r>
    </w:p>
    <w:p>
      <w:pPr>
        <w:jc w:val="right"/>
        <w:bidi w:val="1"/>
        <w:jc w:val="right"/>
      </w:pPr>
      <w:r>
        <w:rPr>
          <w:rFonts w:ascii="Arial" w:hAnsi="Arial" w:cs="Arial"/>
          <w:b w:val="0"/>
          <w:i w:val="0"/>
          <w:lang w:bidi="he-IL"/>
        </w:rPr>
        <w:t>'אז תחזיק גם אתה,' אמרה יעל.</w:t>
      </w:r>
    </w:p>
    <w:p>
      <w:pPr>
        <w:jc w:val="right"/>
        <w:bidi w:val="1"/>
        <w:jc w:val="right"/>
      </w:pPr>
      <w:r>
        <w:rPr>
          <w:rFonts w:ascii="Arial" w:hAnsi="Arial" w:cs="Arial"/>
          <w:b w:val="0"/>
          <w:i w:val="0"/>
          <w:lang w:bidi="he-IL"/>
        </w:rPr>
        <w:t>משה שמע אותה, ולא ידע אם היא מדברת אל היד שלו או אל משהו עמוק יותר, שלא הסכים לבוא עד שקראו לו מבחוץ.</w:t>
      </w:r>
    </w:p>
    <w:p>
      <w:pPr>
        <w:jc w:val="right"/>
        <w:bidi w:val="1"/>
        <w:jc w:val="right"/>
      </w:pPr>
      <w:r>
        <w:rPr>
          <w:rFonts w:ascii="Arial" w:hAnsi="Arial" w:cs="Arial"/>
          <w:b w:val="0"/>
          <w:i w:val="0"/>
          <w:lang w:bidi="he-IL"/>
        </w:rPr>
        <w:t>אמיר משך. יעל החזיקה את הקשר. נטע החזיקה את אמיר שלא יחליק. רוני המשיך לצעוק משפטים חסרי ערך, עד שבאותו רגע נעשו בעלי ערך.</w:t>
      </w:r>
    </w:p>
    <w:p>
      <w:pPr>
        <w:jc w:val="right"/>
        <w:bidi w:val="1"/>
        <w:jc w:val="right"/>
      </w:pPr>
      <w:r>
        <w:rPr>
          <w:rFonts w:ascii="Arial" w:hAnsi="Arial" w:cs="Arial"/>
          <w:b w:val="0"/>
          <w:i w:val="0"/>
          <w:lang w:bidi="he-IL"/>
        </w:rPr>
        <w:t>'אל תעשה פוזות, משה,' הוא צעק. 'אתה כבד מדי בשביל דרמה.'</w:t>
      </w:r>
    </w:p>
    <w:p>
      <w:pPr>
        <w:jc w:val="right"/>
        <w:bidi w:val="1"/>
        <w:jc w:val="right"/>
      </w:pPr>
      <w:r>
        <w:rPr>
          <w:rFonts w:ascii="Arial" w:hAnsi="Arial" w:cs="Arial"/>
          <w:b w:val="0"/>
          <w:i w:val="0"/>
          <w:lang w:bidi="he-IL"/>
        </w:rPr>
        <w:t>משה בכה בגלל המשפט הזה. לא כי היה מצחיק. כי לפעמים בדיחה גרועה היא הצורה היחידה שבה החיים מצליחים להישמע לא רשמיים מספיק כדי לחזור.</w:t>
      </w:r>
    </w:p>
    <w:p>
      <w:pPr>
        <w:jc w:val="right"/>
        <w:bidi w:val="1"/>
        <w:jc w:val="right"/>
      </w:pPr>
      <w:r>
        <w:rPr>
          <w:rFonts w:ascii="Arial" w:hAnsi="Arial" w:cs="Arial"/>
          <w:b w:val="0"/>
          <w:i w:val="0"/>
          <w:lang w:bidi="he-IL"/>
        </w:rPr>
        <w:t>אחר כך הם ישבו על המדרכה. נטע נתנה לו מים. אמיר אמר שלא יספרו אם הוא לא רוצה. יעל בדקה את הקשר כאילו אפשר להבין ממנו מה כמעט קרה. רוני אמר שכמעט-מוות עם שיער כזה הוא חוסר אחריות אסתטי.</w:t>
      </w:r>
    </w:p>
    <w:p>
      <w:pPr>
        <w:jc w:val="right"/>
        <w:bidi w:val="1"/>
        <w:jc w:val="right"/>
      </w:pPr>
      <w:r>
        <w:rPr>
          <w:rFonts w:ascii="Arial" w:hAnsi="Arial" w:cs="Arial"/>
          <w:b w:val="0"/>
          <w:i w:val="0"/>
          <w:lang w:bidi="he-IL"/>
        </w:rPr>
        <w:t>אחרי כמה דקות הם קמו. לא הייתה שבועה. לא חיבוק קבוצתי. לא רגע שבו ילדות יודעת שהיא נעשתה סמל. אמיר לקח את השרוך הקרוע. נטע סגרה את התיק. רוני אמר שהוא מאחר לארוחת ערב. יעל שכחה את סרט השיער אצל משה.</w:t>
      </w:r>
    </w:p>
    <w:p>
      <w:pPr>
        <w:jc w:val="right"/>
        <w:bidi w:val="1"/>
        <w:jc w:val="right"/>
      </w:pPr>
      <w:r>
        <w:rPr>
          <w:rFonts w:ascii="Arial" w:hAnsi="Arial" w:cs="Arial"/>
          <w:b w:val="0"/>
          <w:i w:val="0"/>
          <w:lang w:bidi="he-IL"/>
        </w:rPr>
        <w:t>משה נשאר עוד רגע על הגשר. בכף ידו היה סרט דק, ובתוכו קשר קטן שלא היה שייך לו לגמרי.</w:t>
      </w:r>
    </w:p>
    <w:p>
      <w:pPr>
        <w:jc w:val="right"/>
        <w:bidi w:val="1"/>
        <w:jc w:val="right"/>
      </w:pPr>
      <w:r>
        <w:rPr>
          <w:rFonts w:ascii="Arial" w:hAnsi="Arial" w:cs="Arial"/>
          <w:b w:val="0"/>
          <w:i w:val="0"/>
          <w:lang w:bidi="he-IL"/>
        </w:rPr>
        <w:t>יעל כתבה באותו ערב רשימה. שיעורי בית. להחזיר ספר לספרייה. לשאול את אמא אם צריך חלב. להחזיר למשה את הסרט. השורה האחרונה נשארה שם הרבה אחרי שהשאר נמחקו.</w:t>
      </w:r>
    </w:p>
    <w:p>
      <w:pPr>
        <w:jc w:val="right"/>
        <w:bidi w:val="1"/>
        <w:jc w:val="right"/>
      </w:pPr>
      <w:r>
        <w:rPr>
          <w:rFonts w:ascii="Arial" w:hAnsi="Arial" w:cs="Arial"/>
          <w:b w:val="0"/>
          <w:i w:val="0"/>
          <w:lang w:bidi="he-IL"/>
        </w:rPr>
        <w:t>אמיר לא סיפר בבית. הוא הוריד את הקפוצ׳ון, זרק אותו על כיסא, ואמר שאיבד את השרוך. אביו אמר לו להיות פחות מפוזר. אמיר אמר בסדר. זו הייתה אחת הפעמים הראשונות שבהן למד שמה שאדם עושה ומה שאדם אומר שעשה אינם חייבים לגור באותו חדר.</w:t>
      </w:r>
    </w:p>
    <w:p>
      <w:pPr>
        <w:jc w:val="right"/>
        <w:bidi w:val="1"/>
        <w:jc w:val="right"/>
      </w:pPr>
      <w:r>
        <w:rPr>
          <w:rFonts w:ascii="Arial" w:hAnsi="Arial" w:cs="Arial"/>
          <w:b w:val="0"/>
          <w:i w:val="0"/>
          <w:lang w:bidi="he-IL"/>
        </w:rPr>
        <w:t>משה שמר את הסרט בתוך קופסת מתכת של עפרונות. לא מפני שהחליט לשמור מזכרת. הוא פשוט לא ידע לאן מחזירים דבר כזה.</w:t>
      </w:r>
    </w:p>
    <w:p>
      <w:pPr>
        <w:jc w:val="right"/>
        <w:bidi w:val="1"/>
        <w:jc w:val="right"/>
      </w:pPr>
      <w:r>
        <w:rPr>
          <w:rFonts w:ascii="Arial" w:hAnsi="Arial" w:cs="Arial"/>
          <w:b w:val="0"/>
          <w:i w:val="0"/>
          <w:lang w:bidi="he-IL"/>
        </w:rPr>
        <w:t>רוני חזר הביתה וסיפר בדיחה על ילד שכמעט נפל כי היה לו תיק כבד מדי. אחיו צחק. אמו אמרה שלא צוחקים על דברים כאלה. רוני לא ידע אם היא צודקת. הוא רק ידע שאם לא צוחקים, אז צריך לשתוק, והשתיקה נראתה לו מסוכנת יותר.</w:t>
      </w:r>
    </w:p>
    <w:p>
      <w:pPr>
        <w:jc w:val="right"/>
        <w:bidi w:val="1"/>
        <w:jc w:val="right"/>
      </w:pPr>
      <w:r>
        <w:rPr>
          <w:rFonts w:ascii="Arial" w:hAnsi="Arial" w:cs="Arial"/>
          <w:b w:val="0"/>
          <w:i w:val="0"/>
          <w:lang w:bidi="he-IL"/>
        </w:rPr>
        <w:t>נטע שטפה את בקבוק המים שלה פעמיים. אחר כך מילאה אותו שוב והניחה ליד המיטה. במשך כמה לילות, לפני שנרדמה, בדקה שהוא שם.</w:t>
      </w:r>
    </w:p>
    <w:p>
      <w:pPr>
        <w:jc w:val="right"/>
        <w:bidi w:val="1"/>
        <w:jc w:val="right"/>
      </w:pPr>
      <w:r>
        <w:rPr>
          <w:rFonts w:ascii="Arial" w:hAnsi="Arial" w:cs="Arial"/>
          <w:b w:val="0"/>
          <w:i w:val="0"/>
          <w:lang w:bidi="he-IL"/>
        </w:rPr>
        <w:t>בבית הספר, שבוע אחר כך, משה אמר ליעל שלום מוקדם מדי במסדרון. היא חייכה, נבוכה, כאילו מישהו החזיר לה משהו שהיא לא זכרה שאיבדה.</w:t>
      </w:r>
    </w:p>
    <w:p>
      <w:pPr>
        <w:jc w:val="right"/>
        <w:bidi w:val="1"/>
        <w:jc w:val="right"/>
      </w:pPr>
      <w:r>
        <w:rPr>
          <w:rFonts w:ascii="Arial" w:hAnsi="Arial" w:cs="Arial"/>
          <w:b w:val="0"/>
          <w:i w:val="0"/>
          <w:lang w:bidi="he-IL"/>
        </w:rPr>
        <w:t>אמיר עבר לידו במגרש ואמר לו רק: 'הכול טוב?' משה אמר: 'כן.' שניהם ידעו שזו תשובה קצרה מדי, ושניהם היו אסירי תודה על כך.</w:t>
      </w:r>
    </w:p>
    <w:p>
      <w:pPr>
        <w:jc w:val="right"/>
        <w:bidi w:val="1"/>
        <w:jc w:val="right"/>
      </w:pPr>
      <w:r>
        <w:rPr>
          <w:rFonts w:ascii="Arial" w:hAnsi="Arial" w:cs="Arial"/>
          <w:b w:val="0"/>
          <w:i w:val="0"/>
          <w:lang w:bidi="he-IL"/>
        </w:rPr>
        <w:t>משה התחיל ללמוד חזק יותר. לא מתוך שאיפה גדולה. בהתחלה רק מפני שלימוד היה מקום שבו העולם מסכים להחזיק צורה לכמה דקות. שאלה, פתרון, תשובה. חבל קטן בין שתי גדות.</w:t>
      </w:r>
    </w:p>
    <w:p>
      <w:pPr>
        <w:jc w:val="right"/>
        <w:bidi w:val="1"/>
        <w:jc w:val="right"/>
      </w:pPr>
      <w:r>
        <w:rPr>
          <w:rFonts w:ascii="Arial" w:hAnsi="Arial" w:cs="Arial"/>
          <w:b w:val="0"/>
          <w:i w:val="0"/>
          <w:lang w:bidi="he-IL"/>
        </w:rPr>
        <w:t>יעל נעשתה נערה שמסדרת דברים. ועד כיתה י׳ כבר כולם ידעו שאם יש טופס חסר, תאריך שנשכח, ילדה שבוכה בשירותים או מורה שצריך לדבר איתה בעדינות, יעל תדע מה לעשות. היא לא אהבה שמבקשים ממנה הכול. היא גם לא ידעה איך לא להיות שם.</w:t>
      </w:r>
    </w:p>
    <w:p>
      <w:pPr>
        <w:jc w:val="right"/>
        <w:bidi w:val="1"/>
        <w:jc w:val="right"/>
      </w:pPr>
      <w:r>
        <w:rPr>
          <w:rFonts w:ascii="Arial" w:hAnsi="Arial" w:cs="Arial"/>
          <w:b w:val="0"/>
          <w:i w:val="0"/>
          <w:lang w:bidi="he-IL"/>
        </w:rPr>
        <w:t>רוני גילה שאפשר להיכנס לחדר עצוב ולצאת ממנו פחות שנוא אם מצחיקים מהר. הוא לא היה הליצן של הכיתה. זה היה קל מדי. הוא היה האדם שמרגיש איפה השקט עומד להפוך למבוכה, ומקדים אותו בשנייה.</w:t>
      </w:r>
    </w:p>
    <w:p>
      <w:pPr>
        <w:jc w:val="right"/>
        <w:bidi w:val="1"/>
        <w:jc w:val="right"/>
      </w:pPr>
      <w:r>
        <w:rPr>
          <w:rFonts w:ascii="Arial" w:hAnsi="Arial" w:cs="Arial"/>
          <w:b w:val="0"/>
          <w:i w:val="0"/>
          <w:lang w:bidi="he-IL"/>
        </w:rPr>
        <w:t>נטע למדה לשבת ליד אנשים בלי לתקן אותם. זו הייתה מתנה שקטה, ולכן כמעט אף אחד לא קרא לה מתנה. אנשים זכרו את מי שפתר להם בעיות. פחות זכרו את מי שלא נבהל כשהבעיה לא נפתרה.</w:t>
      </w:r>
    </w:p>
    <w:p>
      <w:pPr>
        <w:jc w:val="right"/>
        <w:bidi w:val="1"/>
        <w:jc w:val="right"/>
      </w:pPr>
      <w:r>
        <w:rPr>
          <w:rFonts w:ascii="Arial" w:hAnsi="Arial" w:cs="Arial"/>
          <w:b w:val="0"/>
          <w:i w:val="0"/>
          <w:lang w:bidi="he-IL"/>
        </w:rPr>
        <w:t>משה שלח לארבעתם בקשות חברות כשנפתחה הרשת החברתית שכולם עברו אליה. יעל אישרה מיד ושכחה. רוני אישר עם אימוג׳י צוחק. נטע אישרה אחרי יומיים. אמיר השאיר את הבקשה פתוחה חודשים, לא מתוך אכזריות, אלא מפני שיש אנשים שעבורם כל אישור דומה להתחייבות.</w:t>
      </w:r>
    </w:p>
    <w:p>
      <w:pPr>
        <w:jc w:val="right"/>
        <w:bidi w:val="1"/>
        <w:jc w:val="right"/>
      </w:pPr>
      <w:r>
        <w:rPr>
          <w:rFonts w:ascii="Arial" w:hAnsi="Arial" w:cs="Arial"/>
          <w:b w:val="0"/>
          <w:i w:val="0"/>
          <w:lang w:bidi="he-IL"/>
        </w:rPr>
        <w:t>השנים התחילו לרוץ בארבעה כיוונים, ומשה, בלי לשים לב, רץ בקו חמישי. לא מעליהם. לא לפניהם. איפשהו ברקע, כמו פעולה קטנה שהמערכת מפעילה כדי שלא תשכח לגמרי את עצמה.</w:t>
      </w:r>
    </w:p>
    <w:p>
      <w:pPr>
        <w:jc w:val="right"/>
        <w:bidi w:val="1"/>
        <w:jc w:val="right"/>
      </w:pPr>
      <w:r>
        <w:rPr>
          <w:rFonts w:ascii="Arial" w:hAnsi="Arial" w:cs="Arial"/>
          <w:b w:val="0"/>
          <w:i w:val="0"/>
          <w:lang w:bidi="he-IL"/>
        </w:rPr>
        <w:t>יעל למדה עבודה סוציאלית. ביום הראשון שלה בשטח, אישה אחת אמרה לה, 'את נראית צעירה מדי בשביל להבין.' יעל חייכה ואמרה שאולי זה נכון, אבל אפשר להתחיל מהטופס. אחר כך, באוטובוס הביתה, בכתה בלי קול.</w:t>
      </w:r>
    </w:p>
    <w:p>
      <w:pPr>
        <w:jc w:val="right"/>
        <w:bidi w:val="1"/>
        <w:jc w:val="right"/>
      </w:pPr>
      <w:r>
        <w:rPr>
          <w:rFonts w:ascii="Arial" w:hAnsi="Arial" w:cs="Arial"/>
          <w:b w:val="0"/>
          <w:i w:val="0"/>
          <w:lang w:bidi="he-IL"/>
        </w:rPr>
        <w:t>אמיר פתח עסק קטן לשיפוצים. הוא אהב קירות כי קירות אומרים את האמת בלי לדבר. יש סדק, אין סדק. ישר, עקום. רטיבות, יובש. בניגוד לאנשים, קיר לא נעלב כשבודקים איפה הוא נשבר.</w:t>
      </w:r>
    </w:p>
    <w:p>
      <w:pPr>
        <w:jc w:val="right"/>
        <w:bidi w:val="1"/>
        <w:jc w:val="right"/>
      </w:pPr>
      <w:r>
        <w:rPr>
          <w:rFonts w:ascii="Arial" w:hAnsi="Arial" w:cs="Arial"/>
          <w:b w:val="0"/>
          <w:i w:val="0"/>
          <w:lang w:bidi="he-IL"/>
        </w:rPr>
        <w:t>משה התקדם. פרויקט אחד הצליח. אחר כך עוד אחד. אנשים שלא הכירו את הגשר התחילו לקרוא לו יזם, מייסד, משקיע, איש חזון. הוא למד להנהן למילים כאלה כמו שמנהנים לגשם מעבר לחלון: הן קיימות, אבל לא חייבים לפתוח להן את הדלת.</w:t>
      </w:r>
    </w:p>
    <w:p>
      <w:pPr>
        <w:jc w:val="right"/>
        <w:bidi w:val="1"/>
        <w:jc w:val="right"/>
      </w:pPr>
      <w:r>
        <w:rPr>
          <w:rFonts w:ascii="Arial" w:hAnsi="Arial" w:cs="Arial"/>
          <w:b w:val="0"/>
          <w:i w:val="0"/>
          <w:lang w:bidi="he-IL"/>
        </w:rPr>
        <w:t>רוני התחיל להופיע במקומות קטנים. מרתפים, ברים, חדרים מעל מסעדות. לפעמים קיבל כסף. לפעמים קיבל בירה. לפעמים רק את הדבר שבשבילו באמת בא: חדר שלם שצוחק במקום שבו הוא פחד שיראו אותו.</w:t>
      </w:r>
    </w:p>
    <w:p>
      <w:pPr>
        <w:jc w:val="right"/>
        <w:bidi w:val="1"/>
        <w:jc w:val="right"/>
      </w:pPr>
      <w:r>
        <w:rPr>
          <w:rFonts w:ascii="Arial" w:hAnsi="Arial" w:cs="Arial"/>
          <w:b w:val="0"/>
          <w:i w:val="0"/>
          <w:lang w:bidi="he-IL"/>
        </w:rPr>
        <w:t>נטע כמעט למדה ספרות, אבל בחרה סיעוד כי צריך מקצוע. כמעט עברה עיר, אבל אביה חלה. כמעט התאהבה, אבל האיש רצה חיים עם פחות המתנה. היא לא חשבה על עצמה כעל מי שנשארת מאחור. היא רק נשארה, כל פעם מסיבה טובה אחרת.</w:t>
      </w:r>
    </w:p>
    <w:p>
      <w:pPr>
        <w:jc w:val="right"/>
        <w:bidi w:val="1"/>
        <w:jc w:val="right"/>
      </w:pPr>
      <w:r>
        <w:rPr>
          <w:rFonts w:ascii="Arial" w:hAnsi="Arial" w:cs="Arial"/>
          <w:b w:val="0"/>
          <w:i w:val="0"/>
          <w:lang w:bidi="he-IL"/>
        </w:rPr>
        <w:t>פעם בשנה, בערך, משה שלח משהו. ברכת חג. מזל טוב. קישור לכתבה. כרטיס להופעה של רוני שקנה ולא תמיד השתמש בו. הודעה קצרה לאמיר כששמע על העסק. ספר לנטע. ליעל שלח פעם תמונה של סרט שיער שמצא בקופסה, ואז מחק אותה לפני ששלח, כי זה הרגיש יותר מדי.</w:t>
      </w:r>
    </w:p>
    <w:p>
      <w:pPr>
        <w:jc w:val="right"/>
        <w:bidi w:val="1"/>
        <w:jc w:val="right"/>
      </w:pPr>
      <w:r>
        <w:rPr>
          <w:rFonts w:ascii="Arial" w:hAnsi="Arial" w:cs="Arial"/>
          <w:b w:val="0"/>
          <w:i w:val="0"/>
          <w:lang w:bidi="he-IL"/>
        </w:rPr>
        <w:t>יעל ענתה בלבבות מנומסים. אמיר לא ענה ואז, אחרי שלושה חודשים, כתב תודה. רוני שלח בדיחה. נטע שמרה את הספר ליד המיטה שבועיים לפני שפתחה אותו.</w:t>
      </w:r>
    </w:p>
    <w:p>
      <w:pPr>
        <w:jc w:val="right"/>
        <w:bidi w:val="1"/>
        <w:jc w:val="right"/>
      </w:pPr>
      <w:r>
        <w:rPr>
          <w:rFonts w:ascii="Arial" w:hAnsi="Arial" w:cs="Arial"/>
          <w:b w:val="0"/>
          <w:i w:val="0"/>
          <w:lang w:bidi="he-IL"/>
        </w:rPr>
        <w:t>איש מהם לא סיפר לו מה באמת קורה.</w:t>
      </w:r>
    </w:p>
    <w:p>
      <w:pPr>
        <w:jc w:val="right"/>
        <w:bidi w:val="1"/>
        <w:jc w:val="right"/>
      </w:pPr>
      <w:r>
        <w:rPr>
          <w:rFonts w:ascii="Arial" w:hAnsi="Arial" w:cs="Arial"/>
          <w:b w:val="0"/>
          <w:i w:val="0"/>
          <w:lang w:bidi="he-IL"/>
        </w:rPr>
        <w:t>יעל התחתנה עם אדם טוב שהלך ונעשה עייף בדרך לא טובה. הוא לא היה רע. זה היה חלק מן הקושי. הוא רק התחיל לדבר אליה כאילו היא עוד מערכת שצריך לנהל. בבית חיכו לה רשימות. בעבודה חיכו לה רשימות. בתוך הגוף חיכתה לה רשימה שלא כתבה: לצאת. לא לצאת. להחזיק. להפסיק להחזיק.</w:t>
      </w:r>
    </w:p>
    <w:p>
      <w:pPr>
        <w:jc w:val="right"/>
        <w:bidi w:val="1"/>
        <w:jc w:val="right"/>
      </w:pPr>
      <w:r>
        <w:rPr>
          <w:rFonts w:ascii="Arial" w:hAnsi="Arial" w:cs="Arial"/>
          <w:b w:val="0"/>
          <w:i w:val="0"/>
          <w:lang w:bidi="he-IL"/>
        </w:rPr>
        <w:t>אמיר עבד יותר מדי וגבה פחות מדי. אחר כך גבה בזמן ולא קיבל בזמן. אחר כך לקח הלוואה אחת כדי לסגור שתיים. העסק שלו עדיין נקרא עסק, אבל מבפנים התחיל להרגיש כמו בור שמסביבו יש לוגו יפה.</w:t>
      </w:r>
    </w:p>
    <w:p>
      <w:pPr>
        <w:jc w:val="right"/>
        <w:bidi w:val="1"/>
        <w:jc w:val="right"/>
      </w:pPr>
      <w:r>
        <w:rPr>
          <w:rFonts w:ascii="Arial" w:hAnsi="Arial" w:cs="Arial"/>
          <w:b w:val="0"/>
          <w:i w:val="0"/>
          <w:lang w:bidi="he-IL"/>
        </w:rPr>
        <w:t>משה ישב בישיבות ארוכות, חתם על מסמכים, דיבר עם אנשים שידעו להגיד מספרים בטון רגוע. לפעמים, באמצע משפט על צמיחה או מיזוג, היה נזכר ביד מתחת למעקה. לא כזיכרון טראומטי. יותר כמו הודעה ישנה שקופצת במערכת בלי סיבה ברורה.</w:t>
      </w:r>
    </w:p>
    <w:p>
      <w:pPr>
        <w:jc w:val="right"/>
        <w:bidi w:val="1"/>
        <w:jc w:val="right"/>
      </w:pPr>
      <w:r>
        <w:rPr>
          <w:rFonts w:ascii="Arial" w:hAnsi="Arial" w:cs="Arial"/>
          <w:b w:val="0"/>
          <w:i w:val="0"/>
          <w:lang w:bidi="he-IL"/>
        </w:rPr>
        <w:t>רוני נעשה טוב. ממש טוב. טוב מספיק כדי שאנשים יגידו עליו שהוא חד. הוא למד לחייך כשאמרו את זה, אף על פי שבפנים המילה חד הזכירה סכין שמישהו השאיר פתוחה בכיס.</w:t>
      </w:r>
    </w:p>
    <w:p>
      <w:pPr>
        <w:jc w:val="right"/>
        <w:bidi w:val="1"/>
        <w:jc w:val="right"/>
      </w:pPr>
      <w:r>
        <w:rPr>
          <w:rFonts w:ascii="Arial" w:hAnsi="Arial" w:cs="Arial"/>
          <w:b w:val="0"/>
          <w:i w:val="0"/>
          <w:lang w:bidi="he-IL"/>
        </w:rPr>
        <w:t>נטע עבדה במחלקה שבה אנשים קראו לה מלאך. היא שנאה את זה. מלאכים לא צריכים לישון. מלאכים לא כועסים כשמבקשים מהם עוד משמרת. מלאכים לא יושבים באוטובוס בשש בבוקר ומנסים להיזכר אם שתו מים.</w:t>
      </w:r>
    </w:p>
    <w:p>
      <w:pPr>
        <w:jc w:val="right"/>
        <w:bidi w:val="1"/>
        <w:jc w:val="right"/>
      </w:pPr>
      <w:r>
        <w:rPr>
          <w:rFonts w:ascii="Arial" w:hAnsi="Arial" w:cs="Arial"/>
          <w:b w:val="0"/>
          <w:i w:val="0"/>
          <w:lang w:bidi="he-IL"/>
        </w:rPr>
        <w:t>יעל התחילה לשבת בלילות על רצפת המטבח. לא בכל לילה. בהתחלה פעם בחודש. אחר כך פעם בשבוע. היא ישבה שם עם טפסים פתוחים, וידעה בדיוק איך לעזור לאישה אחרת למלא אותם. כשזה היה שלה, האותיות נעשו כבדות.</w:t>
      </w:r>
    </w:p>
    <w:p>
      <w:pPr>
        <w:jc w:val="right"/>
        <w:bidi w:val="1"/>
        <w:jc w:val="right"/>
      </w:pPr>
      <w:r>
        <w:rPr>
          <w:rFonts w:ascii="Arial" w:hAnsi="Arial" w:cs="Arial"/>
          <w:b w:val="0"/>
          <w:i w:val="0"/>
          <w:lang w:bidi="he-IL"/>
        </w:rPr>
        <w:t>אמיר עמד בבנק עם תיקייה שקופה. הדפים שבתוכה היו מסודרים מדי, כאילו הסדר שלהם אמור להוכיח שהמעשה נכון. הפקיד חייך אליו בחמלה של אדם שאינו מתכוון להפסיד דבר.</w:t>
      </w:r>
    </w:p>
    <w:p>
      <w:pPr>
        <w:jc w:val="right"/>
        <w:bidi w:val="1"/>
        <w:jc w:val="right"/>
      </w:pPr>
      <w:r>
        <w:rPr>
          <w:rFonts w:ascii="Arial" w:hAnsi="Arial" w:cs="Arial"/>
          <w:b w:val="0"/>
          <w:i w:val="0"/>
          <w:lang w:bidi="he-IL"/>
        </w:rPr>
        <w:t>משה, באותו בוקר, חיפש עט במגירה התחתונה. הוא מצא את חתיכת השרוך של אמיר, שקצה אחד שלה התקשה מזמן. הוא לא זכר שהשאיר אותה שם. או שאולי זכר ולא רצה להודות שזה עדיין עובד עליו.</w:t>
      </w:r>
    </w:p>
    <w:p>
      <w:pPr>
        <w:jc w:val="right"/>
        <w:bidi w:val="1"/>
        <w:jc w:val="right"/>
      </w:pPr>
      <w:r>
        <w:rPr>
          <w:rFonts w:ascii="Arial" w:hAnsi="Arial" w:cs="Arial"/>
          <w:b w:val="0"/>
          <w:i w:val="0"/>
          <w:lang w:bidi="he-IL"/>
        </w:rPr>
        <w:t>רוני סיים הופעה, והקהל עמד. זה היה אמור להיות ערב טוב. דווקא מפני שהיה ערב טוב, הוא לא הצליח לנשום מאחורי הקלעים. בדיחות המשיכו לרוץ לו בראש גם כשהפה שלו נסגר, כמו מכונה שלא קיבלה פקודה לעצור.</w:t>
      </w:r>
    </w:p>
    <w:p>
      <w:pPr>
        <w:jc w:val="right"/>
        <w:bidi w:val="1"/>
        <w:jc w:val="right"/>
      </w:pPr>
      <w:r>
        <w:rPr>
          <w:rFonts w:ascii="Arial" w:hAnsi="Arial" w:cs="Arial"/>
          <w:b w:val="0"/>
          <w:i w:val="0"/>
          <w:lang w:bidi="he-IL"/>
        </w:rPr>
        <w:t>נטע הכינה תיק. לא תיק גדול. מספיק לשתי חולצות, מטען, הספר שמשה שלח לה, ובקבוק מים. היא לא קראה לזה בריחה. היא לא קראה לזה שום דבר. שמות היו התחייבות, והיא הייתה עייפה מדי אפילו מזה.</w:t>
      </w:r>
    </w:p>
    <w:p>
      <w:pPr>
        <w:jc w:val="right"/>
        <w:bidi w:val="1"/>
        <w:jc w:val="right"/>
      </w:pPr>
      <w:r>
        <w:rPr>
          <w:rFonts w:ascii="Arial" w:hAnsi="Arial" w:cs="Arial"/>
          <w:b w:val="0"/>
          <w:i w:val="0"/>
          <w:lang w:bidi="he-IL"/>
        </w:rPr>
        <w:t>משה לא ידע על רצפת המטבח של יעל.</w:t>
      </w:r>
    </w:p>
    <w:p>
      <w:pPr>
        <w:jc w:val="right"/>
        <w:bidi w:val="1"/>
        <w:jc w:val="right"/>
      </w:pPr>
      <w:r>
        <w:rPr>
          <w:rFonts w:ascii="Arial" w:hAnsi="Arial" w:cs="Arial"/>
          <w:b w:val="0"/>
          <w:i w:val="0"/>
          <w:lang w:bidi="he-IL"/>
        </w:rPr>
        <w:t>הוא לא ידע על התיקייה של אמיר.</w:t>
      </w:r>
    </w:p>
    <w:p>
      <w:pPr>
        <w:jc w:val="right"/>
        <w:bidi w:val="1"/>
        <w:jc w:val="right"/>
      </w:pPr>
      <w:r>
        <w:rPr>
          <w:rFonts w:ascii="Arial" w:hAnsi="Arial" w:cs="Arial"/>
          <w:b w:val="0"/>
          <w:i w:val="0"/>
          <w:lang w:bidi="he-IL"/>
        </w:rPr>
        <w:t>הוא לא ידע על חדר ההלבשה של רוני.</w:t>
      </w:r>
    </w:p>
    <w:p>
      <w:pPr>
        <w:jc w:val="right"/>
        <w:bidi w:val="1"/>
        <w:jc w:val="right"/>
      </w:pPr>
      <w:r>
        <w:rPr>
          <w:rFonts w:ascii="Arial" w:hAnsi="Arial" w:cs="Arial"/>
          <w:b w:val="0"/>
          <w:i w:val="0"/>
          <w:lang w:bidi="he-IL"/>
        </w:rPr>
        <w:t>הוא לא ידע על התיק של נטע.</w:t>
      </w:r>
    </w:p>
    <w:p>
      <w:pPr>
        <w:jc w:val="right"/>
        <w:bidi w:val="1"/>
        <w:jc w:val="right"/>
      </w:pPr>
      <w:r>
        <w:rPr>
          <w:rFonts w:ascii="Arial" w:hAnsi="Arial" w:cs="Arial"/>
          <w:b w:val="0"/>
          <w:i w:val="0"/>
          <w:lang w:bidi="he-IL"/>
        </w:rPr>
        <w:t>זה לא היה סיפור על אדם שידע להגיע בזמן. זה היה סיפור על משהו אחר, קטן יותר ומוזר יותר: על דברים שנשמרו בלי להבין למה, ועל רגעים שבהם היד נשלחת לפני שהמחשבה מספיקה להחליט אם זה ראוי.</w:t>
      </w:r>
    </w:p>
    <w:p>
      <w:pPr>
        <w:jc w:val="right"/>
        <w:bidi w:val="1"/>
        <w:jc w:val="right"/>
      </w:pPr>
      <w:r>
        <w:rPr>
          <w:rFonts w:ascii="Arial" w:hAnsi="Arial" w:cs="Arial"/>
          <w:b w:val="0"/>
          <w:i w:val="0"/>
          <w:lang w:bidi="he-IL"/>
        </w:rPr>
        <w:t>הסרט של יעל נפל מן הקופסה בערב אחד, כשמשה באמת חיפש משהו אחר. הוא הרים אותו בין שתי אצבעות, ופתאום נזכר לא בנפילה אלא בקול שלה: אז תחזיק גם אתה.</w:t>
      </w:r>
    </w:p>
    <w:p>
      <w:pPr>
        <w:jc w:val="right"/>
        <w:bidi w:val="1"/>
        <w:jc w:val="right"/>
      </w:pPr>
      <w:r>
        <w:rPr>
          <w:rFonts w:ascii="Arial" w:hAnsi="Arial" w:cs="Arial"/>
          <w:b w:val="0"/>
          <w:i w:val="0"/>
          <w:lang w:bidi="he-IL"/>
        </w:rPr>
        <w:t>הוא התקשר.</w:t>
      </w:r>
    </w:p>
    <w:p>
      <w:pPr>
        <w:jc w:val="right"/>
        <w:bidi w:val="1"/>
        <w:jc w:val="right"/>
      </w:pPr>
      <w:r>
        <w:rPr>
          <w:rFonts w:ascii="Arial" w:hAnsi="Arial" w:cs="Arial"/>
          <w:b w:val="0"/>
          <w:i w:val="0"/>
          <w:lang w:bidi="he-IL"/>
        </w:rPr>
        <w:t>יעל כמעט לא ענתה. הטלפון רטט ליד הטפסים, והיא חשבה לתת לו להפסיק. אבל הייתה בה עדיין משמעת של אנשים שמחזירים צלצולים, גם כשאין להם כוח לחזור לעצמם.</w:t>
      </w:r>
    </w:p>
    <w:p>
      <w:pPr>
        <w:jc w:val="right"/>
        <w:bidi w:val="1"/>
        <w:jc w:val="right"/>
      </w:pPr>
      <w:r>
        <w:rPr>
          <w:rFonts w:ascii="Arial" w:hAnsi="Arial" w:cs="Arial"/>
          <w:b w:val="0"/>
          <w:i w:val="0"/>
          <w:lang w:bidi="he-IL"/>
        </w:rPr>
        <w:t>'אני בונה מקום,' אמר משה, בלי פתיחה טובה. 'לאנשים שמחזיקים אחרים יותר מדי זמן. אני לא יודע למה חשבתי עלייך עכשיו.'</w:t>
      </w:r>
    </w:p>
    <w:p>
      <w:pPr>
        <w:jc w:val="right"/>
        <w:bidi w:val="1"/>
        <w:jc w:val="right"/>
      </w:pPr>
      <w:r>
        <w:rPr>
          <w:rFonts w:ascii="Arial" w:hAnsi="Arial" w:cs="Arial"/>
          <w:b w:val="0"/>
          <w:i w:val="0"/>
          <w:lang w:bidi="he-IL"/>
        </w:rPr>
        <w:t>יעל הסתכלה על הטפסים. על הרצפה. על היד שלה.</w:t>
      </w:r>
    </w:p>
    <w:p>
      <w:pPr>
        <w:jc w:val="right"/>
        <w:bidi w:val="1"/>
        <w:jc w:val="right"/>
      </w:pPr>
      <w:r>
        <w:rPr>
          <w:rFonts w:ascii="Arial" w:hAnsi="Arial" w:cs="Arial"/>
          <w:b w:val="0"/>
          <w:i w:val="0"/>
          <w:lang w:bidi="he-IL"/>
        </w:rPr>
        <w:t>'זה חייב להיות בעתיד?' שאלה.</w:t>
      </w:r>
    </w:p>
    <w:p>
      <w:pPr>
        <w:jc w:val="right"/>
        <w:bidi w:val="1"/>
        <w:jc w:val="right"/>
      </w:pPr>
      <w:r>
        <w:rPr>
          <w:rFonts w:ascii="Arial" w:hAnsi="Arial" w:cs="Arial"/>
          <w:b w:val="0"/>
          <w:i w:val="0"/>
          <w:lang w:bidi="he-IL"/>
        </w:rPr>
        <w:t>'לא,' אמר. 'אפשר עכשיו.'</w:t>
      </w:r>
    </w:p>
    <w:p>
      <w:pPr>
        <w:jc w:val="right"/>
        <w:bidi w:val="1"/>
        <w:jc w:val="right"/>
      </w:pPr>
      <w:r>
        <w:rPr>
          <w:rFonts w:ascii="Arial" w:hAnsi="Arial" w:cs="Arial"/>
          <w:b w:val="0"/>
          <w:i w:val="0"/>
          <w:lang w:bidi="he-IL"/>
        </w:rPr>
        <w:t>בבוקר אחר, משה נכנס לבנק כדי לאסוף מסמך לפגישה שלא הייתה קשורה לשום דבר. הוא היה עם חליפה לא נוחה ועם חמש דקות בין שתי שיחות. ליד הדלת ראה גב רחב מדי, מוכר מדי, עומד כמו קיר שמנסה לא להיראות סדוק.</w:t>
      </w:r>
    </w:p>
    <w:p>
      <w:pPr>
        <w:jc w:val="right"/>
        <w:bidi w:val="1"/>
        <w:jc w:val="right"/>
      </w:pPr>
      <w:r>
        <w:rPr>
          <w:rFonts w:ascii="Arial" w:hAnsi="Arial" w:cs="Arial"/>
          <w:b w:val="0"/>
          <w:i w:val="0"/>
          <w:lang w:bidi="he-IL"/>
        </w:rPr>
        <w:t>'אמיר?'</w:t>
      </w:r>
    </w:p>
    <w:p>
      <w:pPr>
        <w:jc w:val="right"/>
        <w:bidi w:val="1"/>
        <w:jc w:val="right"/>
      </w:pPr>
      <w:r>
        <w:rPr>
          <w:rFonts w:ascii="Arial" w:hAnsi="Arial" w:cs="Arial"/>
          <w:b w:val="0"/>
          <w:i w:val="0"/>
          <w:lang w:bidi="he-IL"/>
        </w:rPr>
        <w:t>אמיר הסתובב. בידו הייתה התיקייה השקופה. משה לא שאל מה יש בה. זה היה הדבר המדויק ביותר שעשה.</w:t>
      </w:r>
    </w:p>
    <w:p>
      <w:pPr>
        <w:jc w:val="right"/>
        <w:bidi w:val="1"/>
        <w:jc w:val="right"/>
      </w:pPr>
      <w:r>
        <w:rPr>
          <w:rFonts w:ascii="Arial" w:hAnsi="Arial" w:cs="Arial"/>
          <w:b w:val="0"/>
          <w:i w:val="0"/>
          <w:lang w:bidi="he-IL"/>
        </w:rPr>
        <w:t>'לפני שאתה חותם על משהו,' אמר, 'תן למישהו שאני סומך עליו לקרוא את זה.'</w:t>
      </w:r>
    </w:p>
    <w:p>
      <w:pPr>
        <w:jc w:val="right"/>
        <w:bidi w:val="1"/>
        <w:jc w:val="right"/>
      </w:pPr>
      <w:r>
        <w:rPr>
          <w:rFonts w:ascii="Arial" w:hAnsi="Arial" w:cs="Arial"/>
          <w:b w:val="0"/>
          <w:i w:val="0"/>
          <w:lang w:bidi="he-IL"/>
        </w:rPr>
        <w:t>'אני לא צריך נדבות.'</w:t>
      </w:r>
    </w:p>
    <w:p>
      <w:pPr>
        <w:jc w:val="right"/>
        <w:bidi w:val="1"/>
        <w:jc w:val="right"/>
      </w:pPr>
      <w:r>
        <w:rPr>
          <w:rFonts w:ascii="Arial" w:hAnsi="Arial" w:cs="Arial"/>
          <w:b w:val="0"/>
          <w:i w:val="0"/>
          <w:lang w:bidi="he-IL"/>
        </w:rPr>
        <w:t>'גם אני לא ביקשתי שימשכו אותי,' אמר משה.</w:t>
      </w:r>
    </w:p>
    <w:p>
      <w:pPr>
        <w:jc w:val="right"/>
        <w:bidi w:val="1"/>
        <w:jc w:val="right"/>
      </w:pPr>
      <w:r>
        <w:rPr>
          <w:rFonts w:ascii="Arial" w:hAnsi="Arial" w:cs="Arial"/>
          <w:b w:val="0"/>
          <w:i w:val="0"/>
          <w:lang w:bidi="he-IL"/>
        </w:rPr>
        <w:t>אמיר שנא את המשפט מספיק כדי להקשיב לו. חמש דקות נעשו שעה. השעה נעשתה שבוע. העסק לא ניצל כמו שמצילים בסיפורים. חלק ממנו נסגר. חלק ממנו נשאר. אמיר למד, בכעס רב, שלפעמים לא נותנים לאדם חבל כדי שיישאר איפה שהיה, אלא כדי שיוכל לרדת מן המקום הלא נכון בלי להתרסק.</w:t>
      </w:r>
    </w:p>
    <w:p>
      <w:pPr>
        <w:jc w:val="right"/>
        <w:bidi w:val="1"/>
        <w:jc w:val="right"/>
      </w:pPr>
      <w:r>
        <w:rPr>
          <w:rFonts w:ascii="Arial" w:hAnsi="Arial" w:cs="Arial"/>
          <w:b w:val="0"/>
          <w:i w:val="0"/>
          <w:lang w:bidi="he-IL"/>
        </w:rPr>
        <w:t>רוני ראה את משה מאחור באולם רק בסוף ההופעה. הוא כמעט עשה מזה בדיחה על עשירים שקונים כרטיסים זולים. אבל משה לא חייך בזמן הנכון, ורוני, לרגע, שכח איפה שמים את הפאנץ׳.</w:t>
      </w:r>
    </w:p>
    <w:p>
      <w:pPr>
        <w:jc w:val="right"/>
        <w:bidi w:val="1"/>
        <w:jc w:val="right"/>
      </w:pPr>
      <w:r>
        <w:rPr>
          <w:rFonts w:ascii="Arial" w:hAnsi="Arial" w:cs="Arial"/>
          <w:b w:val="0"/>
          <w:i w:val="0"/>
          <w:lang w:bidi="he-IL"/>
        </w:rPr>
        <w:t>אחרי ההופעה ישבו שניהם על המדרכה מאחורי המקום. פח אשפה אחד, קיר רטוב, צחוק של אנשים שעוד יצאו מן האולם ולא ידעו שכבר נגמר להם תפקיד.</w:t>
      </w:r>
    </w:p>
    <w:p>
      <w:pPr>
        <w:jc w:val="right"/>
        <w:bidi w:val="1"/>
        <w:jc w:val="right"/>
      </w:pPr>
      <w:r>
        <w:rPr>
          <w:rFonts w:ascii="Arial" w:hAnsi="Arial" w:cs="Arial"/>
          <w:b w:val="0"/>
          <w:i w:val="0"/>
          <w:lang w:bidi="he-IL"/>
        </w:rPr>
        <w:t>'אני לא יודע לאן אני הולך כשזה נגמר,' אמר רוני בסוף.</w:t>
      </w:r>
    </w:p>
    <w:p>
      <w:pPr>
        <w:jc w:val="right"/>
        <w:bidi w:val="1"/>
        <w:jc w:val="right"/>
      </w:pPr>
      <w:r>
        <w:rPr>
          <w:rFonts w:ascii="Arial" w:hAnsi="Arial" w:cs="Arial"/>
          <w:b w:val="0"/>
          <w:i w:val="0"/>
          <w:lang w:bidi="he-IL"/>
        </w:rPr>
        <w:t>משה לא אמר שהוא מבין. הוא לא אמר שכל אחד והגשר שלו. הוא רק אמר: 'אז אל תלך רגע.'</w:t>
      </w:r>
    </w:p>
    <w:p>
      <w:pPr>
        <w:jc w:val="right"/>
        <w:bidi w:val="1"/>
        <w:jc w:val="right"/>
      </w:pPr>
      <w:r>
        <w:rPr>
          <w:rFonts w:ascii="Arial" w:hAnsi="Arial" w:cs="Arial"/>
          <w:b w:val="0"/>
          <w:i w:val="0"/>
          <w:lang w:bidi="he-IL"/>
        </w:rPr>
        <w:t>והם ישבו.</w:t>
      </w:r>
    </w:p>
    <w:p>
      <w:pPr>
        <w:jc w:val="right"/>
        <w:bidi w:val="1"/>
        <w:jc w:val="right"/>
      </w:pPr>
      <w:r>
        <w:rPr>
          <w:rFonts w:ascii="Arial" w:hAnsi="Arial" w:cs="Arial"/>
          <w:b w:val="0"/>
          <w:i w:val="0"/>
          <w:lang w:bidi="he-IL"/>
        </w:rPr>
        <w:t>נטע פתחה את הספר באוטובוס, לא מפני שרצתה לקרוא אלא מפני שפחדה להסתכל מהחלון. בעמוד הראשון היה כתוב: לנטע, שידעה לתת מים בלי לשאול יותר מדי שאלות.</w:t>
      </w:r>
    </w:p>
    <w:p>
      <w:pPr>
        <w:jc w:val="right"/>
        <w:bidi w:val="1"/>
        <w:jc w:val="right"/>
      </w:pPr>
      <w:r>
        <w:rPr>
          <w:rFonts w:ascii="Arial" w:hAnsi="Arial" w:cs="Arial"/>
          <w:b w:val="0"/>
          <w:i w:val="0"/>
          <w:lang w:bidi="he-IL"/>
        </w:rPr>
        <w:t>היא קראה את ההקדשה פעמיים. בתחנה הבאה ירדה, אף שלא הייתה התחנה שלה. ליד הספסל התקשרה למשה. כשענה, לא הצליחה להסביר.</w:t>
      </w:r>
    </w:p>
    <w:p>
      <w:pPr>
        <w:jc w:val="right"/>
        <w:bidi w:val="1"/>
        <w:jc w:val="right"/>
      </w:pPr>
      <w:r>
        <w:rPr>
          <w:rFonts w:ascii="Arial" w:hAnsi="Arial" w:cs="Arial"/>
          <w:b w:val="0"/>
          <w:i w:val="0"/>
          <w:lang w:bidi="he-IL"/>
        </w:rPr>
        <w:t>'אני לא יודעת לאן ללכת,' אמרה.</w:t>
      </w:r>
    </w:p>
    <w:p>
      <w:pPr>
        <w:jc w:val="right"/>
        <w:bidi w:val="1"/>
        <w:jc w:val="right"/>
      </w:pPr>
      <w:r>
        <w:rPr>
          <w:rFonts w:ascii="Arial" w:hAnsi="Arial" w:cs="Arial"/>
          <w:b w:val="0"/>
          <w:i w:val="0"/>
          <w:lang w:bidi="he-IL"/>
        </w:rPr>
        <w:t>משה שתק רגע. לא שתיקה מבוהלת. שתיקה שעושה מקום.</w:t>
      </w:r>
    </w:p>
    <w:p>
      <w:pPr>
        <w:jc w:val="right"/>
        <w:bidi w:val="1"/>
        <w:jc w:val="right"/>
      </w:pPr>
      <w:r>
        <w:rPr>
          <w:rFonts w:ascii="Arial" w:hAnsi="Arial" w:cs="Arial"/>
          <w:b w:val="0"/>
          <w:i w:val="0"/>
          <w:lang w:bidi="he-IL"/>
        </w:rPr>
        <w:t>'אז אל תלכי עוד,' אמר. 'שבי איפה שאת. אני בא.'</w:t>
      </w:r>
    </w:p>
    <w:p>
      <w:pPr>
        <w:jc w:val="right"/>
        <w:bidi w:val="1"/>
        <w:jc w:val="right"/>
      </w:pPr>
      <w:r>
        <w:rPr>
          <w:rFonts w:ascii="Arial" w:hAnsi="Arial" w:cs="Arial"/>
          <w:b w:val="0"/>
          <w:i w:val="0"/>
          <w:lang w:bidi="he-IL"/>
        </w:rPr>
        <w:t>הוא בא עם מים. אחר כך עם מונית. אחר כך עם כתובת של בית קטן ליד הים, שאנשים יכלו לגור בו כמה חודשים בלי להסביר כל בוקר למה הם צריכים להמשיך להיות מוחזקים. הוא לא אמר שהוא הכין אותו בשבילה. זה היה נותן לה דרך לסרב.</w:t>
      </w:r>
    </w:p>
    <w:p>
      <w:pPr>
        <w:jc w:val="right"/>
        <w:bidi w:val="1"/>
        <w:jc w:val="right"/>
      </w:pPr>
      <w:r>
        <w:rPr>
          <w:rFonts w:ascii="Arial" w:hAnsi="Arial" w:cs="Arial"/>
          <w:b w:val="0"/>
          <w:i w:val="0"/>
          <w:lang w:bidi="he-IL"/>
        </w:rPr>
        <w:t>'יש מקום,' אמר. 'אם תרצי לראות.'</w:t>
      </w:r>
    </w:p>
    <w:p>
      <w:pPr>
        <w:jc w:val="right"/>
        <w:bidi w:val="1"/>
        <w:jc w:val="right"/>
      </w:pPr>
      <w:r>
        <w:rPr>
          <w:rFonts w:ascii="Arial" w:hAnsi="Arial" w:cs="Arial"/>
          <w:b w:val="0"/>
          <w:i w:val="0"/>
          <w:lang w:bidi="he-IL"/>
        </w:rPr>
        <w:t>לא בבת אחת הם חזרו להיות קשורים. שום דבר טוב באמת לא חזר בבת אחת.</w:t>
      </w:r>
    </w:p>
    <w:p>
      <w:pPr>
        <w:jc w:val="right"/>
        <w:bidi w:val="1"/>
        <w:jc w:val="right"/>
      </w:pPr>
      <w:r>
        <w:rPr>
          <w:rFonts w:ascii="Arial" w:hAnsi="Arial" w:cs="Arial"/>
          <w:b w:val="0"/>
          <w:i w:val="0"/>
          <w:lang w:bidi="he-IL"/>
        </w:rPr>
        <w:t>יעל הגיעה פעם בשבוע למקום שמשה הקים, ובפעם הראשונה מזה שנים ישבה בחדר שבו לא הייתה אחראית על הקומקום, על הטפסים, או על האישה הבוכה ליד החלון.</w:t>
      </w:r>
    </w:p>
    <w:p>
      <w:pPr>
        <w:jc w:val="right"/>
        <w:bidi w:val="1"/>
        <w:jc w:val="right"/>
      </w:pPr>
      <w:r>
        <w:rPr>
          <w:rFonts w:ascii="Arial" w:hAnsi="Arial" w:cs="Arial"/>
          <w:b w:val="0"/>
          <w:i w:val="0"/>
          <w:lang w:bidi="he-IL"/>
        </w:rPr>
        <w:t>אמיר קיבל פחות עבודות ואמר יותר פעמים לא. בהתחלה זה הרגיש לו כמו עצלות. אחר כך כמו שפה חדשה. אחר כך, לפעמים, כמו נשימה.</w:t>
      </w:r>
    </w:p>
    <w:p>
      <w:pPr>
        <w:jc w:val="right"/>
        <w:bidi w:val="1"/>
        <w:jc w:val="right"/>
      </w:pPr>
      <w:r>
        <w:rPr>
          <w:rFonts w:ascii="Arial" w:hAnsi="Arial" w:cs="Arial"/>
          <w:b w:val="0"/>
          <w:i w:val="0"/>
          <w:lang w:bidi="he-IL"/>
        </w:rPr>
        <w:t>רוני ביטל שלוש הופעות ולא מת. זו הייתה הפתעה ממשית. הקהל המשיך להתקיים בלעדיו, והוא, באופן לא לגמרי מנומס, המשיך להתקיים בלעדיו.</w:t>
      </w:r>
    </w:p>
    <w:p>
      <w:pPr>
        <w:jc w:val="right"/>
        <w:bidi w:val="1"/>
        <w:jc w:val="right"/>
      </w:pPr>
      <w:r>
        <w:rPr>
          <w:rFonts w:ascii="Arial" w:hAnsi="Arial" w:cs="Arial"/>
          <w:b w:val="0"/>
          <w:i w:val="0"/>
          <w:lang w:bidi="he-IL"/>
        </w:rPr>
        <w:t>נטע ישנה ליד הים שבועיים לפני שהצליחה לפתוח את החלון עד הסוף. כשהצליחה, לא קרה שום דבר גדול. רק נכנס אוויר.</w:t>
      </w:r>
    </w:p>
    <w:p>
      <w:pPr>
        <w:jc w:val="right"/>
        <w:bidi w:val="1"/>
        <w:jc w:val="right"/>
      </w:pPr>
      <w:r>
        <w:rPr>
          <w:rFonts w:ascii="Arial" w:hAnsi="Arial" w:cs="Arial"/>
          <w:b w:val="0"/>
          <w:i w:val="0"/>
          <w:lang w:bidi="he-IL"/>
        </w:rPr>
        <w:t>ומשה המשיך לקבל קרדיט על דברים שלא הרגיש שעשה. זה הטריד אותו. אנשים אמרו לו תודה, והוא חשב על ארבעה ילדים שלא היו חברים שלו, על קשר מכוער, ועל זה שאף אחד מהם לא חיכה שידעו מה לעשות.</w:t>
      </w:r>
    </w:p>
    <w:p>
      <w:pPr>
        <w:jc w:val="right"/>
        <w:bidi w:val="1"/>
        <w:jc w:val="right"/>
      </w:pPr>
      <w:r>
        <w:rPr>
          <w:rFonts w:ascii="Arial" w:hAnsi="Arial" w:cs="Arial"/>
          <w:b w:val="0"/>
          <w:i w:val="0"/>
          <w:lang w:bidi="he-IL"/>
        </w:rPr>
        <w:t>אחרי זמן מה הזמין אותם לחדר קטן בבניין החדש. לא טקס. לא אולם. על השולחן הניח קופסה ישנה, חמש כוסות מים, ועוגיות שלא נראו מספיק טובות בשביל רגע חשוב ולכן התאימו לו בדיוק.</w:t>
      </w:r>
    </w:p>
    <w:p>
      <w:pPr>
        <w:jc w:val="right"/>
        <w:bidi w:val="1"/>
        <w:jc w:val="right"/>
      </w:pPr>
      <w:r>
        <w:rPr>
          <w:rFonts w:ascii="Arial" w:hAnsi="Arial" w:cs="Arial"/>
          <w:b w:val="0"/>
          <w:i w:val="0"/>
          <w:lang w:bidi="he-IL"/>
        </w:rPr>
        <w:t>הם לא נכנסו כמו אנשים שחוזרים אל אגדה. יעל בדקה איפה השירותים. אמיר עמד קרוב לקיר. רוני שאל אם העוגיות עצובות בכוונה. נטע מזגה מים לכולם. משה שכח את המשפט שרצה לומר, ושמח על כך.</w:t>
      </w:r>
    </w:p>
    <w:p>
      <w:pPr>
        <w:jc w:val="right"/>
        <w:bidi w:val="1"/>
        <w:jc w:val="right"/>
      </w:pPr>
      <w:r>
        <w:rPr>
          <w:rFonts w:ascii="Arial" w:hAnsi="Arial" w:cs="Arial"/>
          <w:b w:val="0"/>
          <w:i w:val="0"/>
          <w:lang w:bidi="he-IL"/>
        </w:rPr>
        <w:t>בתוך הקופסה היו סרט שיער דהוי, חתיכת שרוך, רצועה דקה, וקשר קטן שמישהו פעם קשר רע מאוד.</w:t>
      </w:r>
    </w:p>
    <w:p>
      <w:pPr>
        <w:jc w:val="right"/>
        <w:bidi w:val="1"/>
        <w:jc w:val="right"/>
      </w:pPr>
      <w:r>
        <w:rPr>
          <w:rFonts w:ascii="Arial" w:hAnsi="Arial" w:cs="Arial"/>
          <w:b w:val="0"/>
          <w:i w:val="0"/>
          <w:lang w:bidi="he-IL"/>
        </w:rPr>
        <w:t>'וואו,' אמר רוני. 'זה עדיין מכוער.'</w:t>
      </w:r>
    </w:p>
    <w:p>
      <w:pPr>
        <w:jc w:val="right"/>
        <w:bidi w:val="1"/>
        <w:jc w:val="right"/>
      </w:pPr>
      <w:r>
        <w:rPr>
          <w:rFonts w:ascii="Arial" w:hAnsi="Arial" w:cs="Arial"/>
          <w:b w:val="0"/>
          <w:i w:val="0"/>
          <w:lang w:bidi="he-IL"/>
        </w:rPr>
        <w:t>'כן,' אמרה יעל.</w:t>
      </w:r>
    </w:p>
    <w:p>
      <w:pPr>
        <w:jc w:val="right"/>
        <w:bidi w:val="1"/>
        <w:jc w:val="right"/>
      </w:pPr>
      <w:r>
        <w:rPr>
          <w:rFonts w:ascii="Arial" w:hAnsi="Arial" w:cs="Arial"/>
          <w:b w:val="0"/>
          <w:i w:val="0"/>
          <w:lang w:bidi="he-IL"/>
        </w:rPr>
        <w:t>אמיר לקח את השרוך בידו ולא משך. נטע הניחה לידו כוס מים. משה הסתכל על הקשר, ונדמה היה לו לרגע שכל אחד בחדר מחזיק קצה אחר של דבר שלא היה מונח באמת על השולחן.</w:t>
      </w:r>
    </w:p>
    <w:p>
      <w:pPr>
        <w:jc w:val="right"/>
        <w:bidi w:val="1"/>
        <w:jc w:val="right"/>
      </w:pPr>
      <w:r>
        <w:rPr>
          <w:rFonts w:ascii="Arial" w:hAnsi="Arial" w:cs="Arial"/>
          <w:b w:val="0"/>
          <w:i w:val="0"/>
          <w:lang w:bidi="he-IL"/>
        </w:rPr>
        <w:t>בחוץ התחיל לרדת גשם קל. לא גשם של סוף. רק גשם. כזה שמרטיב מדרכות לאט, עד שאדם יכול להעמיד פנים שעוד אין צורך להיכנס פנימה.</w:t>
      </w:r>
    </w:p>
    <w:p>
      <w:pPr>
        <w:jc w:val="right"/>
        <w:bidi w:val="1"/>
        <w:jc w:val="right"/>
      </w:pPr>
      <w:r>
        <w:rPr>
          <w:rFonts w:ascii="Arial" w:hAnsi="Arial" w:cs="Arial"/>
          <w:b w:val="0"/>
          <w:i w:val="0"/>
          <w:lang w:bidi="he-IL"/>
        </w:rPr>
        <w:t>כשהלכו, לא התחבקו כולם. לא אמרו שהכול הסתדר. לא מצאו שם למה שהיה ביניהם. הם עמדו רגע ליד הדלת, חמישה אנשים שלא היו בדיוק חברים ולא בדיוק זרים.</w:t>
      </w:r>
    </w:p>
    <w:p>
      <w:pPr>
        <w:jc w:val="right"/>
        <w:bidi w:val="1"/>
        <w:jc w:val="right"/>
      </w:pPr>
      <w:r>
        <w:rPr>
          <w:rFonts w:ascii="Arial" w:hAnsi="Arial" w:cs="Arial"/>
          <w:b w:val="0"/>
          <w:i w:val="0"/>
          <w:lang w:bidi="he-IL"/>
        </w:rPr>
        <w:t>ליד המרזב צפו שני חוטים שמישהו איבד. המים קירבו אותם, הרחיקו אותם, וקירבו שוב.</w:t>
      </w:r>
    </w:p>
    <w:p>
      <w:pPr>
        <w:jc w:val="right"/>
        <w:bidi w:val="1"/>
        <w:jc w:val="right"/>
      </w:pPr>
      <w:r>
        <w:rPr>
          <w:rFonts w:ascii="Arial" w:hAnsi="Arial" w:cs="Arial"/>
          <w:b w:val="0"/>
          <w:i w:val="0"/>
          <w:lang w:bidi="he-IL"/>
        </w:rPr>
        <w:t>רוני פתח את הפה, ואז ויתר.</w:t>
      </w:r>
    </w:p>
    <w:p>
      <w:pPr>
        <w:jc w:val="right"/>
        <w:bidi w:val="1"/>
        <w:jc w:val="right"/>
      </w:pPr>
      <w:r>
        <w:rPr>
          <w:rFonts w:ascii="Arial" w:hAnsi="Arial" w:cs="Arial"/>
          <w:b w:val="0"/>
          <w:i w:val="0"/>
          <w:lang w:bidi="he-IL"/>
        </w:rPr>
        <w:t>יעל חייכה אליו כאילו הבינה את הוויתור. אמיר הכניס יד לכיס. נטע הרימה את הפנים אל הגשם. משה עקב אחרי החוטים עד שנעלמו מתחת למכונית חונה.</w:t>
      </w:r>
    </w:p>
    <w:p>
      <w:pPr>
        <w:jc w:val="right"/>
        <w:bidi w:val="1"/>
        <w:jc w:val="right"/>
      </w:pPr>
      <w:r>
        <w:rPr>
          <w:rFonts w:ascii="Arial" w:hAnsi="Arial" w:cs="Arial"/>
          <w:b w:val="0"/>
          <w:i w:val="0"/>
          <w:lang w:bidi="he-IL"/>
        </w:rPr>
        <w:t>אחר כך כל אחד הלך לדרכו.</w:t>
      </w:r>
    </w:p>
    <w:p>
      <w:pPr>
        <w:jc w:val="right"/>
        <w:bidi w:val="1"/>
        <w:jc w:val="right"/>
      </w:pPr>
      <w:r>
        <w:rPr>
          <w:rFonts w:ascii="Arial" w:hAnsi="Arial" w:cs="Arial"/>
          <w:b w:val="0"/>
          <w:i w:val="0"/>
          <w:lang w:bidi="he-IL"/>
        </w:rPr>
        <w:t>הקשר נשאר בקופסה הפתוחה שעל השולחן. קטן מדי בשביל להוכיח משהו. מכוער מדי בשביל להיות סמל. מספיק שלם כדי שלא יזרקו אותו.</w:t>
      </w:r>
    </w:p>
    <w:sectPr w:rsidR="00FC693F" w:rsidRPr="0006063C" w:rsidSect="00034616">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A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