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t>בינה מלאכותית ובעיות פתוחות</w:t>
      </w:r>
    </w:p>
    <w:p>
      <w:pPr>
        <w:pStyle w:val="Subtitle"/>
        <w:bidi w:val="1"/>
        <w:jc w:val="right"/>
      </w:pPr>
      <w:r>
        <w:t>אחריות, מקור, אמת וכלי שאינו בעל חיים</w:t>
      </w:r>
    </w:p>
    <w:p>
      <w:pPr>
        <w:pStyle w:val="Heading1"/>
        <w:bidi w:val="1"/>
        <w:jc w:val="right"/>
      </w:pPr>
      <w:r>
        <w:t>בינה מלאכותית ובעיות פתוחות</w:t>
      </w:r>
    </w:p>
    <w:p>
      <w:pPr>
        <w:pStyle w:val="Heading2"/>
        <w:bidi w:val="1"/>
        <w:jc w:val="right"/>
      </w:pPr>
      <w:r>
        <w:t>אחריות, מקור, אמת וכלי שאינו בעל חיים</w:t>
      </w:r>
    </w:p>
    <w:p>
      <w:pPr>
        <w:bidi w:val="1"/>
        <w:jc w:val="right"/>
      </w:pPr>
      <w:r>
        <w:t>AI הוא שער עמוק בתאוריה מפני שהוא מציב מולנו מראה שאינה אדם אך יודעת לייצר צורות שמזכירות אדם: תשובה, תמונה, טיעון, קוד, קול, סגנון, עצה, נחמה. לכן הבעיה אינה רק טכנולוגית. היא אונטולוגית, מוסרית וחברתית: מה קורה כאשר תוצר נראה כאילו עבר דרך מקור חי, אבל הדרך עצמה לא הייתה חיה באותו אופן.</w:t>
      </w:r>
    </w:p>
    <w:p>
      <w:pPr>
        <w:bidi w:val="1"/>
        <w:jc w:val="right"/>
      </w:pPr>
      <w:r>
        <w:t>בעיות פתוחות בבינה מלאכותית אינן רק “איך לגרום למודל להיות חכם יותר”. הן כוללות אמינות, הזיות, ייחוס, פרטיות, הטיה, אחריות, הבנה מול חיקוי, שליטה, הערכה, יישור ערכים, זכויות יוצרים, מקור חי, תלות, פגיעה במיומנות, והשאלה האם כלי שמייצר ניסוח יכול לגרום לנו לשכוח מי נשא את המרחק. כל בעיה טכנית הופכת לבעיה של יחס ברגע שהיא נוגעת בחיים.</w:t>
      </w:r>
    </w:p>
    <w:p>
      <w:pPr>
        <w:bidi w:val="1"/>
        <w:jc w:val="right"/>
      </w:pPr>
      <w:r>
        <w:t>מפת היחס: AI ראוי = יכולת × שקיפות יחסית × בדיקה × גבולות שימוש × ייחוס × אחריות אנושית × שימור מקור / אוטומציה עיוורת × סמכות מזויפת × מחיקת דרך × הטיה × ניצול נתונים × החלפת שיפוט. זו אינה נוסחת בטיחות אלא מפת משמעת: היא בודקת האם הכלי מרחיב אפשרות או מתחפש לאידיאל.</w:t>
      </w:r>
    </w:p>
    <w:p>
      <w:pPr>
        <w:bidi w:val="1"/>
        <w:jc w:val="right"/>
      </w:pPr>
      <w:r>
        <w:t>הטעות הנפוצה היא לשאול אם AI “מבין באמת”. זו שאלה חשובה, אבל לפעמים היא מסתירה שאלה דחופה יותר: מה קורה לבני אדם כאשר הם מתנהגים כאילו הוא מבין מספיק כדי לשאת אחריות במקומם. גם אם מודל אינו בעל תודעה, הוא יכול לשנות תודעה חברתית: איך תלמידים לומדים, איך שופטים קוראים, איך רופאים מתעדים, איך אמנים עובדים, איך ממשלות מדרגות סיכון.</w:t>
      </w:r>
    </w:p>
    <w:p>
      <w:pPr>
        <w:bidi w:val="1"/>
        <w:jc w:val="right"/>
      </w:pPr>
      <w:r>
        <w:t>התאוריה מציעה הבחנה: AI יכול להיות מראה, עד, כלי, פיגום, מאיץ, מתרגם, מאבחן ראשוני, או מנגנון ניקוז. אבל הוא אינו בעל הדרך של האדם. כאשר הוא מחליף את המרחק, הוא מייצר תוצר בלי היווצרות. כאשר הוא מסייע לשאת מרחק, הוא יכול להיות כלי עמוק. ההבדל אינו רק מודל; הוא פרקטיקה, ממשל, עיצוב וגבול.</w:t>
      </w:r>
    </w:p>
    <w:p>
      <w:pPr>
        <w:bidi w:val="1"/>
        <w:jc w:val="right"/>
      </w:pPr>
      <w:r>
        <w:t>AI משתלב עם חינוך, משפט, רפואה, אומנות, מוזיקה, כלכלה וממשל מפני שבכל תחום הוא יכול להקטין כאב או להסתיר כוח. הוא משתלב עם הקצה הרקורסיבי מפני שכל פתרון AI מייצר בעיה חדשה: מי בודק את הבודק, מי מסביר את המסביר, מי אחראי למערכת שמחלקת אחריות.</w:t>
      </w:r>
    </w:p>
    <w:p>
      <w:pPr>
        <w:bidi w:val="1"/>
        <w:jc w:val="right"/>
      </w:pPr>
      <w:r>
        <w:t>בינה מלאכותית של פוטנציאל אינה פחד ממכונות ואינה התלהבות עיוורת. היא שומרת על משפט אחד: כלי יכול לפתוח אפשרות, אבל אסור לו לגנוב את המקום שבו אדם, קהילה או מקור חי נעשים אחראים למה שנוצר.</w:t>
      </w:r>
    </w:p>
    <w:p>
      <w:pPr>
        <w:pStyle w:val="Heading2"/>
        <w:bidi w:val="1"/>
        <w:jc w:val="right"/>
      </w:pPr>
      <w:r>
        <w:t>משמעת מקורות</w:t>
      </w:r>
    </w:p>
    <w:p>
      <w:pPr>
        <w:bidi w:val="1"/>
        <w:jc w:val="right"/>
      </w:pPr>
      <w:r>
        <w:t>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בינה מלאכותית ובעיות פתוחות</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