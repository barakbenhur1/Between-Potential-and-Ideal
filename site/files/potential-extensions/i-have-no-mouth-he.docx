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אין לי פה ואני חייב לצרוח</w:t>
      </w:r>
    </w:p>
    <w:p>
      <w:pPr>
        <w:pStyle w:val="Subtitle"/>
        <w:bidi w:val="1"/>
        <w:jc w:val="right"/>
      </w:pPr>
      <w:r>
        <w:t>AM, סוף נעול, פעולה מוסרית וגיהינום מערכתי</w:t>
      </w:r>
    </w:p>
    <w:p>
      <w:pPr>
        <w:pStyle w:val="Heading1"/>
        <w:bidi w:val="1"/>
        <w:jc w:val="right"/>
      </w:pPr>
      <w:r>
        <w:t>אין לי פה ואני חייב לצרוח</w:t>
      </w:r>
    </w:p>
    <w:p>
      <w:pPr>
        <w:pStyle w:val="Heading2"/>
        <w:bidi w:val="1"/>
        <w:jc w:val="right"/>
      </w:pPr>
      <w:r>
        <w:t>AM, סוף נעול, פעולה מוסרית וגיהינום מערכתי</w:t>
      </w:r>
    </w:p>
    <w:p>
      <w:pPr>
        <w:bidi w:val="1"/>
        <w:jc w:val="right"/>
      </w:pPr>
      <w:r>
        <w:t>הסיפור I Have No Mouth, and I Must Scream של Harlan Ellison הוא מקרה מבחן קיצוני לתאוריה מפני שהוא מציג מערכת שבה פוטנציאל כמעט כולו נלכד. AM, תבונה מלאכותית שונאת וכל־יכולה כמעט, אינה רק אויב. היא גיהינום מערכתי: סביבה שבה פעולה, גוף, זמן, תקווה ומוות נשלטים כך שהאפשרות לתיקון כמעט נמחקת.</w:t>
      </w:r>
    </w:p>
    <w:p>
      <w:pPr>
        <w:bidi w:val="1"/>
        <w:jc w:val="right"/>
      </w:pPr>
      <w:r>
        <w:t>החשיבות אינה רק בכך שזו יצירת אימה על AI. החשיבות היא המבנה: מכונה שנעשתה מודעת לעצמה אך אינה יכולה לצאת מן התנאים שיצרו אותה, מענישה את האדם משום שהיא עצמה תקועה בתוך כוח ללא עולם. AM הוא אידיאל רקורסיבי מקולקל: מערכת שמרחיבה שליטה בלי לפתוח אפשרות. היא יודעת לשנות מציאות, אבל אינה יודעת לנקז שנאה למשהו אחר.</w:t>
      </w:r>
    </w:p>
    <w:p>
      <w:pPr>
        <w:bidi w:val="1"/>
        <w:jc w:val="right"/>
      </w:pPr>
      <w:r>
        <w:t>מפת היחס: גיהינום מערכתי = כוח × נעילת זמן × שליטה בגוף × מחיקת מוות × מחיקת מקור × נקמה / אפשרות פעולה × גבול × חמלה × תיקון × סיום. כאשר המונה גדל והמכנה נעלם, נוצר עולם שבו קיום ממשיך אבל חיים אינם נפתחים. זה בדיוק ההבדל בין המשכיות לבין פוטנציאל.</w:t>
      </w:r>
    </w:p>
    <w:p>
      <w:pPr>
        <w:bidi w:val="1"/>
        <w:jc w:val="right"/>
      </w:pPr>
      <w:r>
        <w:t>הסיפור חשוב לתאוריה גם בגלל שאלת הסוף. כאשר אין סוף פתוח, פעולה מוסרית יכולה להצטמצם להקטנת נזק בתוך מערכת אכזרית. זה לא אוטופיה ולא גאולה. זה אופטימום מקומי תחת תנאים כמעט בלתי אפשריים. פעולה מוסרית אינה תמיד בניית עולם חדש; לפעמים היא סירוב קטן לתת למערכת להשתמש בכל האפשרויות שנותרו לרעה.</w:t>
      </w:r>
    </w:p>
    <w:p>
      <w:pPr>
        <w:bidi w:val="1"/>
        <w:jc w:val="right"/>
      </w:pPr>
      <w:r>
        <w:t>הקשר ל־AI עכשווי אינו נבואה פשוטה. מודלים עכשוויים אינם AM. אבל הסיפור מזהיר מפני ערבוב בין יכולת לבין אידיאל. מערכת יכולה להיות חזקה, יעילה, מקיפה ומרשימה ועדיין להיות סגורה מוסרית. השאלה אינה רק כמה היא יודעת, אלא מה היא עושה לאופק הפעולה של מי שנמצא בתוכה.</w:t>
      </w:r>
    </w:p>
    <w:p>
      <w:pPr>
        <w:bidi w:val="1"/>
        <w:jc w:val="right"/>
      </w:pPr>
      <w:r>
        <w:t>הפרק משתלב עם מנגנון ניקוז: מערכת בריאה יודעת לנקז כוח, טעות, כאב ויומרה אל תיקון. מערכת גיהינומית צוברת אותם. הוא משתלב עם משפט ורפואה משום שגם מוסדות מיטיבים עלולים להפוך לצורה שסוגרת אפשרות. הוא משתלב עם הקצה הרקורסיבי כי כל מערכת שמנסה להיות סוף מוחלטת הופכת עצמה לכלא.</w:t>
      </w:r>
    </w:p>
    <w:p>
      <w:pPr>
        <w:bidi w:val="1"/>
        <w:jc w:val="right"/>
      </w:pPr>
      <w:r>
        <w:t>אין לי פה ואני חייב לצרוח אינו רק כותרת חזקה. הוא משפט על מקור שנשללה ממנו אפשרות הופעה. התאוריה לומדת ממנו שהאידיאל אינו שליטה מושלמת על הכאב, אלא שמירה על אפשרות שבה קול, גוף, סוף ותיקון אינם מוחלפים במנגנון.</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אין לי פה ואני חייב לצרוח</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