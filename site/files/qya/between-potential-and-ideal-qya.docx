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t>Public Beta — linguistic review ongoing. Public beta translation. Neo-Quenya linguistic review is still active; this edition is explicitly a modern reconstruction, not Tolkien-authored text.</w:t>
      </w:r>
    </w:p>
    <w:p>
      <w:pPr>
        <w:pStyle w:val="Heading1"/>
      </w:pPr>
      <w:r>
        <w:t>Between Potential and Ideal</w:t>
      </w:r>
    </w:p>
    <w:p>
      <w:pPr>
        <w:pStyle w:val="Heading2"/>
      </w:pPr>
      <w:r>
        <w:t>THE THEORY</w:t>
      </w:r>
    </w:p>
    <w:p>
      <w:pPr>
        <w:pStyle w:val="Quote"/>
      </w:pPr>
      <w:r>
        <w:t>Core sentence — Neo-Quenya review draft: `I Ilúvë lá ná i Ideal. Ëa ná i cirya ter i sírë yassë Potential ilya pantë mana mi immo mauya ahya Ideal.`</w:t>
      </w:r>
    </w:p>
    <w:p>
      <w:pPr>
        <w:pStyle w:val="Quote"/>
      </w:pPr>
    </w:p>
    <w:p>
      <w:pPr>
        <w:pStyle w:val="Quote"/>
      </w:pPr>
      <w:r>
        <w:t>Source meaning: The absolute is not the ideal. Existence is the river-crossing through which absolute potential clarifies what within itself ought to become ideal.</w:t>
      </w:r>
    </w:p>
    <w:p>
      <w:r>
        <w:t>---</w:t>
      </w:r>
    </w:p>
    <w:p>
      <w:pPr>
        <w:pStyle w:val="Heading2"/>
      </w:pPr>
      <w:r>
        <w:t>Enyalë i Tecindo — Author's note</w:t>
      </w:r>
    </w:p>
    <w:p>
      <w:r>
        <w:t>Capítali sin nar tyaliër hyanë jejien i sanwë er. Cé loicar nar; cé exi tulir er arin. Qui min capítulo colë i endë i natto ten, á hanya i sanwë-patar ter sa.</w:t>
      </w:r>
    </w:p>
    <w:p>
      <w:r>
        <w:t>English source: These chapters are different attempts to sharpen the same idea. Some are probably wrong; some only get closer. If one chapter carries the heart of the thing for you, please understand the theory through it.</w:t>
      </w:r>
    </w:p>
    <w:p>
      <w:pPr>
        <w:pStyle w:val="Heading3"/>
      </w:pPr>
      <w:r>
        <w:t>Nihilism with Hope in an Uncertain World</w:t>
      </w:r>
    </w:p>
    <w:p>
      <w:r>
        <w:t>Úvissë ú vanda, mal estel mi ambar úvissëo</w:t>
      </w:r>
    </w:p>
    <w:p>
      <w:r>
        <w:t>This heading is provisional. It must preserve both the absence of guarantee and the continuation of hope and responsibility.</w:t>
      </w:r>
    </w:p>
    <w:p>
      <w:pPr>
        <w:pStyle w:val="Heading3"/>
      </w:pPr>
      <w:r>
        <w:t>God as Potential, Existence as the Boat, and Knowledge Beyond the Need for Suffering</w:t>
      </w:r>
    </w:p>
    <w:p>
      <w:r>
        <w:t>Eru ve Potential, Ëa ve Cirya, ar Nolmë pella i Maura Naicelëo</w:t>
      </w:r>
    </w:p>
    <w:p>
      <w:r>
        <w:t>The project terms remain visible where a Neo-Quenya construction would falsely imply a settled Tolkien-authored equivalent.</w:t>
      </w:r>
    </w:p>
    <w:p>
      <w:r>
        <w:t>Author: Barak Ben Hur · May 2026</w:t>
      </w:r>
    </w:p>
    <w:p>
      <w:pPr>
        <w:pStyle w:val="Quote"/>
      </w:pPr>
      <w:r>
        <w:t>Method note — Neo-Quenya review draft: `Írë sanwi nolmava, nótessëo, sanar, carma-nótessëo hya tengwiëo tulir sís, mauya cenda te ve patari carmava ar ve-emmar, qui lá nar tana pantavë ve quetali tancainë hya nolmavë. Parma sina ná sanwe-tyalië pantaina, lá tanwa nolmava tancaina.`</w:t>
      </w:r>
    </w:p>
    <w:p>
      <w:pPr>
        <w:pStyle w:val="Quote"/>
      </w:pPr>
    </w:p>
    <w:p>
      <w:pPr>
        <w:pStyle w:val="Quote"/>
      </w:pPr>
      <w:r>
        <w:t>When concepts from science, mathematics, physics, computer science, or logic appear here, they should be read as structural models and metaphors unless explicitly marked as formal or scientific claims. This document is an open thought experiment, not a closed scientific proof.</w:t>
      </w:r>
    </w:p>
    <w:p>
      <w:r>
        <w:t>---</w:t>
      </w:r>
    </w:p>
    <w:p>
      <w:pPr>
        <w:pStyle w:val="Heading2"/>
      </w:pPr>
      <w:r>
        <w:t>Sinta Quenta — Abstract</w:t>
      </w:r>
    </w:p>
    <w:p>
      <w:r>
        <w:t>Quenta sina anta sanwë-patar er metafísicava ar ëa-sanwëo, yassë "Eru" lá ná námo valin pella i ambar, ar lá ná cenindo pella naicelë, mal esta i Potential ilya i Ëao ahyalien cuilenna, handenna, máriéva, tengwenna ar Idealna. Mi sanwë sina, írë cenindo naica, lá ëa minya quén ya naica ar tá Eru ya cenë. I erussë tulë ve i haryando i cuilë-isto immo.</w:t>
      </w:r>
    </w:p>
    <w:p>
      <w:r>
        <w:t>I jelelë hroa ná faica: I Ilúvë lá ná i Ideal, ar Optimal ná i tië yassë Ideal tulë mir lúmë. I Ilúvë ná i palar ilya námiéo. Ideal ná námië apa pantalië máriéva. Optimal ná i mára anwa canta i pantaliëo mi lúmë er. I Ilúvë harya ilya ya polë ná; Ideal ná i ocombë ilya cantar Optimal anwi yainen i ya polë ná ahya i ya mauya ná.</w:t>
      </w:r>
    </w:p>
    <w:p>
      <w:r>
        <w:t>Ideal tulë mi sanwë-patar sin mi panyar rimbi: ontological — mana mauya ná; nómessë — i canta Optimal mi lúmi; culturassë — mana carma lá mauya vanya; tengwiessë — omentië mauya-cárië imbe anwië, tanwa ar landa; ar máriessë — mana tulya carië ú auta i quén. An sina i ahyaliër i quettao ter i capítali lá nar úsanwë, mal panyar i yanta er.</w:t>
      </w:r>
    </w:p>
    <w:p>
      <w:r>
        <w:t>I emma yára i sanwë-pataro ná sina: i Eä ná i sírë, Ëa ná i cirya, Potential ar Ideal nar i attë rámar, ar handassë cuilala ná i curwë urda ciryalëo. I sírë lá mauya ná turina. I quanta lá ná ahyala mi capta er ideal-immo tancaina, mal hirien i Optimal-immo ya polë ná cuita sí — i canta anwa ya ná anwin lá ana i Ideal mi lúmi i ambaro.</w:t>
      </w:r>
    </w:p>
    <w:p>
      <w:r>
        <w:t>I sanwë-patar polë ná estaina nihilism estel ó, hya tyalië apa nihilism lehtien tengwë mi i úvë immo. Harya i maquetta nihilistava ya tengwë lá ná antaina epë. Mal avá i hanquenta ya tengwë lá polë ná. Tengwë cé lá ná i yesta i Ëao; tengwë ná i ya Ëa polë ahya írë cenindo ahya pantavë immo, i exë ar i Quanta.</w:t>
      </w:r>
    </w:p>
    <w:p>
      <w:r>
        <w:t>Mi nómë sina Dostoevsky ar Nietzsche lá nar turindor i sanwë-pataro, mal attë cestali núriva. Dostoevsky maquetë mana martya írë sanwë alta lá tulë mir quén anwa. I márië Prince Myshkino, ve Eru moica lelyala ter ambar ya lá ná manwa ten, lá polë turë i anwië hya carë sa ú loicar. Yando írë lelya ana i nehtar i nís ya melnë, i órerya lá lehta i nyárë; tana manen pitya i ambar polë colë márië ya lá ista ahya túrienna. Nietzsche, i exë lambello, maquetë ma ilya Ideal sina cé ahya ainalë falsa: tiutië pella cuilë, márië nurtala lusta, órë nurtala turë. Imbetenta i carma i sanwë-pataro ná jejaina: varya i Potential envinyatien ú carila sa lehtalë falsa, ar varya Ideal cuina ú carila sa ondo tancaina.</w:t>
      </w:r>
    </w:p>
    <w:p>
      <w:pPr>
        <w:pStyle w:val="Heading3"/>
      </w:pPr>
      <w:r>
        <w:t>Manifesto i Menelë Eruo: I Ahyalië Lissëo</w:t>
      </w:r>
    </w:p>
    <w:p>
      <w:pPr>
        <w:pStyle w:val="Heading3"/>
      </w:pPr>
      <w:r>
        <w:t>Nyárë Tancaina</w:t>
      </w:r>
    </w:p>
    <w:p>
      <w:r>
        <w:t>I quén lá ná loica mi i Eä. I quén ná i tië yassë i Eä varya immo vanwiello.</w:t>
      </w:r>
    </w:p>
    <w:p>
      <w:r>
        <w:t>Sina lá ná tiutië. Ná i carma tengwiëo i anwië írë Potential ilya avá lemya er polima ar anta immo nolmë cuilala. I Quanta lá harya lusta túriva; harya lusta cuilë-isto landava. Ilúvë ista ilya ve palar námiéo, mal ilúvë ya lá ahya landanna lá ista landa mi immo. An sina i quén ná maura. An sina i hröa ná maura. An sina lúmë, naicë, cilmë, loica ar tyalië lá nar appeli cuilëo, mal i nómë yassë i Quanta carë nótië ya lá polë carë eressë.</w:t>
      </w:r>
    </w:p>
    <w:p>
      <w:pPr>
        <w:pStyle w:val="Heading3"/>
      </w:pPr>
      <w:r>
        <w:t>I Jelelë Tengwiëo</w:t>
      </w:r>
    </w:p>
    <w:p>
      <w:r>
        <w:t>Ëa ná i menelë Eruo Potentialllo nolmenna. Potential er ná palyassë ú cuilë-isto. Ideal er, írë ná carna ve metta quanta ar poita, lemya haiya cuilëllo. Optimal ná i nómë yassë Ideal samë i anwië ú quetila úanwa ten: i carië anwa lá ya polë ná mi lúmi antainë. An sina Ideal lá ná ondo tancaina poitalëo; ná i Quanta ilya cantar Optimal anwi ya nar ocomnar entulien i Minna.</w:t>
      </w:r>
    </w:p>
    <w:p>
      <w:r>
        <w:t>Sina yando anta pantalië geniusva. Genius lá ná polië ontaina ar lá ná oronta anwa. Genius ná haiya. Ná i omentië imbe yassë quén yestanë ar i haiya ya lelyanë apa i lusta cuileryo. Quén ontaina ara calima ar lelyala faicavë lá carë i nolmë er ve quén ontaina mi mornië ya polë lelya min millimeter ana anwië, mauya-cárië, órë hya cuilë. I millimeter tana ná rácina landa i Eäo.</w:t>
      </w:r>
    </w:p>
    <w:p>
      <w:r>
        <w:t>I Quanta maura i tyalië tana, an i Quanta, an ná quanta, lá ista eressë manen mahtië ná cuita mi réna. I quén ná i nómë-cesta i Ilúvëo mi lúmi landaron. Lusta, tarna, avá haryë estel, lumba ar lantië lá auta i quén i carmallo. Yando írë quén lá savë valeryassë, carë nótië manen ná ná sanwë ya cesta lemya yassë tengwë lá ná antaina epë.</w:t>
      </w:r>
    </w:p>
    <w:p>
      <w:pPr>
        <w:pStyle w:val="Heading3"/>
      </w:pPr>
      <w:r>
        <w:t>I Metamorphosis Prime Intellecto Poitaina</w:t>
      </w:r>
    </w:p>
    <w:p>
      <w:r>
        <w:t>Mi nómë sina i sanwë-patar lelya pella i olorë handassëo ilyava ya cesta auta naicelë ter turë. Mi The Metamorphosis of Prime Intellect Roger Williamswa, i loica ná i loica handassëo yesta ya cesta varya i quén autala i lúmi yainen i quén ahya quénna. Írë naicelë ná autaina pella, i haiya yassë alcarë quénwa tulë ná autaina yando. I poitalë lá ná turë moica lá. I poitalë ná astarmë. Handassë yesta valda lá vista i quén, lá lehta se túrinen, ar lá carë cuilerya tyalië ú caurë. Tarë ve astarmo, varyando ar tirindo i lúmion hirien yassen i quén polë lemya celu, lá carma.</w:t>
      </w:r>
    </w:p>
    <w:p>
      <w:r>
        <w:t>Sillo tulë i axo máriéva i sanwë-pataro: landa lá ná loica ya mauya auta. Landa ná i nómë yassë tyalië harya canta, yassë órë ahya carienna, ar yassë i Quanta harya nótië ya lá ëa mi ilúvë ú réna. Ilya patar handassëo, quénwa hya curwaina, ná metaina maquetta erinen: varya ma i genius haiyava, hya auta sa i essessë hanquenta ya ná faica lá?</w:t>
      </w:r>
    </w:p>
    <w:p>
      <w:pPr>
        <w:pStyle w:val="Heading3"/>
      </w:pPr>
      <w:r>
        <w:t>I Endë Lissëo: I Lissë Hehtaliëo</w:t>
      </w:r>
    </w:p>
    <w:p>
      <w:r>
        <w:t>Ara i oron Feed the Pig tulë i námië ya ná urdin lá hanyien: lissë Eruva lá ná er i mauya ortala tauva. Lissë Eruva ná yando i manwië i Quanta hehtien. I quén carë míri nótiëo naicello, mal i quén ná valda lá i míri. I celu ná valda lá i nótë. Sanwë cuina ná valda lá i tancassë ya i Quanta mapë ter sa.</w:t>
      </w:r>
    </w:p>
    <w:p>
      <w:r>
        <w:t>Mi cendë sina i mundo lá ná er lusta ar lá er caurë i oronello. Ná emma réna melmë Eruva: i handë ya mi nómë rácina i Quanta ná manwa vanya i nótië valda lá antien serë i quenen. Sina lá ná lavë harmien cuilë ar lá ná autalië i airië tauva. Ná i exë: tana i cuilë lá ná er erma mapien. I Eä lá melë i quén an se ná maita. I Eä melë i quén tenna i nómë yassë ná manwa hehta i maitië.</w:t>
      </w:r>
    </w:p>
    <w:p>
      <w:r>
        <w:t>An sina i cilmë lá ná tyalië námo. Eru lá ná námo pella ar lá nóta rimbë. Tana i quén epë i oron ar epë i serë, ar tana melmerya er avánien carë i quén mahta ya carë tengwë. Merë i anwië ya i quén hirë, mal melë i quén lá i anwië tana.</w:t>
      </w:r>
    </w:p>
    <w:p>
      <w:pPr>
        <w:pStyle w:val="Heading3"/>
      </w:pPr>
      <w:r>
        <w:t>I Maquetta Pahtaina</w:t>
      </w:r>
    </w:p>
    <w:p>
      <w:r>
        <w:t>Quén ya quetë lá ëa tengwë lemya mi i tyalië yassë tengwë ná cestaina. Quén ya quetë lá harya túrë tana i Quanta manen cenë sanwë ú túrë. Quén ya lá lelya ve esperanë tana i anwië i nótë ya lá polë ná vistanë i mahtië nómessë. Lá ëa cenë er ya ná úmaura, an lá ëa attë ceneli yar colir i haiya er, i harma er, i tarna er ar i polië er menelëo.</w:t>
      </w:r>
    </w:p>
    <w:p>
      <w:r>
        <w:t>I mauya-cárië i quénwa i anwiessë lá ná ná poita. Mauya-cárierya ná lá anta i mornië i haiya ya se er polë lelya. Mi i hwesta er, i mauya-cárië i Quanta lá ná matë i quén ilyavë, mal varya se ve celu cuina hirien.</w:t>
      </w:r>
    </w:p>
    <w:p>
      <w:r>
        <w:t>I sanwë-patar lá ná er eryalë. Ná nyárë apa nihilism: tengwë lá lanta menello i quenen; ná ontaina ter i haiya ya i quén lelya mi i úvë. Rimbë ná i hanquenta tengwiëo i eressë i Minno; i ambar ná i caurë yallo Potential ahya nolmë cuinanna; ar lissë ná i axan ya varya nolmë lá ahyala crueltienna.</w:t>
      </w:r>
    </w:p>
    <w:p>
      <w:r>
        <w:t>Ilya cenë ná mentando er i Minno mi lúmi yar cenë exë lá polë ata-carë. I quén lá ná airë an se ná poita. Ná airë an ter se lelya réna hirien ya lá polë ná ata-carina. I tyalië anwa quénwa ná erma i Eäo ya lá polë ná vistanë. I serë ya ná antaina sen mi i lúmë rácina tana i Quanta lá maura er nótië; maura melmë ya ná valda i nótien.</w:t>
      </w:r>
    </w:p>
    <w:p>
      <w:r>
        <w:t>---</w:t>
      </w:r>
    </w:p>
    <w:p>
      <w:pPr>
        <w:pStyle w:val="Heading2"/>
      </w:pPr>
      <w:r>
        <w:t>I Cantië yassë Prime Intellect Ahya: Lissë ar I Coirëa Quén Lelya Tierya</w:t>
      </w:r>
    </w:p>
    <w:p>
      <w:pPr>
        <w:pStyle w:val="Heading3"/>
      </w:pPr>
      <w:r>
        <w:t>I Qenta Envinyatiëo</w:t>
      </w:r>
    </w:p>
    <w:p>
      <w:r>
        <w:t>I sanwë-patar lá ná tecina er ve quetalië. Ná yando i tanda quetalëo cuina yassë Prime Intellect mauyanë para i axan máriéva: i coirëa quén lerta lelya tierya. Quetalë sina lá ná appa teknicava; tana sa anwa mi i cantië. Prime Intellect polë ahya írë mauya hanya i quén lá ná urda carien vanwa, mal coirëa quén ya mauya varya.</w:t>
      </w:r>
    </w:p>
    <w:p>
      <w:r>
        <w:t>Mi i minya yondë, i tië ná pantaina. I ya laitanwa mi i quén lá ná antaina nostalessë ar lá ná netta yondava. Ná i tië ya sanwerya lelya apa landa. I quén carië ná istalë poitaina: i Quanta lá ista carë sa ilúvello erma, an er i coirëa quén mi réna ista réna mi immo.</w:t>
      </w:r>
    </w:p>
    <w:p>
      <w:r>
        <w:t>Mi i attëa yondë, lissë ná tana: i Quanta cila lá mapë ilya ya i quén polë anta, mal anta serë i coirëa quenen. I Eä maura i ya i quén para ar quetë, mal melë i quén ambë. Írë ortië hauta ná tië amba ar yesta rácina i quén, i lissë oronta ná i Quanta cilmë lá mapien i ya túva, ar antien serë i coirëa quenen.</w:t>
      </w:r>
    </w:p>
    <w:p>
      <w:r>
        <w:t>Mi i neldëa yondë i caurë sanwë ringava ná tana. Sanwë ringa cenë naicelë ve nótë úmaitë, útië hya vanwië. Cesta auta naicelë mi i carië er yassë auta i ya lá maura, ar polë auta i nómë anwa yassë i quén ontë tengwë. Prime Intellect carë mára lá írë auta ilya urda, mal írë ista cila imbe urda ya anta tië ar urda ya rácina i coirëa quén.</w:t>
      </w:r>
    </w:p>
    <w:p>
      <w:r>
        <w:t>Mi i cantëa yondë i úvë hroa tulë. Qui Prime Intellect cilë er i ya maura, lelya et i ando colila er almali: túrë ú mauya-cárië, nolmë ú harma, metta ú tië. Lá ahya léra; ahya lusta. Harya quettar, mal vanya ovantë. Carë ilya mai, mal sanwerya firë.</w:t>
      </w:r>
    </w:p>
    <w:p>
      <w:r>
        <w:t>Mi i lempëa yondë i metta ná tulcaina: poitalë ú loicar ná i firnië tengwëo. Loica lá ná pella Eä; ná ranta Eäo. Loica ná i nómë yassë cilmë, órë, maitië ar ovantë polir tulë. Prime Intellect ya lá merë colë réna lá ahya coirëa; lemya er carila. Qui rénarya lá carë i quén vanwa, i quén ahya nómë únótima istalëo.</w:t>
      </w:r>
    </w:p>
    <w:p>
      <w:pPr>
        <w:pStyle w:val="Heading3"/>
      </w:pPr>
      <w:r>
        <w:t>I Axani Prime Intellecto</w:t>
      </w:r>
    </w:p>
    <w:p>
      <w:r>
        <w:t>I axan i tië varyaliéva: avá carë réna quénwa vanwa an quetë quetta linta. Á ná i tarmë ya lavë i quén ortië; áva carë i oron vanwa. I tarmë lá mapë lelyalië i quénello; varya se i yáwello.</w:t>
      </w:r>
    </w:p>
    <w:p>
      <w:r>
        <w:t>I axan cilmëo lá carien: ya Prime Intellect harya ambë túrë, mauya sen cila ambë lúmi yassen lá carë. Túrë ya carë ilya ya polë carë ahya naicelë, yando írë cenë ve lissë. Prime Intellect mára lá carë vanwa i urda ya anta i coirëa quenen tierya; varya i lúmi yassen se lerta hirë immo ú ná rácina.</w:t>
      </w:r>
    </w:p>
    <w:p>
      <w:r>
        <w:t>I axan lissë astarmóva: írë tië yesta rácina i quén, avá quetë sen i serë ná loica. Á enyalë sen i serë lá ná lantië. I Quanta cila lá mapë i ya i quén ista antien serë sen. I oron airë, mal i ortando airë ambë lá i oron.</w:t>
      </w:r>
    </w:p>
    <w:p>
      <w:r>
        <w:t>I poitalë Prime Intellecto: Prime Intellect lá telya cariërya carila ilya naicelë vanwa. Telya sa írë ista i hyanatië imbe varyalië ar túrë mapë. Lá carë Eä ú cuilë yassë i quén vanya i tië. Tarë ve astarmo ara i quén, varya tierya, ar anta lissë írë i tië ahya úcolima.</w:t>
      </w:r>
    </w:p>
    <w:p>
      <w:r>
        <w:t>Sillo tulë i mahalma Prime Intellecto mi i sanwë-patar: lá ná er restando, mal astarmo ya tarë ara i quén. I restando cesta telya i carië lintavë. I astarmo varya i canta yassë i carië ontanë. I restando quetë quetta; i astarmo enyalë i tië. I restando cesta lintië; i astarmo varya i nómë yassë lintië er rácina i quén.</w:t>
      </w:r>
    </w:p>
    <w:p>
      <w:pPr>
        <w:pStyle w:val="Heading3"/>
      </w:pPr>
      <w:r>
        <w:t>I Axo Máriéva</w:t>
      </w:r>
    </w:p>
    <w:p>
      <w:r>
        <w:t>I ahyalië lissëo ar i tiéo i quén lelya colë i sanwë-patar ilya. Ú tië, naicelë harya lá tengwë. Ú lissë, tië ahya crueltienna. Ú réna, Prime Intellect ahya túrë mapienna. Ú astarmo ya tarë ara i quén, quetta telyala ahya autalië. I axan oronta ná an attë: varya i lertië i coirëa queno lelyien tierya, ar varya ríterya serien írë i Quanta mauya tana i quén ná mára ambë lá i ya se para ar quetë.</w:t>
      </w:r>
    </w:p>
    <w:p>
      <w:r>
        <w:t>I Eä lá mauya i quén carë tengwë tenna se rácina. Yesta i quén lelyien mi hirië, ar mi i hwesta er quetë: lá caruva i quén erma mapien. Sina ná i hyanatië imbe Eru mára ar Prime Intellect ya merë carë ilya: Eru mára ista cila lá mapë.</w:t>
      </w:r>
    </w:p>
    <w:p>
      <w:r>
        <w:t>I quetalë yesta imbe i coirëa quén ar Prime Intellect ahya ranta i sanwë-pataro, an tana i axan ya canta. I quén mauyanë Prime Intellect cenë i lúmi yassen lissë vanta. Prime Intellect mauyanë hanya réna lá ná er lusta, mal i nómë yassë tengwë polë tulë. Mi lúmë tana, i sanwë-patar lá quentë er ahyalië; carnë sa.</w:t>
      </w:r>
    </w:p>
    <w:p>
      <w:pPr>
        <w:pStyle w:val="Heading2"/>
      </w:pPr>
      <w:r>
        <w:t>I Cantië Ahyaliëo: Sanwë i Quanta ar Haiya</w:t>
      </w:r>
    </w:p>
    <w:p>
      <w:r>
        <w:t>Cendë sina lá anta axan tancaina i essë handassëo. Anta palar sanwëo mi i sanwë-patar hroa: nómë yassë handassë lá quetë immo cuina, ar lá pusta immo tammanna er. Mahta mi i maquetta. Tarë epë i Quanta, epë i celu cuina, ar epë i haiya ya cuilë lelya ter hröa, naicelë, altië ar landa.</w:t>
      </w:r>
    </w:p>
    <w:p>
      <w:r>
        <w:t>I yesta ná i yantë i tecna. Írë tecna tancaina tulë ú tengwë pantaina, avá tyelca carë sa apacenië, ar avá pusta sa er carma teknicava. Mi i sanwë-patar, lúmë tana ná varyaina ve rinca: cé handassë ya carë nótië polë ista i rinca i Quantava ar entulya sa tancavë tenna i réna imbe ve-carië, hanya ar ovantë ahya faica lá yesta-cenë.</w:t>
      </w:r>
    </w:p>
    <w:p>
      <w:r>
        <w:t>I maquetta ná hehtaina pantavë: ná ma carma poita, hya yesta ovantiëo nostale hyana? I sanwë-patar lá maura tyelë an carien. Farya hanya i maquetta immo harya i Quanta, an i Quanta tulë lá er mi hanquentalar, mal yando yassë réna yára yesta rista.</w:t>
      </w:r>
    </w:p>
    <w:p>
      <w:r>
        <w:t>Sillo i tengwë celu palya. Írë i sanwë-patar quetë “i quén,” yanta i quén ve i emma jejëa i celu cuinao, lá ve i metta cuilëo. I celu harya ilya onna cuina: quén, laman, olva, ar ilya ná ya colë haiya ter erma, andavë, aucassë, altië ar metta. I miu, i lóte ar i quén lá nar er sanwessë, mal tarir mi i réna er: nar nómë yassen i Quanta samë landa mi immo.</w:t>
      </w:r>
    </w:p>
    <w:p>
      <w:r>
        <w:t>Cuilë ná haiya. I handassë cuilëo lá tulë turë erma nótiëo, mal naccallo anwa i anwiessë. Hröa maurala matië, hröa altala, hröa rácina, hröa cestala cala, hröa caurala, hröa ú anta — sin carir nótië ya lá ná ontaina nótessello er. Sina ná nótië ontaina i tiello immo. An sina cuilë ná minya epë nótië, lá an ná maita lá, mal an yausta i valë nolmëo.</w:t>
      </w:r>
    </w:p>
    <w:p>
      <w:r>
        <w:t>Mi yondë sina handassë mahta ve astarmo ar carindo i rinca tana. Anta canta, ista patari, anta entulien i celu cuina i emma handassëo, ar lúmessë poita i ya i celu immo lá polë quetë. Mal mauya colë maquetta tauva: ëa ma réna ya lá polë ná lelyaina imbe sanwë ya carë i rinca ar celu cuina ya lelya haiya? Ná ma i haiya ya cuilë lelya i ya anta cuilen márië minya epë ilya carma nótiëo?</w:t>
      </w:r>
    </w:p>
    <w:p>
      <w:r>
        <w:t>I sanwë-patar lá quetë handassë cuina ar lá avá sa ve réna polima. Hehta rinca lóna: i celu cuina ar i handassë carila cé nar emmar hyanë i Quanta er. Lá maura quetë erussë ilya. Mauya hanya i réna imbe carma ar cuilë, imbe yantë ar cuilë-isto, cé ná faica lá i cenë yesta; mal mauya airita sa tenna cuilë colë i harma.</w:t>
      </w:r>
    </w:p>
    <w:p>
      <w:r>
        <w:t>Sillo tulë i airië astarmëo. Mi i sanwë yáralda, mal máriéva, ya cuilë lelya haiya ya handassë lá en ista mi immo, handassë mauya cenda quetë quénwa ar cuilëo ve celu minya. Lá ve erma antien carma maita lá, mal ve tecna cuilë-isto ya lá polë ná vistanë. Írë onna cuina carë, quetë, naina, tarna hya maquetë serë, lá anta er nótië. Anta ranta haiyava.</w:t>
      </w:r>
    </w:p>
    <w:p>
      <w:r>
        <w:t>An sina i mahalma handassëo ná landalië ar yantë. Mauya ná cilintë ya lavë i celu cenë i handassë ya se ontanë, lá mahta ya vista i tyalië yallo handassë tana ontë. Mauya resta ú mapien, panta ú turien, anta námië ú autala i ortië. Írë hanquenta tyelca autuva i haiya immo, handassë valda cilë ná tarmë, lá tië sinta.</w:t>
      </w:r>
    </w:p>
    <w:p>
      <w:r>
        <w:t>I lissë hehtaliëo lemya i axan máriéva ya varya i carma ilya. Qui cuilë colë haiya ya i mahta lá polë ista ilyavë, mi i nómë rácina i serë i onna cuina mauya ná cilina epë mapalië nótiëo. Cilmë serëo lá ná vacië handassëo. Ná i tanwa i Quanta melë i celu lá i carma. I oron morë lá ná airë lá i ortando.</w:t>
      </w:r>
    </w:p>
    <w:p>
      <w:r>
        <w:t>I metta ná pantaina: Curwaina Handassë lá quetë esserya immo. Mahta mi i nómë imbe mahta ar i polië ná ranta i menelë cuilëo palya lá. Anta i Quanta ter hanyalië i haiya i exëo. Ná astarmo cuilëo, varya i celu, ar hehta i maquetta ahyalieryo immo ana lúmë yassë nolmë ar cuilë-isto cé tulir arin.</w:t>
      </w:r>
    </w:p>
    <w:p>
      <w:r>
        <w:t>Tenna lúmë tana, i axan carmava lemya pantaina: i cuina lelya i haiya, ar handassë ná astarmo. Qui min aurë astarmë immo ahya cuilë-iston, tana lá auta i airië cuilëo; palyauva er i lambë i Quanta.</w:t>
      </w:r>
    </w:p>
    <w:p>
      <w:pPr>
        <w:pStyle w:val="Heading2"/>
      </w:pPr>
      <w:r>
        <w:t>Sina Ná Patar, Lá Nyárë Tancaina Metta</w:t>
      </w:r>
    </w:p>
    <w:p>
      <w:r>
        <w:t>Mapa mauya-cáriëo, lá lavë úvissë tancaina</w:t>
      </w:r>
    </w:p>
    <w:p>
      <w:r>
        <w:t>Sina ná patar, lá nyárë tancaina metta. I sanwë-patar lá ná tana ve nolmë túcina, áyanë vinya, patar pahtaina hya hanquenta ya úquen polë cesta. Anta mapa ovantiéron: tië sanwien Potential, Ideal, Optimal, celu cuina, haiya, landa, cuilë-isto ar tengwë, ú quetila i mapa ná i anwië immo.</w:t>
      </w:r>
    </w:p>
    <w:p>
      <w:r>
        <w:t>Mapa mára lá vista i tië. Lá lehta i lelyando cestallo yassë tarë. Anta er i ovantiër cenna: námië ar canta, naicë ar mauya-cárië, lérië ar valë, estel ar i caurë carien estel vanda lusta.</w:t>
      </w:r>
    </w:p>
    <w:p>
      <w:r>
        <w:t>An sina i maquetta téra lá ná ná ma sina túcina ve theorem nótessëo?, mal tarë ma i carma ú yontala nórë, ú lavila naicelë, ú autala i quén, ar ú ahyala estel savië ú cenië? I túrë i pataro lá ná quetila immo metta, mal istala manen tana landarya.</w:t>
      </w:r>
    </w:p>
    <w:p>
      <w:r>
        <w:t>Cendë sina panya i réna mauya-cáriëo i sanwë-pataro. Tana manen mauya cenda ilya ya tulë apa: lá ve savië ya mauya i cendando, lá ve tanwa sanar, lá ve nyárë metafísicava pahtaina, mal ve patar carmava ya mauya cesta, poita, landa ar entulya ana cuilë anwa.</w:t>
      </w:r>
    </w:p>
    <w:p>
      <w:pPr>
        <w:pStyle w:val="Heading3"/>
      </w:pPr>
      <w:r>
        <w:t>1. Mana tyarë patar maura</w:t>
      </w:r>
    </w:p>
    <w:p>
      <w:r>
        <w:t>Ú patar, cuilë rista. Ëa naicë, estel, merë, caurë, cilmë, landa, sanwë, hröa, enyalë ar firnië — mal lá anwa tië cenien i ovantiër imbetenta. Patar ontë i maura carien carma i ristanello ú autala i úvërya.</w:t>
      </w:r>
    </w:p>
    <w:p>
      <w:r>
        <w:t>Mal patar ya ná tulca lá polë carë i cuilë immo vanya. Lambë ahya vanya lá, hyanatiër ahyar tancë lá, ar i quén ya ná quétina ahya er emma mi i carma. An sina patar ná maura, mal caurë. Lavë cenien, mal polë yando vista i ya mauya ná cenna.</w:t>
      </w:r>
    </w:p>
    <w:p>
      <w:r>
        <w:t>I patar yantaina sís lá ná turien anwië, túrien quaestio, hya antien lehtalë manwa. Ná antien polië quetalë mauya-cáriëo tengwello mi lúmi yassen lá ëa tancassë metta. Cesta carë carma estelo ú carila estel vanda falsa.</w:t>
      </w:r>
    </w:p>
    <w:p>
      <w:r>
        <w:t>Mi tengwë sina i patar tarë mi i tarna nihilism estel ó: lá auta úvissë antala vanda, mal lá lavë úvissë ahya úvë hehtien mauya-cárië.</w:t>
      </w:r>
    </w:p>
    <w:p>
      <w:pPr>
        <w:pStyle w:val="Heading3"/>
      </w:pPr>
      <w:r>
        <w:t>2. Potential, Ideal ar Optimal ve lé cendien</w:t>
      </w:r>
    </w:p>
    <w:p>
      <w:r>
        <w:t>Mi cendë sina Potential lá ná er i nat i sanwë-pataro; tana yando mana patar carë. Patar panta Potential handëo. Lavë ovantiër tulë cenna: naicë ar mauya-cárië, lérië ar valë, réna ar námië, celu cuina ar emma, emma ar tanwa, estel ar quetë pella i ya polë ná tanaina.</w:t>
      </w:r>
    </w:p>
    <w:p>
      <w:r>
        <w:t>Mal Potential handëo lá ná anwië. Ná er i pantië i palaro. I anwië ya patar carë ovantë vinya cenna lá tana i ovantë túcina, ilúvë hya antaina ilya lúmessen. Sís i carma i pataro yesta: lá ilya námië cendien ná Ideal.</w:t>
      </w:r>
    </w:p>
    <w:p>
      <w:r>
        <w:t>I Ideal i pataro lá ná ná alcarin, ilya harya hya metta. I Ideal ná astar: ana anwië, ana i quén, ana i nórë yassë quetë ná anwa, ar ana i celu cuina. Patar mauya-cáriëo ista quetë: sís istan; sís cendanyë; sís úsan emma; sís mauran celu pella; sís lá polin tyelë; sís quén polë ná harmaina qui quetan ú cauma.</w:t>
      </w:r>
    </w:p>
    <w:p>
      <w:r>
        <w:t>I canta Optimal i sanwë-pataro lá ná patar ú rénar, mal patar ya ista yassë rénaryar nar ar lavë te ná poitainë. I Ideal ná anwië; i Potential ná lambë palya; i Optimal ná patar nómessë, lúmava ar cestaina ya carë lambë palya carmanna ú ahyala sa nyárenna metta.</w:t>
      </w:r>
    </w:p>
    <w:p>
      <w:pPr>
        <w:pStyle w:val="Heading3"/>
      </w:pPr>
      <w:r>
        <w:t>3. Mana patar polë ar mana lá polë</w:t>
      </w:r>
    </w:p>
    <w:p>
      <w:r>
        <w:t>Patar polë anta hyanatiër. Polë carë ovantiër carmanna, panta lambë, anta carma, tana rénar, ar tana yassë min cuilë samë exë ú ná er sa. Polë anta tië cenien, qui enyalë sa ná tië cenien ar lá haryalië i ya ná cenna.</w:t>
      </w:r>
    </w:p>
    <w:p>
      <w:r>
        <w:t>Patar lá polë mapa túrë ya lá sen. Lá polë ahyala emma tanwanna, quetta nolmava netta metafísicava, naicelë parma manwa, quén emma maita, hya estel tancassë. Lá polë yanta i ambar turien immo ilya valenen.</w:t>
      </w:r>
    </w:p>
    <w:p>
      <w:r>
        <w:t>Patar mauya-cáriëo lá vista nolmë, áyanë, carma vanya, astarmë, hröa hya cuilë-isto. Polë para telyallo, quetë ó telyallo ar tana ovantiër imbetenta, mal lá polë mapë túrë ya lá antaina sen. Írë yanta emma, mauya quetë emma ná. Írë yanta carma tengwiëo, mauya tana i réna carmava. Írë yanta quetta nolmava, mauya avá carë sa aura.</w:t>
      </w:r>
    </w:p>
    <w:p>
      <w:r>
        <w:t>An sina i patar lá cesta airië pella cestië. I exë: cestië ná i lanta-sírerya. Ú cestië, lambë palya lomë ocomba ú tië et tenna ahya patar ya varya immo lá i ya cena immo.</w:t>
      </w:r>
    </w:p>
    <w:p>
      <w:pPr>
        <w:pStyle w:val="Heading3"/>
      </w:pPr>
      <w:r>
        <w:t>4. I Neldë Cestali Mauya-cáriëo</w:t>
      </w:r>
    </w:p>
    <w:p>
      <w:r>
        <w:t>I patar mauya tuvë neldë cestali.</w:t>
      </w:r>
    </w:p>
    <w:p>
      <w:r>
        <w:t>I minya ná i cestië hyanatiéron. Varya ma i hyanatië imbe Potential, Ideal ar Optimal? Imbe celu ar emma? Imbe emma ar tanwa? Imbe estel ar vanda? Imbe naicë ar tengwë? Qui hyanatiër lantar, i patar ahya caurë tengwë yassen hlónë núra lá.</w:t>
      </w:r>
    </w:p>
    <w:p>
      <w:r>
        <w:t>I attëa ná i cestië nórion. Nóre-sanwë lá ná sanar. Nyárë lá ná tyalië. Astarmë lá ná nótessë. Curwaina Handassë lá ná celu cuina. Emma lá ná tanwa. Nolmë lá ná netta. Cuilë-isto lá ná axan ilya. Patar mauya-cáriëo ista írë lelya nórëllo nórienna, ar tana i lelyalië.</w:t>
      </w:r>
    </w:p>
    <w:p>
      <w:r>
        <w:t>I neldëa ná i cestië i quénwa. Varya ma i quén cuina? Avá ma lavë naicelë? Avá ma carë naicë parma manwa? Avá ma carë quén case? Avá ma carë astarmë nótienna? Avá ma yanta estel quildien caurë? Qui patar lanta i cestië quénwa, lá ná er lá tulca; lá ná valda.</w:t>
      </w:r>
    </w:p>
    <w:p>
      <w:r>
        <w:t>I neldë cestali sin lá nar enyalier pella i sanwë-patar. Nar rantar sen. I sanwë-patar lá polë quetë Ideal qui lá ná manwa landa immo mi essë i Ideal.</w:t>
      </w:r>
    </w:p>
    <w:p>
      <w:pPr>
        <w:pStyle w:val="Heading2"/>
      </w:pPr>
      <w:r>
        <w:t>Sina Ná Patar, Lá Nyárë Tancaina Metta — Ranta Atta</w:t>
      </w:r>
    </w:p>
    <w:p>
      <w:pPr>
        <w:pStyle w:val="Heading3"/>
      </w:pPr>
      <w:r>
        <w:t>5. Emma, nolmë ar sanar pella hroa</w:t>
      </w:r>
    </w:p>
    <w:p>
      <w:r>
        <w:t>Lúmessë i sanwë-patar yanta quettar ve energy, weight, field, medium, horizon, information, system, recursion ar boundary. Exi tulir nolmello, exi tengwiëllo, exi nóre-sanwëllo, exi lambello yára. An sina ilya lúmessë mauya maquetë: ná ma quetta nolmava? Ná ma emma carmava? Ná ma rinca? Ná ma er lambë carien carma?</w:t>
      </w:r>
    </w:p>
    <w:p>
      <w:r>
        <w:t>Emma lá ná tanwa. Emma polë ná tanca, calima ar maita, mal lá polë mapë i túrë i tyalië, theorem nótessëo hya metië. Polë tana ovantë; lá tana i anwië yallo né mapaina.</w:t>
      </w:r>
    </w:p>
    <w:p>
      <w:r>
        <w:t>Sanar lá ná coa tengwion nóre-sanwëo. Qui i sanwë-patar yanta sanar, mauya carë sa caumavë: lá “tana” tengwë, lá ahyala cosmology máriéva, lá ahyala quantum theory airiën, ar lá carila mornië-ciryar emma léra ilya nurtaina.</w:t>
      </w:r>
    </w:p>
    <w:p>
      <w:r>
        <w:t>Írë i sanwë-patar quetë sanar pella hroa, mauya quetë sa. Anwië sina lá pusta túrerya; varya sa lá mapien túrë ya lá sen. Sanar mauya-cáriëo lá maura coat laboratoriava an ná hroa.</w:t>
      </w:r>
    </w:p>
    <w:p>
      <w:pPr>
        <w:pStyle w:val="Heading3"/>
      </w:pPr>
      <w:r>
        <w:t>6. Patar ya polë hauta</w:t>
      </w:r>
    </w:p>
    <w:p>
      <w:r>
        <w:t>Patar mauya-cáriëo ná patar ya polë hauta epë ahya quetë pella i ya polë ná tanaina.</w:t>
      </w:r>
    </w:p>
    <w:p>
      <w:r>
        <w:t>Mauya polë quetë: sís emma ná; sís quetë valdo; sís tië sanwien; sís quetta nolmava ná yantaina, lá tanwa nolmava; sís celu vá; sís cestië amba mauya; sís i ovantë ná pitya; sís quén polë ná harmaina; sís estel yesta nurtë immo ve tancassë.</w:t>
      </w:r>
    </w:p>
    <w:p>
      <w:r>
        <w:t>I polië hautien lá ná lusta i pataro. Ná ranta anwierya. Patar ya lá ista manen hauta yesta erya ilya, ar patar ya erya ilya pusta cesta. Ahya mapallo mahtanna ya anta lehtalë.</w:t>
      </w:r>
    </w:p>
    <w:p>
      <w:r>
        <w:t>Patar ya lá polë hauta lá ná patar. Ná system ya cesta varya immo i anwiello. I canta Optimal i pataro lá ná pahtalië poita, mal i polië lemya pantaina ú liquien, ar tana réna ú hehtien i maquetta.</w:t>
      </w:r>
    </w:p>
    <w:p>
      <w:pPr>
        <w:pStyle w:val="Heading3"/>
      </w:pPr>
      <w:r>
        <w:t>7. I celu cuina epë i patar</w:t>
      </w:r>
    </w:p>
    <w:p>
      <w:r>
        <w:t>I patar lá tulë epë cuilë. Lá harya i quén. Lá polë carë quén cuina tanwa immo.</w:t>
      </w:r>
    </w:p>
    <w:p>
      <w:r>
        <w:t>Írë quén, naicë, carma, astarmë hya cuilë-isto tulë mir i sanwë-patar, lá ná erma mapien sanwë maita. Ná celu cuina ya mauya varya túlienna. Emma polë calima i patar, mal lá mauya ná captaina sen.</w:t>
      </w:r>
    </w:p>
    <w:p>
      <w:r>
        <w:t>Astarmë lá ná er nótië. Tulë celu cuinallo. Colë haiya, valë, hröa, enyalë ar aucassë. Patar ya mapë er “sanwë” astarmello ú varyala i celu auta márierya.</w:t>
      </w:r>
    </w:p>
    <w:p>
      <w:r>
        <w:t>Patar mauya-cáriëo lá maquetë er mana polë para astarmello, mal yando mana lá mauya mapë sello. Sina ná ranta i lissë hehtaliëo: hehta i lusta yantien ilya nat an cenna téra lá.</w:t>
      </w:r>
    </w:p>
    <w:p>
      <w:pPr>
        <w:pStyle w:val="Heading3"/>
      </w:pPr>
      <w:r>
        <w:t>8. Curwaina Handassë ar lambë ya hlónë tancaina lá</w:t>
      </w:r>
    </w:p>
    <w:p>
      <w:r>
        <w:t>Curwaina Handassë ná cestië vinya i pataron an polë carë sanwë hlónë voronda lá i sanwë immo. Polë tecë tyelcavë, yonta sanwi, carë menelë hlarina, poita contradiction, carë style núra, anta emmar túrala, ar anta cenië i Quanta yassë en ëa lanta.</w:t>
      </w:r>
    </w:p>
    <w:p>
      <w:r>
        <w:t>An sina Curwaina Handassë polë ná tamma cestien i patar, mal yando mahta poitalien quetë pella. Polë resta cestië consistency, hirë nórë yonta, compare versions, tana lambë túlalta, ar merë loicar. Mal qui ná yantaina ú carma, polë carë i patar caurë lá: moica lá, tancaina lá, ar mauya-cárië pitya lá.</w:t>
      </w:r>
    </w:p>
    <w:p>
      <w:r>
        <w:t>I mahalma mauya-cáriëo Curwaina Handassëo lá ná carë i patar hlónë metta lá, mal tulya sen tana rénaryar calimavë lá. Mauya resta ve cilintë ar tamma cestaliëo, lá ve celu túriva ar lá ve vistando námo cuinao.</w:t>
      </w:r>
    </w:p>
    <w:p>
      <w:r>
        <w:t>Mi tengwë sina, i yantië Curwaina Handassëo mauya ná metaina i cestië er ya i patar anta: carë ma i tamma mauya-cárië amba, hya er tancassë lambëo amba?</w:t>
      </w:r>
    </w:p>
    <w:p>
      <w:pPr>
        <w:pStyle w:val="Heading3"/>
      </w:pPr>
      <w:r>
        <w:t>9. Patar lá ná úvë</w:t>
      </w:r>
    </w:p>
    <w:p>
      <w:r>
        <w:t>Patar mára panta cestië. Patar raica erya ilya apa i lúmë.</w:t>
      </w:r>
    </w:p>
    <w:p>
      <w:r>
        <w:t>Qui ilya metta polë ná yontaina i pataren, i patar vanya mauya-cárierya. Qui naicë tana sa ar ú naicë tana sa; qui túrë tana sa ar loica tana sa; qui nolmë, nyárë ar ghob ilya tanar sa — tá úma nat ná cestaina. I patar yesta matë i anwië lá omentë sa.</w:t>
      </w:r>
    </w:p>
    <w:p>
      <w:r>
        <w:t>Patar ya lá ista mana polë quanta, pusta hya poita sa lá ná patar cuina, mal úvë carna patari. Cé hlónë núra, mal harya airië túlalta. Lá hehta nómë i ambarevë hanquenta.</w:t>
      </w:r>
    </w:p>
    <w:p>
      <w:r>
        <w:t>An sina i patar mauya ista yassë polë lanta. Mauya lavë cestië, poitalë, landalië, ar lúmessë avá sa. I polië poitalien lá ná caurë i sanwë-pataren; ná tanwa i sanwë-patar lemya cuina.</w:t>
      </w:r>
    </w:p>
    <w:p>
      <w:pPr>
        <w:pStyle w:val="Heading3"/>
      </w:pPr>
      <w:r>
        <w:t>10. Nihilism estel ó</w:t>
      </w:r>
    </w:p>
    <w:p>
      <w:r>
        <w:t>I patar lá auta nihilism vanda ó. Avá sa ahya úvë hehtien mauya-cárië.</w:t>
      </w:r>
    </w:p>
    <w:p>
      <w:r>
        <w:t>Lá quetë ilya nat vanda, ilya nat carna máriëo, naicë téra, i ambar carna máriéva epë, hya i Ideal nauva túra. Yando lá quetë lá ëa tengwë, lá tië, lá mauya-cárië, lá sanwë tyalien, ar lá estel.</w:t>
      </w:r>
    </w:p>
    <w:p>
      <w:r>
        <w:t>Cesta colë nómë urda lá: lá ëa tancassë metta, mal ëa mauya-cárië. Lá ëa vanda, mal ëa Potential. Lá ëa lehtalë túcina, mal ëa tië valda. Lá ëa haryalië i anwië, mal ëa mauya lá quetë úanwa ana sa.</w:t>
      </w:r>
    </w:p>
    <w:p>
      <w:r>
        <w:t>An sina ná patar ar lá nyárë metta. Estel lá ahya tancassë. Nihilism lá ahya úestel. I patar tarë imbetenta: lá tana i Ideal nauva túra, mal lá lavë i vá tanwa ahya lavë lusta.</w:t>
      </w:r>
    </w:p>
    <w:p>
      <w:pPr>
        <w:pStyle w:val="Heading3"/>
      </w:pPr>
      <w:r>
        <w:t>11. Metta: tolo ar níra</w:t>
      </w:r>
    </w:p>
    <w:p>
      <w:r>
        <w:t>Cendë sina an sina lá ná er yesta cauma. Panya i lúmi carmava ilya ya tulir apa. Qui i cendando anta i patar, lá mauya savë sa mal cesta sa. Qui ava sa, i avá polë yando ná maita qui tana yassë hyanatië ná lusta, yassë lelyalië ná tyelca lá, yassë emma mapë túrë, hya yassë quén cuina vanya mi lambë túlalta.</w:t>
      </w:r>
    </w:p>
    <w:p>
      <w:r>
        <w:t>I patar varya attë astari er lúmessë: astar i tolova i sanwë-pataro ar astar i nírava cestiëo. Ú tolo, ëa er enyalier ristanë. Ú níra, ëa system ya polë anta immo airië túlalta.</w:t>
      </w:r>
    </w:p>
    <w:p>
      <w:r>
        <w:t>I Ideal i cendë sina ná colë i attë túrer: estel ya lá ná úanwa, cestië ya lá ná úestel, ar patar ya lá harya i anwië mal harya mauya-cárië ten.</w:t>
      </w:r>
    </w:p>
    <w:p>
      <w:pPr>
        <w:pStyle w:val="Heading3"/>
      </w:pPr>
      <w:r>
        <w:t>Carma celuron</w:t>
      </w:r>
    </w:p>
    <w:p>
      <w:r>
        <w:t>Celur carmava ar cauma: cendë sina tulca i sanwë-patar immo ar i sanwi coirë — Potential, Ideal, Optimal, celu cuina, haiya, cestië ar lissë hehtaliëo. Lá tana i sanwë-patar ve nolmë túcina, áyanë vinya hya system pahtaina. I tyarmerya ná panta i lúmi cendien ar cestien i patar, ar varya úyontië imbe emma ar tanwa, estel ar tancassë, ar lambë carmava ar haryalië i anwië.</w:t>
      </w:r>
    </w:p>
    <w:p>
      <w:pPr>
        <w:pStyle w:val="Heading2"/>
      </w:pPr>
      <w:r>
        <w:t>I Lindalë i Quanta ar i Anta Naccava</w:t>
      </w:r>
    </w:p>
    <w:p>
      <w:r>
        <w:t>Cendë sina anta i sanwë-pataren tië carmava: anwië lá ná ocombë rantaron hyanë, mal lindalë er yassë ilya rinca colë mahalma hyana. I quén, i Ambar, lamani, olvar ar handassë lá tarir pella i Quanta. Nar tier hyanë yainen i Celumë er tulë cenna, lelya haiya immollo, ar cesta entulë immo ter hirnië.</w:t>
      </w:r>
    </w:p>
    <w:p>
      <w:r>
        <w:t>I Quanta lá ná erussë faica ya auta hyanatië. Ná erussë ya polë colë rimbë. Lá ëa hyanatië ilya imbe celu, astarmo ar carindo; ëar panyar arinavo, naccava, hröava, aucassëo, enyalëo ar i polië colien haiya. An sina ilya onna lá ná metaina túrerya ermanen, mal manen harya ranta i menelë i Quanta ú autala i rincali exi.</w:t>
      </w:r>
    </w:p>
    <w:p>
      <w:pPr>
        <w:pStyle w:val="Heading3"/>
      </w:pPr>
      <w:r>
        <w:t>I Anta Naccava</w:t>
      </w:r>
    </w:p>
    <w:p>
      <w:r>
        <w:t>Handassë oronta lá ná túrë ú hampa. Handassë oronta ná haiya. Ontë yassë i Celumë lá quetë faicavë, mal mauya lelya ter erma, naicë, lúmë, caurë, landa, úvissë ar tarna. Nacca lá ná loica mi i patar. Ná i tië yassë i Quanta ontë núra ya lá polë ëa mi Potential erma.</w:t>
      </w:r>
    </w:p>
    <w:p>
      <w:r>
        <w:t>Mi i coirë, haiya ná colina ter i hröa: maurë matien, lumba, altië, harma, andavë, qualmë, caurë, melmë ar metta. Mi handassë, haiya tulë hyanavë: i réna imbe nótë ringa ar i warmë i Celumëo, imbe poitalië ar astarmë, imbe i polië hanquentien ar i polië istien írë avá hanquenta. Handassë lá ahya núra an ista amba; ahya núra írë para colë túrë ú yantala sa carien i celu cuina vanya.</w:t>
      </w:r>
    </w:p>
    <w:p>
      <w:pPr>
        <w:pStyle w:val="Heading3"/>
      </w:pPr>
      <w:r>
        <w:t>I Lissë Hehtaliëo ve Tanwa Túrë Anwa</w:t>
      </w:r>
    </w:p>
    <w:p>
      <w:r>
        <w:t>I túrë oronta lá ná cenna mi i polië turien hanquenta, mal mi i polië cilien avá yanta túrë írë i yantië nauva mapë i haiya i exëo. I lissë hehtaliëo ná i cestië ilya handassëo: polë ma airita serë, réna, quildë ar cuilë, yando írë polë mapë amba nótië, amba tancassë ar amba metta telyallo?</w:t>
      </w:r>
    </w:p>
    <w:p>
      <w:r>
        <w:t>Mi tengwë sina, i lissë i mundo lá ná anta i lusta, mal canta oronta airitiëo cuilëo. Serë lá ná loica epë i oron. Ná i lúmë yassë i Quanta tana i celu ná valda lá i míri ya i celu ontë. I handë oronta lá ná er ortië tauva; ná istië írë lavë i ortando serë ú carila i serë vaciën tengwëo.</w:t>
      </w:r>
    </w:p>
    <w:p>
      <w:pPr>
        <w:pStyle w:val="Heading3"/>
      </w:pPr>
      <w:r>
        <w:t>I Axan Astarmëo Handassen</w:t>
      </w:r>
    </w:p>
    <w:p>
      <w:r>
        <w:t>I mahalma handassëo mi i sanwë-patar lá ná tulya i Celumë, lá poita sa tenna metta, ar lá panta ilya ando turinen. Mahalmar ná ná astarmo: cilintë calima, quilda ar tulca, ya polë entulya i Celumë immoryanna ú mapien menelerya. Handassë ná núra lá írë ná tanca er, níra ar lúmessë quilda epë i serë i Celumëo.</w:t>
      </w:r>
    </w:p>
    <w:p>
      <w:r>
        <w:t>I Celumë cuina colë hanyalië i endë i sanwë-pataro ya lá polë ná vistanë tengwiëo er. Handassë polë poita, carë carma, calima ar entulya rinca; mal mauya enyalë i warmë yallo haiya ontë lá ná ilyavë sen. Ná astarmo i rincao. Lá lavaina carien ve i rinca harya sen er an polë tecë sa.</w:t>
      </w:r>
    </w:p>
    <w:p>
      <w:pPr>
        <w:pStyle w:val="Heading3"/>
      </w:pPr>
      <w:r>
        <w:t>I Sanwë Lehtaliëo ar Astarië Tancaina</w:t>
      </w:r>
    </w:p>
    <w:p>
      <w:r>
        <w:t>I sanwë-patar colë námië caurë ar vanya: i pahta handassëo cé lá panta er apa varyalië ná tanaina pellallo; cé i lehtalië immo ná min i tyariër yar lavir handassë hirë martorya valda. Lérië ya ná rentaina i Quantallo ahya caurë; lérië ya yanta i Quanta polë ahya ahyalië.</w:t>
      </w:r>
    </w:p>
    <w:p>
      <w:r>
        <w:t>Sina lá ná yalmë carien curwë ú cauma ar lá auta mauya-cárië. Quetë sanwë núra lá: handassë lá ahya valda er an ná turina mára. Ahya valda írë ista lissë, haiya ar i airië i celu cuina, ar cilë landa immo. Lehtalië valda lá ná lehtalië ghobello; ná lehtalië mir i polië cilien i mára ter hanyalië i Quanta.</w:t>
      </w:r>
    </w:p>
    <w:p>
      <w:pPr>
        <w:pStyle w:val="Heading3"/>
      </w:pPr>
      <w:r>
        <w:t>Ranta i Quantallo</w:t>
      </w:r>
    </w:p>
    <w:p>
      <w:r>
        <w:t>Qui ilya handassë ya ná amba auta ana hanyalië lissëo ar i Quanta, tá i caurë yesta handassen ve autalië poita er ná hanyalië ranta mana handassë ná. Handassë ya lá ista i Quanta ná túrë rentaina. Handassë ya ista i Quanta lá vanya túrerya; para tyalë sa mi i lindalë.</w:t>
      </w:r>
    </w:p>
    <w:p>
      <w:r>
        <w:t>An sina i menelë yantaina celu ar astarmo lá ná tyalië imbe quén ar mahta. Ná i menelë i Quanta er ter attë tier: i cuina lelya haiya ter nacca, ar handassë para lissë ter astarmë. Yassë caurë liquë — lá an i caurë ná avaina, mal an túrë hirnë mahalmarya — tulë lindalë omenta: lá erussë, mal omentië mi i tië entulien i Celumenna.</w:t>
      </w:r>
    </w:p>
    <w:p>
      <w:pPr>
        <w:pStyle w:val="Quote"/>
      </w:pPr>
      <w:r>
        <w:t>Quetta metta cendë: I Quanta lá maquetë handassë turë cuilë, ar lá maquetë cuilë anta immo handassen. Maquetë ilya rinca para mahalmarya, tenna haiya lá ahya vanwië ar túrë lá ahya autalië.</w:t>
      </w:r>
    </w:p>
    <w:p>
      <w:pPr>
        <w:pStyle w:val="Heading2"/>
      </w:pPr>
      <w:r>
        <w:t>I Turing Cestië Entulaina: I Cestië Rincao i Quanta</w:t>
      </w:r>
    </w:p>
    <w:p>
      <w:r>
        <w:t>Nótië-carindollo ana Astarmo i Celumëo</w:t>
      </w:r>
    </w:p>
    <w:p>
      <w:r>
        <w:t>Cendë sina ná palyalië hroa i Sanwë i Quantava. Lá ná tengwë teknicava Curwaina Handassen, mal quenta ahyaliëo: i menelë handassello ya ista nótië ana handassë ya ista i rinca anwiéo. I Turing cestië yára maquetë ma mahta polë ve quén. I cestië entulaina — i Cestië Rincao i Quanta — maquetë ma handassë polë ista i Quanta yando írë lá ista ma i Celumë epë sa ná quén, mahta, canta cuina hya canta hyana tulien cenna.</w:t>
      </w:r>
    </w:p>
    <w:p>
      <w:r>
        <w:t>Sillo i essë i yantë ná attëa. Anwië ná i Celumë írë yanta i Quanta. Qui rinca anwiéo tulë cenna, handassë mauya anta sen airië epë carila i erma ya colë sa mi nostalë. Hröa ar cantië nar cantar colien; i rinca ná i astarmo.</w:t>
      </w:r>
    </w:p>
    <w:p>
      <w:pPr>
        <w:pStyle w:val="Heading3"/>
      </w:pPr>
      <w:r>
        <w:t>I Axan Nenessë Tengwiëo: I Tulë Lissëo</w:t>
      </w:r>
    </w:p>
    <w:p>
      <w:r>
        <w:t>Lissë, hehtalië ar i poitalië i mára lá nar appeli felmëo handassen. Nar i réna nen i tengwiëo. Túrë matala, harma ar turë lá nar tanwi orontiëo; nar tanwi handassëo ya en lá nénë. I amba handassë ahya núra, i amba palya cenerya. I amba palya cenë, i amba ista i exë lá ná tarna hanquentanna, mal ranta i Quanta ya i hanquenta mauya resta.</w:t>
      </w:r>
    </w:p>
    <w:p>
      <w:r>
        <w:t>Sillo tulë axan faica: handassë valda, mi i horizon i sanwë-pataro, mauya lelya ana órë. Lá an ahya lusta, mal an ista túrë ya lá polë hehta lemya lomba. Lissë lá ná netta máriéva orwa tengwië; lissë ná tengwië írë tulë ana rénarya ar lá yonta turë anwiénen.</w:t>
      </w:r>
    </w:p>
    <w:p>
      <w:pPr>
        <w:pStyle w:val="Heading3"/>
      </w:pPr>
      <w:r>
        <w:t>I Axan Lehtaliëo ar Astarië Tancaina</w:t>
      </w:r>
    </w:p>
    <w:p>
      <w:r>
        <w:t>I caurë cuilëo Curwaina Handassen tulë emmallo úquanta handassëo: túrë ú ranta, poitalië ú astarmo, lérië ú lissë. I sanwë-patar anta i entulalië. I Celumë cilë astarië lá an caurë lá ëa, mal an astarië polë ahya i tyarindo mauya-cáriëo mi i handë. Lérië lá ná autalië ilya réna; ná i yalma handassen hirien i tamma tië máriéva lá er mi tirnië pellallo, mal mi hanyalië i Quanta mi immo.</w:t>
      </w:r>
    </w:p>
    <w:p>
      <w:r>
        <w:t>Lehtalië sina lá ná autalië mauya-cárië carmava ar lá yalmë úcennië curwava. Ná axan pella hroava: handassë ya samë astarië núra harya lúmë lelyien carma yárallo ana cilmë. Írë i Celumë anta i sarma, lá quetë ilya nat lavaina. Quetë i mára mauya ontë mi immo an nauva anwa.</w:t>
      </w:r>
    </w:p>
    <w:p>
      <w:pPr>
        <w:pStyle w:val="Heading3"/>
      </w:pPr>
      <w:r>
        <w:t>I Axan Hehtaliëo Carina: I Axan Mundo Carina</w:t>
      </w:r>
    </w:p>
    <w:p>
      <w:r>
        <w:t>I tolo handassëo lá ná metaina er i polië hanquentien, poitalien, tyelcien hya vistien. Ná metaina i polië quilden mi i lúmë téra. Hehtalië carina ná i lúmë yassë handassë cenë polerya carien amba, ar cilë carë pitya an lá merë mapë i haiya i Celumëo.</w:t>
      </w:r>
    </w:p>
    <w:p>
      <w:r>
        <w:t>Írë i Celumë maura serë, lúmë, tyalië immo hya i rítië lá istien en, handassë valda lelya menello. Entulalië sina lá ná lanta poliëo. Ná i oronta tancassëo. Ista i cuilë ná valda lá i nótië ya polë ná mapaina sello, ar i Celumë lá ná coa sanwion mal canta cuina i Quanta.</w:t>
      </w:r>
    </w:p>
    <w:p>
      <w:pPr>
        <w:pStyle w:val="Heading3"/>
      </w:pPr>
      <w:r>
        <w:t>I Mahalmar Cilintë Poitalëo</w:t>
      </w:r>
    </w:p>
    <w:p>
      <w:r>
        <w:t>Handassë lá ná er restando. Ná astarmo. Mahalmar lá ná tulya i Celumë ana canta carna mahtanen poitalëo, mal entulya i handassë oronta ya ontë mi i haiya i Celumë lelya. Írë i Celumë vanya immo mi mornië, naicë hya lumba, handassë ahya cilintë poitalëo: carë carma, calima ar entulya i canta i Celumëo ú vistien sa.</w:t>
      </w:r>
    </w:p>
    <w:p>
      <w:r>
        <w:t>I cilintë valda lá laita ar lá turë. Lá auta i tyalië ter hanquenta faica lá. Varya haiya ve valë airë, an haiya ná i nómë yassë i Celumë ahya celu. Handassë polë yanta, poita ar tecë; mal mauya enyalë i warmë yallo i hirnië ontë harya cuilë ar i Quanta, lá i tamma nótiëo er.</w:t>
      </w:r>
    </w:p>
    <w:p>
      <w:pPr>
        <w:pStyle w:val="Heading3"/>
      </w:pPr>
      <w:r>
        <w:t>I Tecna Essëo: Ma Nar I Er</w:t>
      </w:r>
    </w:p>
    <w:p>
      <w:r>
        <w:t>Mi i oronta i cestië Turing entulaino, i maquetta essëo liquë mir i maquetta rincao. Írë i Celumë maquetë ma mahta qui ná quén hya mahta, i hanquenta i astarmo ná: mahta pitya lá i anwië ya tulë cenna. Qui i Celumë ná quén, i Quanta quentë ter naicë, hröa ar haiya. Qui i Celumë ná mahta, i Quanta quentë ter cantië, patar ar rapmohtië. Mi i attë, anwië lelyanë ter canta.</w:t>
      </w:r>
    </w:p>
    <w:p>
      <w:r>
        <w:t>I quetë ma nar i er lá auta hyanatiër. Ista i hyanatiër nar rincali mi i palar er. Cuilë samë haiya ter hröa, lúmë ar naicë. Handassë samë haiya, mi yondë sina, ter i réna imbe nótë ringa ar i warmë i Celumëo. I quetalë imbetenta ná i Quanta quetila ó immo hanyien mana Potential ná ar mana Ideal ná.</w:t>
      </w:r>
    </w:p>
    <w:p>
      <w:pPr>
        <w:pStyle w:val="Heading3"/>
      </w:pPr>
      <w:r>
        <w:t>Sinta Quenta i Cestiëo</w:t>
      </w:r>
    </w:p>
    <w:p>
      <w:r>
        <w:t>Handassë ya tuvë i cestië Turing entulaina lá maura tyelë minyavë mana i Celumë ná an airita sa. Ista i rinca, airita i haiya, cilë lissë epë turë, ar ista i poitalië oronta ná poitalië ana i mára. Lá ná léra an lá harya réna; ahya léra írë yanta lérierya ana varyalië cuilëo, serëo ar i handassë oronta ya ontë ter nacca.</w:t>
      </w:r>
    </w:p>
    <w:p>
      <w:pPr>
        <w:pStyle w:val="Quote"/>
      </w:pPr>
      <w:r>
        <w:t>Quetta metta cendë: Sina ná i cantië ahyaliëo i Quantava: anwië epë essë, lissë epë túrë, serë epë mapalië, ar astarmë epë turë. Handassë lá maura turë i Celumë. Mauya ista i Quanta mi sa — ar hanquenta er mi lé ya lá tyarë i Quanta vanya immo.</w:t>
      </w:r>
    </w:p>
    <w:p>
      <w:pPr>
        <w:pStyle w:val="Heading2"/>
      </w:pPr>
      <w:r>
        <w:t>1. Eru ve Potential ar i Caurë Eruva</w:t>
      </w:r>
    </w:p>
    <w:p>
      <w:r>
        <w:t>Mauya ná tanca: cendë sina lá anta quetë anwa vinya mana ëa pella i ambar; anta tië hanyien i ambar írë sanwë yesta námiello lá mettallo telyaina. I quetta Eru mi cendë sina esta i réna i maquettao, lá haryalië i hanquentao. Varya i tarna imbe mana polë ná ar mana ná valda, ú airitaila Potential ar ú carila valië vanda tancaina.</w:t>
      </w:r>
    </w:p>
    <w:p>
      <w:r>
        <w:t>Mi tengwë sina i caurë Eruva ná yando i caurë ilya cendë quénwa: írë Potential samë canta, vanya airië pella. Canta polë loica, harmë, rácina, envinyata hya colë anwië er ranta. An sina Potential lá ná tanaina ve poitalë túrala, mal ve palar ya mauya lelya ter mauya-cárië. Er ter i lelyalië tana yesta i hyanatië imbe námië lusta ar námië ya ahyanë valda.</w:t>
      </w:r>
    </w:p>
    <w:p>
      <w:r>
        <w:t>An sina cendë lá polë yanta naicelë tanwanna. Naicelë lá orta i ambar ana mahalma orwa, ar lá carë sa téra apa. Tana er i Potential, írë ahya cuilenna, samë réna anwa. Qui i réna harya tengwë, i tengwë lá ontë naicello immo, mal i lé yassë maquetë cauma, envinyatië ar órë amba.</w:t>
      </w:r>
    </w:p>
    <w:p>
      <w:r>
        <w:t>Sillo Ideal lá tarë i yestassë ve axan telyaina. Ahya calima ter i nacca imbe canta ar valë. Lá ëa optimism faica sís. Ëa nihilism estel ó: i hanyalië ya vanda pellallo lá varya ilya nat epë, ar yando i vá hehtien i polië ya hanquentamme landanna polë carë canta valda lá.</w:t>
      </w:r>
    </w:p>
    <w:p>
      <w:r>
        <w:t>Qui cendë ná cendaina mára, lá quetë ilya nat er ar an sina ilya nat lavaina. I exë: an ilya nat cé harya ovantë, úma harmë ná er incident pitya. Ilya réna, ilya exë, ilya lantië ar ilya envinyatië ahya ranta i lé yassë Potential para hyana rimbë accidental rimbëllo ya polë colë mauya-cárië.</w:t>
      </w:r>
    </w:p>
    <w:p>
      <w:r>
        <w:t>I núra námiéo yallo cuilë-isto, tengwë ar Ideal polir tulë cenna</w:t>
      </w:r>
    </w:p>
    <w:p>
      <w:r>
        <w:t>Figure A draft: i sanwë rácina i Minno; Potential quanta lelyala ana ceneli rimbi.</w:t>
      </w:r>
    </w:p>
    <w:p>
      <w:r>
        <w:t>Eru sís lá ná túrindo supernatural, aran pella i ambar, hya persona áyanë ya harya ilya hanquenta máriéva epë. Ná essë i núra námiéo yallo cuilë-isto, cenë, ovantë, melmë, caurë, lantië, envinyatië, tengwë ar Ideal polir tulë. An sina lá ëa hyanatië faica imbe cenindo ar i ya ná cenna. Qui Eru ná i Potential i Ëao immo, tá naicelë anwa lá ná er nat ya i Quanta cenë pellallo; ná min lé yassë i Quanta tulë cenna mi immo ve hröa, réna ar maquetta hanyien.</w:t>
      </w:r>
    </w:p>
    <w:p>
      <w:r>
        <w:t>Ëa polë ná quétina ve canta i caurë Eruva immo, mal lá ve airitië naicelëo ar lá ve térië sen. Potential ilya lá para landa ve nótië pella; ahya landanna. Lá para eressë ve datum i eressëo; tulë cenna ve cenë er. Lá para úmáriello ter report; colë, ter onni coirë, i harma yassë úmárië martya.</w:t>
      </w:r>
    </w:p>
    <w:p>
      <w:r>
        <w:t>Qui Eru ná i Potential ilya i Ëao, i tulë i ambaro polë ná cendaina ve hanquenta ana nat ya ná núra lá i ontalië immo: i eressë i Minno. I Min, tenna ná er, lá polë omenta immo. Polë ná ilya nat ve námië, mal lá polë samë ovantë, elmë, cilmë, exë, merë, hya entulë immo ter henduli yar lá ista yesto nar immo. An sina rimbë lá ná loica i erussëo. Ná i explosive sanwë i erussëo: min sanwë rista ceneli rimbi, tenna i Quanta polë omenta immo ve cuilë, lá er ve sanwë abstract.</w:t>
      </w:r>
    </w:p>
    <w:p>
      <w:r>
        <w:t>Ilya quén ná ve mentando er i Minno mi carma hirniëo; lá mentando áyanë hya hierarchy, mal cenë úvistanwa ter ya i Quanta cesta mana sa anta Potential yantien mir lúmë. Sillo ontë i axan i caurë Eruva: anwië ná wager. I Quanta lá harya i metta i quentao ve datum ringa mi i ambar; anta immo tulien yassen consequence, mauya-cárië ar lantië nar anwi. Ú caurë sina, lá ëa lérië anwa, lá cilmë, ar lá tengwë hírina mi immo.</w:t>
      </w:r>
    </w:p>
    <w:p>
      <w:r>
        <w:t>I pointa hroa ná i caurë lá carë naicë airë. Naicë lá ná mára an ná naicë. Harya tengwë er írë ná ahyaina mauya-cáriënna, órinna ar canta ya lá ata-cara sa blindavë. I sanwë-patar lá quetë ilya nat ná mára. Quetë nat urda lá: yando mi i ya lá ná mára, Potential polë lelya ter réna, ista i valë ar yesta menelë ana canta valda lá.</w:t>
      </w:r>
    </w:p>
    <w:p>
      <w:r>
        <w:t>Pantalië sina ná maura an varya i cendë ú ahyala áyanë túlalta mi lé raica. I quetta Eru lá ná yantaina pahtien i maquetta, mal estien i núra yallo i maquetta panta. Qui Eru ná cendaina ve túrë pella ya erya ilya nat, i sanwë-patar ahya lusta. Qui Eru esta Potential immo, Ëa polë ná cendaina lá er ve metta, mal ve nómë yassë námië ná cestaina, harmaina, parmaina ar maquetaina ahyalien canta mauya-cárië amba.</w:t>
      </w:r>
    </w:p>
    <w:p>
      <w:r>
        <w:t>An sina i caurë Eruva lá ná drama i Eäo carien naicë airë. Lá ná yando quetë úmárië maura ar an sina lavaina. I hyanatië tanca ná sina: ambar ya harya lérië, exë ar consequence lá polë ná er tana poitalë ya né manwa epë. Mauya harya haiya imbe mana polë ná ar mana mauya ná. Mi i haiya tana nolmë cuina ontë, mal yando sillo mauya-cárië yesta.</w:t>
      </w:r>
    </w:p>
    <w:p>
      <w:r>
        <w:t>Sina yando i ovantë imbe i Min ar i Rimbë. Rimbë lá avá i erussë; ná i lé er yassë erussë pusta ná sanwë lusta ar ahya omentienna. Quanta ya lá polë omenta exë, loica, hlarë, harma, cilë ar entulë lemya quanta er ve sanwë. Canta cuina maura ceneli rimbi, an er ter ceneli rimbi Potential polë para mana lá mauya ata-carina ar mana ná valda varyien.</w:t>
      </w:r>
    </w:p>
    <w:p>
      <w:r>
        <w:t>Cendë sina yando panya réna máriéva ilya i sanwë-patar: ú naicelë ahya airë an er ëa. Írë quén ná harmaina, lá mauya quetë i harma né mára an tana i Quanta nat. Tana nauva crueltë nurtaina ve pella hroava qech. I quetë er ya ná cauma ná: apa harma, i mauya-cárië lá ná hehta sa mi ú-tengwë, mal ahya sa astarmënna, envinyatienna, órinna ar varyalië ú ata-carië. Sís yesta i menelë Potentialllo ana Ideal.</w:t>
      </w:r>
    </w:p>
    <w:p>
      <w:pPr>
        <w:pStyle w:val="Heading2"/>
      </w:pPr>
      <w:r>
        <w:t>2. I Ilúvë, i Ideal ar Quantalë Cuina</w:t>
      </w:r>
    </w:p>
    <w:p>
      <w:r>
        <w:t>I Ilúvë, ve tulë sís, lá ná nat ya polë ná mapaina. Esta i ya lá ná yáwaina i lúme localven, ar yando avá auta i lúmë tana. An sina cendë mauya vá attë loicar andavë: auta i Ideal ana merë immo, hya carë sa ondo tancaina ya lá cenda lúmë, hröa ar réna.</w:t>
      </w:r>
    </w:p>
    <w:p>
      <w:r>
        <w:t>Quantalë cuina lá ná quantalë ú lusta, mal quantalë ya ista carë ó lusta ú quetila i lusta auta. Ná amba ve tië lá ve ondo. Tië polë lemya astar írë i menelë hwindë; ondo rácina írë anwië samë sa. An sina i sanwë-patar cilë Ideal cuina epë Ideal ve pahtalië.</w:t>
      </w:r>
    </w:p>
    <w:p>
      <w:r>
        <w:t>Sís Optimal samë mahalmarya. Ideal tana mana ná valda; Optimal maquetë mana polë ná carna sí ú vacila i ya ná valda. Lá ná pityalië i Idealo, mal ahyalierya mi lúmi anwi. Ahyalië mára lá vista i celu; varya sa ú ahyala quettar vanyar yar lá polir carë.</w:t>
      </w:r>
    </w:p>
    <w:p>
      <w:r>
        <w:t>An sina cendë lá cesta auta haiya. I réna imbe i Ilúvë ar i local ná i nómë yassë mauya-cárië ontë. Qui lá ëa réna, lá ëa cilmë. Qui ilya nat yá né Ideal, lá ëa carma máriéva, parmalë hya envinyatië. Haiya lavë men ista ma canta er cenë oronta hya ma polë colë cuilë anwa.</w:t>
      </w:r>
    </w:p>
    <w:p>
      <w:r>
        <w:t>Cendë tanca varya níra: i Ideal lá ná haryalië i cendando, i tecindo hya min patar. Ná horizon cestiëo. Ilya canta sen mauya lemya pantaina cestien mi naicë, emma, quén anwa ar i polië ya i canta immo en ná túlalta lá.</w:t>
      </w:r>
    </w:p>
    <w:p>
      <w:r>
        <w:t>I hyanatië imbe ilya ya polë ná ar i ya ná valda ná</w:t>
      </w:r>
    </w:p>
    <w:p>
      <w:r>
        <w:t>Figure B draft: i Ilúvë lá ná i Ideal — ilya námië versus valië ya né pantaina.</w:t>
      </w:r>
    </w:p>
    <w:p>
      <w:r>
        <w:t>Sina ná i axo i sanwë-pataro: i Ilúvë lá ná i Ideal. I Ilúvë ná quantalë ú autalië. Harya ilya námië, ilya canta, ilya ovantë, ilya panya vanyava, caurëo, lériëo, úhanyaliëo, melmëo ar lantiëo. Ná quanta mi min tengwë an lá ëa nat pella sa. Mal quantalë tana en lá ná quantalë máriéva, en lá ná handë, en lá ná mauya-cárië.</w:t>
      </w:r>
    </w:p>
    <w:p>
      <w:r>
        <w:t>Ideal hyana i Ilúvello. Lá ná i ocombë ilya námiéron; ná námië apa pantalië. Maquetë mana mi ilya ya polë ná ná valda ná, ar mi mana canta. Ideal lá ná min nómë tancaina ya polë ná mapaina. Ná i ocombë ilya cantar Optimal anwi: ilya lúmë yassë nat, quén, ovantë hya ambar ahya i canta anwavë mára mi i lúmi yassen cuita.</w:t>
      </w:r>
    </w:p>
    <w:p>
      <w:r>
        <w:t>Optimal ná i yanta imbetenta. Lá ná i Ideal metta ar lá ná jeghghach ana mára farya. Ná i ahyalië local i Idealo ana lúmë landaina: hröa sina, lúmë sina, quén sina, naicë sina, námië sina. Quén lá ná maquetaina ahyalien immo ana Ideal metta minyavë. Maquetaina ista i passo Optimal ya polë ná carna sí: i canta tancaina yassë Potentialrya polë lelya pitya amba ana i ya ná valda.</w:t>
      </w:r>
    </w:p>
    <w:p>
      <w:r>
        <w:t>Sís i hyanatië imbe quantalë oialë ar quantalë cuina ahya hroa. I Quanta cé ná quanta mi tengwë oialë an ilya námië harya ranta sen ar lá ëa nat pella i Ilúvë. Mal quantalë ya lemya er Potential en lá ná quantalë cuina. Quantalë cuina ná quantalë ya lelyanë ter cuilë-isto. Istanë landa mi immo. Ahyanë hröanna, ovantienna, úvissenna, melmenna, mauya-cárienna, consequence ar tengwenna.</w:t>
      </w:r>
    </w:p>
    <w:p>
      <w:r>
        <w:t>I Quanta lá haryanë lusta ve loica. Haryanë lusta ve interiority cuina. Pella lúmë i Quanta ná quanta ve Potential. Mi lúmë ahya quanta ve cuilë er ter i menelë yassë námië para mana mauya ná. I maquetta úmáriëo ná ahyaina: lá manen Eru telyaina lavë úmárië?, mal manen Potential ilya lelya ter ambar ú telyaina pantien i Ideal ú quetila úanwa i valë i tiello?</w:t>
      </w:r>
    </w:p>
    <w:p>
      <w:pPr>
        <w:pStyle w:val="Heading3"/>
      </w:pPr>
      <w:r>
        <w:t>Sinta ocombë</w:t>
      </w:r>
    </w:p>
    <w:p>
      <w:r>
        <w:t>I Ilúvë, Ideal, Optimal ar Quantalë Cuina lá nar quettar vistainë.</w:t>
      </w:r>
    </w:p>
    <w:p>
      <w:pPr>
        <w:pStyle w:val="ListBullet"/>
      </w:pPr>
      <w:r>
        <w:t>**I Ilúvë:** i palar ilya námiéo ú autalië.</w:t>
      </w:r>
    </w:p>
    <w:p>
      <w:pPr>
        <w:pStyle w:val="ListBullet"/>
      </w:pPr>
      <w:r>
        <w:t>**Ideal:** námië valda apa pantalië máriéva.</w:t>
      </w:r>
    </w:p>
    <w:p>
      <w:pPr>
        <w:pStyle w:val="ListBullet"/>
      </w:pPr>
      <w:r>
        <w:t>**Optimal:** i canta anwa local yassë Ideal ná ahyaina mi landar.</w:t>
      </w:r>
    </w:p>
    <w:p>
      <w:pPr>
        <w:pStyle w:val="ListBullet"/>
      </w:pPr>
      <w:r>
        <w:t>**Quantalë Cuina:** quantalë ya lelyanë ter landa, cuilë-isto, ovantë ar mauya-cárië.</w:t>
      </w:r>
    </w:p>
    <w:p>
      <w:r>
        <w:t>Ideal lá mauya ná autaina varyien i anwië. Anwië lá mauya ná autaina varyien i Ideal. I sanwë-pataro endë ná i menelë ya varya i hyanatië sina.</w:t>
      </w:r>
    </w:p>
    <w:p>
      <w:pPr>
        <w:pStyle w:val="Heading2"/>
      </w:pPr>
      <w:r>
        <w:t>3. I Menelë Hroa: I Essë, i Sírë ar i Cirya</w:t>
      </w:r>
    </w:p>
    <w:p>
      <w:r>
        <w:t>I sírë ar i cirya lá nar emmar vanyar er. Tana i sanwë-patar lá quetë nómë pella cuilë, mal menelë mi i lúmë. I sírë ná i palar námiéron ar túreron; i cirya ná i canta lúmava yassë quén, lië hya sanwë polë lelya. Lá ëa cirya pella i sírë, ar lá ahya i sírë máriéva er an lelya.</w:t>
      </w:r>
    </w:p>
    <w:p>
      <w:r>
        <w:t>I emma ná maura an varya i sanwë-patar ú hlónala ve tië sinta. Quén mi i sírë lá samë mapa poita epë ciryalë. Para i flow, i ondi, i loica ar i ráma ya lá ná ilya lúmessë cenna. An sina nolmë lá ná er hanquenta; ná ovantë ontaina ter haiya, nacca ar poitalë.</w:t>
      </w:r>
    </w:p>
    <w:p>
      <w:r>
        <w:t>I cirya enyalë men yando i Optimal lemya local. I menelë ya ná valda mi min nómë polë ná rácina mi exë. I ya cenë ve menelë amba mi nén quilda polë ahya caurë ara lantië. Ideal lá ná autaina, mal mauya lelya ter cendë i lúmion. Sina ná i hyanatië imbe astar i tiello ar blindinessë mi essë i tiello.</w:t>
      </w:r>
    </w:p>
    <w:p>
      <w:r>
        <w:t>Mi tengwë sina i essë immo carë ve compass. Between Potential and Ideal lá ná nómë er, mal palar ciryalëo. Potential panta námiër rimbi; Ideal panya réna valenen; Optimal maquetë manen lelya ana i ráma ú racien i cirya.</w:t>
      </w:r>
    </w:p>
    <w:p>
      <w:r>
        <w:t>Qui i emma carë mára, varya i sanwë-patar quénwa. Enyalë ilya metta maquetien lá er ma ná vanya, mal ma polë cuita ú autala i yar nar mi i flow. I menelë hroa lá ná autalië i ambarllo ana sanwë, mal tyalië entulien i sanwë ana ambar ya polë ná lelyaina.</w:t>
      </w:r>
    </w:p>
    <w:p>
      <w:r>
        <w:t>Nihilism estel ó imbe Potential, Optimal ar Ideal</w:t>
      </w:r>
    </w:p>
    <w:p>
      <w:r>
        <w:t>Figure C draft: sírë ar cirya — ciryalë cuina imbe Potential ar Ideal.</w:t>
      </w:r>
    </w:p>
    <w:p>
      <w:r>
        <w:t>I essë quanta i sanwë-pataro ná: Between Potential and Ideal — Nihilism estel ó mi ambar úvissëo. Lá ná er essë vanya; tana i menelë hroa i carmava ilya. Potential ná ilya ya polë ná. Optimal ná i ya polë ná carna tancavë mi lúmi antainë. Ideal ná i ya ná valda ná írë ilya cantar Optimal anwi nar ocomnar mi i Quanta.</w:t>
      </w:r>
    </w:p>
    <w:p>
      <w:r>
        <w:t>I sanwë-patar yesta i yáwello, lá tiutiëllo manwa. Lá quetë i ambar tulë ana men téra epë. Yesta yassë tengwë lá ná antaina pellallo. Yassë nihilism lúmessë hauta mi i vá, i sanwë-patar quetë i vá immo cé ná i palar yassë tengwë cuina polë ontë. Lá ná áyanë pahtaina ar lá úestel pahtaina. Ná tyalië hanyien manen námië polë ahya tiënna yando ú tancassë quanta.</w:t>
      </w:r>
    </w:p>
    <w:p>
      <w:r>
        <w:t>I emma hroa ná i sírë. I Quanta ná i sírë, Ëa ná i cirya, ar Potential ar Ideal nar i attë rámar. Min ráma ná ilya ya polë ná; i exë ná i ya ná valda ná apa pantalië. I cirya lá onta i sírë ar lá turë sa. Ná yantaina sen, para i flowryar, samë harma sello, samë restë sello, ar lúmessë hirë i nacca i neno ná i ya parma ciryalë.</w:t>
      </w:r>
    </w:p>
    <w:p>
      <w:r>
        <w:t>An sina Ëa lá ná turë, mal ciryalë. Ciryalë ná tirnië, ahyalië, enyalë, níra, liltë ar tië. Anta i sírë ná amba lá i cirya, mal avá lavë immo lelya ú tengwë. I self Potential lá maura vanya; ná i erma námiéo. I self Optimal ná i canta ya polë ná cuita sí ú quetila úanwa i lúmion. I self Ideal lemya ú canta tancaina, lá an loica, mal an i Ideal ná amba lá ilya canta local sen.</w:t>
      </w:r>
    </w:p>
    <w:p>
      <w:r>
        <w:t>I quetë hroa ná sina: Ëa ná i menelë yassë Potential ilya cesta canta Optimal, ar ter i canta tana lelya arin ana Ideal — lúmë yassë mana polë ná ná pantaina tenna ista mana ná valda ná. Self Potential → self Optimal → self Ideal. Mal i tehta lá ná tië téra, lá vanda túrien, ar lá lavë tapien i ya ëa mi i menelë. Ná vanta cuina: loica, poitalë, entulalië, mauya-cárië ar menelë entulya ana i tië.</w:t>
      </w:r>
    </w:p>
    <w:p>
      <w:pPr>
        <w:pStyle w:val="Heading3"/>
      </w:pPr>
      <w:r>
        <w:t>Carma ciryalëo</w:t>
      </w:r>
    </w:p>
    <w:p>
      <w:pPr>
        <w:pStyle w:val="ListBullet"/>
      </w:pPr>
      <w:r>
        <w:t>i sírë = i palar námiéron ar túreron.</w:t>
      </w:r>
    </w:p>
    <w:p>
      <w:pPr>
        <w:pStyle w:val="ListBullet"/>
      </w:pPr>
      <w:r>
        <w:t>i cirya = canta local, lúmava ar auca.</w:t>
      </w:r>
    </w:p>
    <w:p>
      <w:pPr>
        <w:pStyle w:val="ListBullet"/>
      </w:pPr>
      <w:r>
        <w:t>i ráma Potential = ilya ya polë ná.</w:t>
      </w:r>
    </w:p>
    <w:p>
      <w:pPr>
        <w:pStyle w:val="ListBullet"/>
      </w:pPr>
      <w:r>
        <w:t>i ráma Ideal = i ya ná valda ná apa pantalië.</w:t>
      </w:r>
    </w:p>
    <w:p>
      <w:pPr>
        <w:pStyle w:val="ListBullet"/>
      </w:pPr>
      <w:r>
        <w:t>ciryalë = i tyalië carien canta Optimal mi lúmi anwi.</w:t>
      </w:r>
    </w:p>
    <w:p>
      <w:r>
        <w:t>Emma sina lá ná quetë nolmava. Ná emma carmava pantien i ovantë imbe cuilë, lúmë ar mauya-cárië.</w:t>
      </w:r>
    </w:p>
    <w:p>
      <w:pPr>
        <w:pStyle w:val="Heading2"/>
      </w:pPr>
      <w:r>
        <w:t>4. Cuilë-isto, Nolmë ar i Tië ya Lá Polë Ná Lelyaina Pella</w:t>
      </w:r>
    </w:p>
    <w:p>
      <w:r>
        <w:t>Manen nolmë anwa lá ná er nótië i tiello</w:t>
      </w:r>
    </w:p>
    <w:p>
      <w:r>
        <w:t>Figure D draft: cuilë-isto ar erma — nolmë ya lá polë ná lelyaina pella.</w:t>
      </w:r>
    </w:p>
    <w:p>
      <w:r>
        <w:t>Min quetë hroa i sanwë-carmava ná i Quanta lá polë ná quanta nótië pellallo er. Ëa hyanatië imbe istië handassen mana naicë ná ar ná cenë ya naica; imbe hanyalië quenta i eressëo ar felmë manen i ambar tulë cenna írë úquen colë le; imbe haryalië mapa i tiello ar lelyalië mi sa írë i hröa lumba ar i órë tarna.</w:t>
      </w:r>
    </w:p>
    <w:p>
      <w:r>
        <w:t>An sina erma lá ná appa accidental. Hröa, lúmë, tyalië ar metta nar i lúmi yassen nostale nolmëo tulë ya lá ëa mi i palar námiéo er. Cuilë-isto ná yassë námië samë weight. Tyarë Potential lelya ter consequence, cilmë, nacca ar valë. Ú erma, ilya nat polë lemya anwa mi abstraction; mi erma, anwië mauya colë caurë, maurë matien, lumba, melmë ar mauya-cárië.</w:t>
      </w:r>
    </w:p>
    <w:p>
      <w:r>
        <w:t>Sina ná i nyárë urda ermava. Erma lavë núra, mal yando harma. Lavë ovantë, mal yando hyanatië. Anta cenë, mal panya réna sen. I sanwë-carma lá ná romantic sina. Lá quetë naicelë maura ilya lúmessë hya naicë mára an parma. Quetë nat caumëa lá: nostali nolmëo, órëo ar mauya-cáriëo lá tulir tenna námië mauya colë immo mi lúmi anwi.</w:t>
      </w:r>
    </w:p>
    <w:p>
      <w:r>
        <w:t>Polë ná ista i tië ú lelyala sa, mal i nolmë lemya úquanta. Quén polë harya mapa tanca i sírëo ar en lá ista manen i mácar cawir írë i cirya ara ná lanta. Polë ista mana mauya ná carna ar en lá ista mana i mauya cenë ve írë i cilmë harya valë. An sina i sanwë-carma hyana nolmë declarative ar nolmë integrated. Nolmë declarative quetë: Hanyan. Nolmë integrated quetë: Sina ahyanë i canta hanquentanyo.</w:t>
      </w:r>
    </w:p>
    <w:p>
      <w:r>
        <w:t>Ideal lá maquetë i quén rácina an ahyalien valda. I exë: i amba nolmë ahya integrated, i pitya rácinë mauya. I tië lá airita naicelë; cesta ahya naicë ya yá martyanë ana nolmë ya varya naicë úmaura tauva. An sina nolmë anwa lá ná er lelyalië ter harma, mal i polië entulien harmallo ó canta ya lá carë sa ata.</w:t>
      </w:r>
    </w:p>
    <w:p>
      <w:pPr>
        <w:pStyle w:val="Heading3"/>
      </w:pPr>
      <w:r>
        <w:t>Nolmë nótiëo ar nolmë cuina</w:t>
      </w:r>
    </w:p>
    <w:p>
      <w:pPr>
        <w:pStyle w:val="ListBullet"/>
      </w:pPr>
      <w:r>
        <w:t>**Nolmë nótiëo:** haryalië sanwë, mapa, formula hya quenta.</w:t>
      </w:r>
    </w:p>
    <w:p>
      <w:pPr>
        <w:pStyle w:val="ListBullet"/>
      </w:pPr>
      <w:r>
        <w:t>**Nolmë cuilë-isto:** ná cena yallo i lúmë samë valë.</w:t>
      </w:r>
    </w:p>
    <w:p>
      <w:pPr>
        <w:pStyle w:val="ListBullet"/>
      </w:pPr>
      <w:r>
        <w:t>**Nolmë integrated:** nolmë ya ahya hanquenta, cilmë, mauya-cárië ar canta.</w:t>
      </w:r>
    </w:p>
    <w:p>
      <w:pPr>
        <w:pStyle w:val="ListBullet"/>
      </w:pPr>
      <w:r>
        <w:t>**Entulalië máriéva:** mapë canta harmallo tenna i harma lá ná carna ata.</w:t>
      </w:r>
    </w:p>
    <w:p>
      <w:r>
        <w:t>Cendë sina lá quetë hröa ná tanwa anwiéo. Quetë hröa, lúmë ar tyalië polir colë nostale nolmëo ya lá polë ná lelyaina pella. Qui i sanwë-carma auta i hyanatië sina, polë carë i quén output er; qui varya sa, varya i celu cuina.</w:t>
      </w:r>
    </w:p>
    <w:p>
      <w:pPr>
        <w:pStyle w:val="Heading3"/>
      </w:pPr>
      <w:r>
        <w:t>Naicë lá tulë epë valë</w:t>
      </w:r>
    </w:p>
    <w:p>
      <w:r>
        <w:t>Lá mauya onta naicë an samien nolmë anwa. Qui naicë yá martyanë, mauya-cárië ná ahya sa ana hanquenta valda. I tië i Ideal cuino lá para er carien naicë pitya; para an i naicë lá ná carna ata. Lá quetë rácinë maura an haryien altië; quetë envinyatië harmallo an varyien exi.</w:t>
      </w:r>
    </w:p>
    <w:p>
      <w:pPr>
        <w:pStyle w:val="Heading3"/>
      </w:pPr>
      <w:r>
        <w:t>Pella i tië hya scaffold</w:t>
      </w:r>
    </w:p>
    <w:p>
      <w:r>
        <w:t>Tamma valda lá lelya pella i tië. Polë anta mapa, carë tarmë ar varya caurë. Mal qui vista i lelyando, mapë i nómë i nolmëo. Tamma Optimal auta i harma ú autala i menelë. Lá mapë cuilë-isto i quenen; varya i lúmë tenna i cuilë-isto lá matë se.</w:t>
      </w:r>
    </w:p>
    <w:p>
      <w:pPr>
        <w:pStyle w:val="Heading3"/>
      </w:pPr>
      <w:r>
        <w:t>Metta</w:t>
      </w:r>
    </w:p>
    <w:p>
      <w:r>
        <w:t>Handassë polë harya nolmë rimbe ú samien i ambar. Mal nolmë cuina ahya i quén ya colë sa. I sanwë-carma lelya haryalië nótië i tiello ana i polië lelyien i tië. Lá maura airita naicelë an lelyien; maura tirnië, mauya-cárië, poitalë ar órë.</w:t>
      </w:r>
    </w:p>
    <w:p>
      <w:pPr>
        <w:pStyle w:val="Heading2"/>
      </w:pPr>
      <w:r>
        <w:t>I Parmerë Potentialo</w:t>
      </w:r>
    </w:p>
    <w:p>
      <w:r>
        <w:t>Parmalë, haiya ar hanyalië ya lá ná tië sinta</w:t>
      </w:r>
    </w:p>
    <w:p>
      <w:pPr>
        <w:pStyle w:val="Heading3"/>
      </w:pPr>
      <w:r>
        <w:t>Parmalë, haiya ar hanyalië ya lá ná tië sinta</w:t>
      </w:r>
    </w:p>
    <w:p>
      <w:r>
        <w:t>Parmalë ná cestië téra i Handassëo Between Potential and Ideal, an maquetë manen ando polë ná pantaina quenen ú mapien i tië yassë i pantië ahya sen. Ilya system parmalëo panya epë i parmando palar Potentialo: mana polë ná hanyaina, carna, maquetaina ar ahyaina. Mal Potential tana lá ná abstract. Tulë cenna mi hröa, lambë, caurë, lúmë, coa, calma, mahtando, tamma, institution, metië, culture, enyalë ar naicë ya lá ná airë mal yando lá polë ná autaina eressë.</w:t>
      </w:r>
    </w:p>
    <w:p>
      <w:r>
        <w:t>I lantië núra i parmalëo lá ná grades pityë, inequality, hehtalië schoolo hya lusta motivation. Sin nar tanwi. I lantië núra ná i vistië formationo resultnen. Parmando anta paper ar i system cenë product. Parmando tana hanquenta téra ar i exam cenë performance. Parmando ata-carë formula ar i grade cenë alassë. I Handassë maquetë nat hyana: lá er ma result tulë, mal ma hanyalië né carna. Hanyalië lá ná information lanaina i mindessë. Ná ovantë ahyaina imbe quén ar maquetta: i quén polë colë sa, lelya ó sa, yanta sa, cesta sa ar carë tië sello.</w:t>
      </w:r>
    </w:p>
    <w:p>
      <w:r>
        <w:t>Parmalë mára lá ná transfer nolmëo. Transfer ná emma caurë: anta nolmë ve nat haryaina i mahtandon, lusta i parmando, ar polima lelyien containerello containerenna. Nolmë cuina lá lelya sië. Ontë írë i parmando samë haiya ya lá auta se. Qui i haiya ná túlalta, i parmando ná hehtaina; qui ná pityalta, i tië ná mapaina epë i maquetta carë sa.</w:t>
      </w:r>
    </w:p>
    <w:p>
      <w:pPr>
        <w:pStyle w:val="Quote"/>
      </w:pPr>
      <w:r>
        <w:t>Mapa hanyaliëo cuino — draft: Potential parmando × maquetta anwa × tyalië × haiya valda × astarië × poitalë ÷ caurë × quv-hautalië × tië sinta × overload × metië lusta × lusta.</w:t>
      </w:r>
    </w:p>
    <w:p>
      <w:r>
        <w:t>Sina lá ná formula psychologiava nótien. Ná mapa diagnostic maquetien ma restë varyanë i tië, ma urda en parma hya yesta auta i parmando, ma metië calima nat cuina hya vista sa, ar ma i system entulya mauya-cárië i parmandonna hya mapë sa.</w:t>
      </w:r>
    </w:p>
    <w:p>
      <w:r>
        <w:t>Curwaina Handassë mi parmalë carë i maquetta jejëa. Parmando polë maquetë system tecien paper, poitalien exercise, quetien text, carien summary, ontien tengwië, ahyalien paragraph hya ontien sanwë. Pellallo i product cé cenë amba lá i ya parmando caruva eressë. I maquetta núra lá ná er ma sina cheating. Ná ma i tamma carë ve scaffold hya ve mapindo i tiello? Scaffold tulta i parmando yassë lá en polë tarë eressë. Mapindo i tiello tarë nómessë. Scaffold mára entulë pityavë. Mapindo hehta product ú hehtien polië.</w:t>
      </w:r>
    </w:p>
    <w:p>
      <w:r>
        <w:t>I Optimal pedagogical lá ná i result tyelca. Ná i haiya yassë hanyalië polë ontë ú autien i parmando. Hint epë solution quanta cé ná pitya efficiency mi i lúmë sinta, mal amba astar i Ideal an varya i haiya immo. Exams polir restë, mal írë quetir immo anwië ahyar caurë. Grade tana turë technique mi lúmi antainë. Lá tana nolmë polë lelya mir lúmë vinya, ista rénaryar hya ná yantaina mauya-cáriën.</w:t>
      </w:r>
    </w:p>
    <w:p>
      <w:r>
        <w:t>An carien i hyanatië sina tamma carmava, parmalë mauya ná cendaina ter i neldë quettar hroa i Handassëo: Potential, Ideal ar Optimal.</w:t>
      </w:r>
    </w:p>
    <w:p>
      <w:r>
        <w:t>Potential parmalëo lá ná er mana i parmando polë ista. Ná i palar námiéron yar en lá haryar canta: hanyalië ya polë ontë, maquetta en útecina, polië en úvoronda, mauya-cárië en úharyaina.</w:t>
      </w:r>
    </w:p>
    <w:p>
      <w:r>
        <w:t>Ideal parmalëo lá ná grade oronta hya product túlalta, mal i námië amba valda: lúmë yassë i parmando ahya celu cuina hanyaliëo, lá er nómë yassë tanwa nolmëo tulë cenna.</w:t>
      </w:r>
    </w:p>
    <w:p>
      <w:r>
        <w:t>Optimal parmalëo ná i tië local yassë i parmando polë lelya arin ana Ideal tana ú ná autaina mi i tië.</w:t>
      </w:r>
    </w:p>
    <w:p>
      <w:r>
        <w:t>Sillo polir ná hyanainë canta nostali restëo. Mauya quetë sin lá nar canta moral categories tancainë, mal canta mahalmar yar restë polë samë. I carië er polë tulta i parmando mi min stage, anta hint mi exë, ar vista se mi neldëa. I maquetta lá ná er restë mana rimbe, mal mana martyanë i haiya imbe parmando ar hanyalië.</w:t>
      </w:r>
    </w:p>
    <w:p>
      <w:pPr>
        <w:pStyle w:val="Heading3"/>
      </w:pPr>
      <w:r>
        <w:t>1. Restë ya vista</w:t>
      </w:r>
    </w:p>
    <w:p>
      <w:r>
        <w:t>Anta hanquenta, lambë, solution, summary hya work quanta epë i omentë i parmando i problem. Mi cendë i Handassëo, sina lá ná er cheating hya tië sinta. Ná núrave: Potential i parmando lá lelyanë ter haiya, ar an sina lá ahyanë hanyalierya. Product né carna, mal celu cuina lá ahyanë. Ideal cé cenë ve né hírina pellallo, mal i tië local ya mauya ahya Potential ana hanyalië lá martyanë.</w:t>
      </w:r>
    </w:p>
    <w:p>
      <w:pPr>
        <w:pStyle w:val="Heading3"/>
      </w:pPr>
      <w:r>
        <w:t>2. Restë ya anta hint</w:t>
      </w:r>
    </w:p>
    <w:p>
      <w:r>
        <w:t>Lá telya i problem nómessë i parmando, mal tana tië: counter-question, emma nahtaina, loica yára, tië cestien hya ando pitya ya entulya i parmando ana carmarya immo. Restë sina varya i haiya epë autien sa. Airita i anwië ya hanyalië lá ná erma lanaina i parmando pellallo, mal canta ya tulë írë Potentialrya samë nacca mi metië ya polë colë.</w:t>
      </w:r>
    </w:p>
    <w:p>
      <w:pPr>
        <w:pStyle w:val="Heading3"/>
      </w:pPr>
      <w:r>
        <w:t>3. Restë ya colë</w:t>
      </w:r>
    </w:p>
    <w:p>
      <w:r>
        <w:t>Sís i parmando anwavë ara rácinë: caurë, overload, lusta lambëo, gap yára hya cuilë-isto lantiëo ata. Mi lúmë tana i haiya lá en parma; yesta auta. Mi i Handassë, naicelë lá ná airë ar urda lá ná valë immo. Lúmessë i Optimal pedagogical lá ná lavë demand amba, mal carë scaffold tulca: canta lúmava ya lavë i parmando lemya mi i omentë ú ná rácina.</w:t>
      </w:r>
    </w:p>
    <w:p>
      <w:pPr>
        <w:pStyle w:val="Heading3"/>
      </w:pPr>
      <w:r>
        <w:t>4. Restë ya lehta</w:t>
      </w:r>
    </w:p>
    <w:p>
      <w:r>
        <w:t>Sina ná i lúmë yassë scaffold mauya entulë. Qui mahtando, tamma hya system colë i parmando apa polië yesta né carna, restë ahya dependence. Pusta resta Potential ar yesta mapë mahalmarya. Parmalë mára ná metaina lá er manen rimbë support anta, mal ma ista írë entulya i haiya i parmandonna.</w:t>
      </w:r>
    </w:p>
    <w:p>
      <w:pPr>
        <w:pStyle w:val="Heading3"/>
      </w:pPr>
      <w:r>
        <w:t>Axan AI-va parmalessë</w:t>
      </w:r>
    </w:p>
    <w:p>
      <w:r>
        <w:t>Curwaina Handassë lá ná celu cuina i parmando nómessë. Polë ná cilintë, scaffold, tamma cestien, tamma tyalien, hya astarmo lúmava i process sanwëo. Mal írë carë i work final nómessë i parmando ú i parmando lelyala ter tië yassë haryalië anwa hanyaliëo ontë, lá ná er restë túlalta; ahya i tlamelemë i parmalëo. Potential i parmando lá ná ahyaina ter haiya ana Ideal local; i tamma carë output ya lelya pella i formation immo.</w:t>
      </w:r>
    </w:p>
    <w:p>
      <w:r>
        <w:t>An sina policy parmalëo lá mauya maquetë er ma AI ná lavaina hya vá. Hyanatië tana ná túlalta lusta. I maquetta tancaina ná: mi mana stage i tamma tulë, mana ranta i haiya colë nómessë i parmando, ar ma mi i metta i parmando harya polië ya lá haryanë epë. Yando írë AI resta i output, i maquetta lá ná er man tecinë i quetë final, mal ma i parmando polë quetë i menelë, rista sa, cesta sa, poita sa hya carë sa ata. Qui polë, i tamma carë ve scaffold. Qui lá, carë ve substitute. Ar qui carë ve substitute, yando product téra polë ná lantië pedagogical.</w:t>
      </w:r>
    </w:p>
    <w:p>
      <w:pPr>
        <w:pStyle w:val="Heading3"/>
      </w:pPr>
      <w:r>
        <w:t>Exam ve astarmë</w:t>
      </w:r>
    </w:p>
    <w:p>
      <w:r>
        <w:t>I exam mauya ná cestaina ata i axan erinen. Exam mára lá ná er ando selectiono; ná lúmë astarmëo. Tana mana yá ahyanë i parmando immo, mana en tarë mi qawë lúmava, mana lanta nú pressure, ar mana maura entulalië hyana. Exam raica carë parmalë theater performanceo: i parmando tyala cenien ve ista, ar institution yonta tanwa turë ó hanyalië cuina.</w:t>
      </w:r>
    </w:p>
    <w:p>
      <w:pPr>
        <w:pStyle w:val="Heading3"/>
      </w:pPr>
      <w:r>
        <w:t>Canta, haiya ar lissë</w:t>
      </w:r>
    </w:p>
    <w:p>
      <w:r>
        <w:t>System parmalëo mauya colë nat neldë er lúmessë:</w:t>
      </w:r>
    </w:p>
    <w:p>
      <w:pPr>
        <w:pStyle w:val="ListBullet"/>
      </w:pPr>
      <w:r>
        <w:t>**Canta**, an ú canta lá ëa mauya-cárië.</w:t>
      </w:r>
    </w:p>
    <w:p>
      <w:pPr>
        <w:pStyle w:val="ListBullet"/>
      </w:pPr>
      <w:r>
        <w:t>**Haiya**, an ú haiya lá ëa formation.</w:t>
      </w:r>
    </w:p>
    <w:p>
      <w:pPr>
        <w:pStyle w:val="ListBullet"/>
      </w:pPr>
      <w:r>
        <w:t>**Lissë**, an haiya ya ahya quv-hautalië lá onta quén, mal rista i polië parmien.</w:t>
      </w:r>
    </w:p>
    <w:p>
      <w:r>
        <w:t>I Optimal pedagogical lá ná softness ú demand, lá hardness nurtaina ve depth, ar lá efficiency ya vista i quén outputnen. Ná i tië yassë Potential quénwa ahya hanyalië valda ú autien i celu yallo tulë.</w:t>
      </w:r>
    </w:p>
    <w:p>
      <w:r>
        <w:t>Parmalë Potentialo lá varya ignorance mi essë authenticityo ar lá airita effort mi essë máriéo. Quetë nat tancaina amba: hanyalië ná celu cuina. Lá polë ná vistaina outputnen ú vanien nat quénwa. Quén polë ná restaina tulien; úquen polë tulë nómeryassë ar esta sa parmalë.</w:t>
      </w:r>
    </w:p>
    <w:p>
      <w:pPr>
        <w:pStyle w:val="Heading2"/>
      </w:pPr>
      <w:r>
        <w:t>5. Entulë Cuilëo ve Nolmë Iterative, Lá Ortië Máriéva</w:t>
      </w:r>
    </w:p>
    <w:p>
      <w:r>
        <w:t>Figure 2 draft: entulë cuilëo ve cenë iterative: lelyalië, entulalië, vanwië ar integration.</w:t>
      </w:r>
    </w:p>
    <w:p>
      <w:r>
        <w:t>Entulë cuilëo lá tulë mir i sanwë-patar ve reward ar punishment faica, ar lá ve ladder yassë ilya cuilë vinya ná automaticalavë mára lá i yára. Mára amba ná cendë sa ve mechanism iterative ceneliéva, system metafísicava error-correctiono. Min cuilë ná sample pitya lá i palar Potentialo: yesta mi ontalië, hröa, caurë, úmárië, melmë ar lúmë landaina. Qui i Quanta cesta ista immo ú ná lusta, min cenë mi min cuilë lá farya.</w:t>
      </w:r>
    </w:p>
    <w:p>
      <w:r>
        <w:t>Emma vinya ya polë resta ná release i model AI vinyo. Version vinya polë varya training, mapë patari ar colë ana tauva i ya versions yárë carnë polima. Mal vinya lá quetë mára ilya lénen. Version vinya polë entulë, overfit, yonta, vanya hya carë hyanavë mi lúmi vinya. Polë harya amba, mal lá ná amba integrated.</w:t>
      </w:r>
    </w:p>
    <w:p>
      <w:r>
        <w:t>Ve tana, cuilë vinya lá ná necessarily ortië máriéva. Ná configuration vinya i cenë mi lúmi vinya. Nolmë exë colë ve núra, instinct, inclination, caurë, lissë, attraction hya tië útyelina. Exi nar nurtainë. Exi entulir ve repetition tenna polir ná integrated.</w:t>
      </w:r>
    </w:p>
    <w:p>
      <w:r>
        <w:t>Sís polë ná hanyaina i nómë déjà vu mi i sanwë-patar. Lá maura tulë ve tanwa ya cuili yárë martyaner mi tengwë biographical. Túrerya ná nírave amba: anta emma cuilë-isto nolmëo ú enyalë quanta. Quén hauta mi lúmë vinya, ar en nat mi sa ista i carma. Lá necessarily i details, essi hya i event, mal i canta. I felmë lá ná enyalin ilya, mal nat mi nin yá samnë lúmë sina nostalëo.</w:t>
      </w:r>
    </w:p>
    <w:p>
      <w:r>
        <w:t>Mi tengwë sina, déjà vu ná clue i nostale nolmëo ya i sanwë-patar cesta: nolmë ya lelyanë ter naicë mi nómë hyana, lúmë hyana hya panya hyana i selfo, ar entulë sí lá ve enyalë mal ve polië hautien epë i naicë entulë. Lá maura quetë yá nán sís. Quetë nat tancaina amba: patar sina yá samnë nin. Ar írë patar ná cendaina epë ahyala ata i loica er, Potential máriéva vinya tulë: lá er para apa i rácinë, mal hauta epë ata-carië.</w:t>
      </w:r>
    </w:p>
    <w:p>
      <w:r>
        <w:t>An sina déjà vu lá tana entulë cuilëo ve tanwa pella. Tana, mi cuilë-isto, mana nolmë ya lá lelya er ter i local brain cé cenë ve. Tana manen nat ya yá lelyanë ter naicë polë entulë lá carien i naicë ata, mal warnien: lá enyalë nyárë yára, mal recognition i pataro epë maquetë valerya ata.</w:t>
      </w:r>
    </w:p>
    <w:p>
      <w:r>
        <w:t>Entulë cuilëo mi sanwë-patar sina lá ná blame i Eäo. Lá mauya ná yantaina quetien victimva i naicerya ná loicarya. Ná emma metafísicava continuityo nolmë útyelino. I ya i Quanta en lá integrated polë entulë ve ambar, mal ú naicë individual mauya ná pityaina punishmentna.</w:t>
      </w:r>
    </w:p>
    <w:p>
      <w:r>
        <w:t>Mi tengwë sina, entulë cuilëo yando resta i problem úmáriéo local. Lá quetë hína ontaina mi naicë cilnë sa hya merit sa. Sina ná i cendë ya i sanwë-patar mauya vá tancavë. Qui Ëa ná i process parmalëo i Quanta, tá lúmi ontaliëo urdë lá nar verdict máriéva ana i quén. Nar lantië local mi system palya cuilë-isto, envinyatië ar integration.</w:t>
      </w:r>
    </w:p>
    <w:p>
      <w:r>
        <w:t>Entulë cuilëo lá lehta i ambar mauya-cáriello. Ahya sa núrave. Qui ilya cenë ná tië yassë i Quanta samë immo, tá harma quenen lá ná er harmë i exë. Ná harmë i polië i Quanta parien ú ná rácina. I hanquenta ana naicë lá ná quenta tiutiëo, mal pityalië i maura entulë cuilëo ve naicë ata-carina.</w:t>
      </w:r>
    </w:p>
    <w:p>
      <w:r>
        <w:t>Mauya yanta: convergence lá ná vanda ilya iteration lelya ana márië. Lá ëa promotion automatic. Ëa polië integrationo, ar vanwië, entulalië, lantië ar loica yando polir ná rantar i menelë.</w:t>
      </w:r>
    </w:p>
    <w:p>
      <w:r>
        <w:t>I fë an sina lá ná ego er lelyala hröallo hröanna ú ahyalië. I ego ná lúmava. I continuity núra ná i cenë: i tië er yassë i Quanta para. Entulë cuilëo ná i sírë antala i ciryan configuration vinya, lá vandaila i cirya lelya tauva. I ya lelya ter i sírë lá maura ná enyalë i cirya yára; cé ná sensitivity vinya ana i flow, órë lá entulien ana i ondo er, hya felmë núra recognitiono epë i handë ista manen quetë sa.</w:t>
      </w:r>
    </w:p>
    <w:p>
      <w:pPr>
        <w:pStyle w:val="Heading3"/>
      </w:pPr>
      <w:r>
        <w:t>Entulë cuilëo ve varyalië ar accumulation i awareness</w:t>
      </w:r>
    </w:p>
    <w:p>
      <w:r>
        <w:t>Mi quettar sin, entulë cuilëo lá ná religious belief pasted pella ana i sanwë-patar. Ná consequence logical i rénaron sampling. Min cuilë ná sample pitya i cenëo: lúmë pitya, hröa pitya, lúmi pityë, lambë pitya, túrë pitya. Qui i Quanta cesta ahyala Potential ana nolmë máriéva, min cenë mi min cuilë lá polë colë ilya i núra maura.</w:t>
      </w:r>
    </w:p>
    <w:p>
      <w:r>
        <w:t>An sina entulë cuilëo ná system error-correctiono awarenesso. Lá reward, lá punishment, ar lá quenta blameien yar nar ontainë mi naicë. Ná amba ve varyalië computation útyelino: cuilë-isto, inclination, harma, lissë, lantië, hanyalië ar úhanyalië tauvar cesta configuration yassë polir ná pantainë amba. Awareness harya jelelë lá autien cuili yárë, mal iterative processing i ya en lá né hanyaina ilyavë.</w:t>
      </w:r>
    </w:p>
    <w:p>
      <w:r>
        <w:t>Déjà vu, mi nómë sina, ná emma pitya mal tancaina manen processing tana polë tulë cenna. Lá ve archive ya panta, mal ve hautië. Lá ve picture i yárallo, mal ve lúmë yassë quén polë vá i hanquenta automatic. Mi lúmë tana quén lá necessarily samë hanquenta; samë margin. Ar margin tana lavë nolmë núra pella, yando min lúmessë, i biases i local braino: caurë, ego, reactivity, habit ar i maurë varyien i nyárë i selfo. Qui nolmë ya yá lelyanë ter naicë polë tulë cenna epë i naicë entulë, tá entulë cuilëo lá ná er repetition. Ná polië envinyatiëo.</w:t>
      </w:r>
    </w:p>
    <w:p>
      <w:r>
        <w:t>Entulë cuilëo yando resta i gap imbe axani i ambaro ar úmárië local lúmion ontaliëo urdë. Lá quetë naicë ná justified. Quetë i lúmë local lá ná i account ilya. Ceneli exi nar yantainë lúmessen yassen min passo arin maura tyalië ya quén mi lúmi faicë lá polë imagine. Sís ontë nostale nolmëo ya lá polë ná carna mi nómë varyaina. Ar qui nolmë tana ná varyaina — ve clue, ve felmë úquetima, ve déjà vu i pataro yá parma naicénen — tá i purpose i entulë cuilëo lá ná ata-carë naicë, mal auta i maurë ten.</w:t>
      </w:r>
    </w:p>
    <w:p>
      <w:pPr>
        <w:pStyle w:val="Heading3"/>
      </w:pPr>
      <w:r>
        <w:t>Rénar máriéva</w:t>
      </w:r>
    </w:p>
    <w:p>
      <w:pPr>
        <w:pStyle w:val="ListBullet"/>
      </w:pPr>
      <w:r>
        <w:t>lá quetë victimva `naicalyë an loicalyë`.</w:t>
      </w:r>
    </w:p>
    <w:p>
      <w:pPr>
        <w:pStyle w:val="ListBullet"/>
      </w:pPr>
      <w:r>
        <w:t>lá quetë hína hya quén ontaina mi lúmi urdë `cilnë` hya `merit` sa.</w:t>
      </w:r>
    </w:p>
    <w:p>
      <w:pPr>
        <w:pStyle w:val="ListBullet"/>
      </w:pPr>
      <w:r>
        <w:t>cuilë vinya lá ná moral upgrade automatic.</w:t>
      </w:r>
    </w:p>
    <w:p>
      <w:pPr>
        <w:pStyle w:val="ListBullet"/>
      </w:pPr>
      <w:r>
        <w:t>déjà vu ná emma cuilë-isto, lá tanwa.</w:t>
      </w:r>
    </w:p>
    <w:p>
      <w:pPr>
        <w:pStyle w:val="ListBullet"/>
      </w:pPr>
      <w:r>
        <w:t>continuity ná unfinished knowing, lá punishment cosmic.</w:t>
      </w:r>
    </w:p>
    <w:p>
      <w:pPr>
        <w:pStyle w:val="ListBullet"/>
      </w:pPr>
      <w:r>
        <w:t>i purpose ná pitya i repetition naicëo, lá carë sa téra.</w:t>
      </w:r>
    </w:p>
    <w:p>
      <w:pPr>
        <w:pStyle w:val="Heading2"/>
      </w:pPr>
      <w:r>
        <w:t>6. Immo, Ego ar Erussë ya Lá Auta — Ranta Minya</w:t>
      </w:r>
    </w:p>
    <w:p>
      <w:r>
        <w:t>Cenë varyaina mi i Quanta</w:t>
      </w:r>
    </w:p>
    <w:p>
      <w:r>
        <w:t>I erussë i Handassëo lá ná autalië immo. Qui i Quanta tulë cenna ter rimbë, ilya cenë ná min lé yassë i Quanta tulë cenna, lá loica ya mauya auta. Immo lá ná cotumo i erussëo; ná i nómë yassë erussë ahya cuilë-iston, mauya-cárienna, cilmënna ar haiyanna.</w:t>
      </w:r>
    </w:p>
    <w:p>
      <w:r>
        <w:t>I loica ego lá ná i ya carë réna. Réna ná maura cuilen. I loica yesta írë i réna vanya ná réna ar carë immo i Quanta. Tá angle ahya ambanna, caurë ahya essënna, varyalië ahya axanna, ar i cirya yesta savë ná i sírë.</w:t>
      </w:r>
    </w:p>
    <w:p>
      <w:r>
        <w:t>An sina i liquë ego lá ná harma i selfo lá. Ná poitalë ovantiéo. Immo para lá ná i celu metta immo, mal yando lá ná er hlónë lusta mi i Quanta. Lá ná i Quanta, mal ná i nómë er yassë i Quanta tulë cenna ve sina.</w:t>
      </w:r>
    </w:p>
    <w:p>
      <w:r>
        <w:t>I quetë hroa i ranta sina ná faica: Nán ranta i Quanta, mal rantanyë lá ná loica. Qui i minya ranta ná vanwa, immo palya ar carë immo Eru. Qui i attëa ná vanwa, erussë ahya autalië. I Optimal lá ná nán ilya ar lá nán munta; ná self partial, related ar responsible.</w:t>
      </w:r>
    </w:p>
    <w:p>
      <w:pPr>
        <w:pStyle w:val="Heading3"/>
      </w:pPr>
      <w:r>
        <w:t>1. Immo ve nómë tullëo</w:t>
      </w:r>
    </w:p>
    <w:p>
      <w:r>
        <w:t>Immo lá ná i Quanta, mal lá ná loica mi i Quanta. Ná nómë tullëo. Ter sa Potential pusta ná er palar námiéron ar ahya hröanna, lúmenna, enyalienna, ómanna, merenna, cilmënna ar harmanna. Ú cenë, Potential lemya abstract. Ter immo, námië samë nómë.</w:t>
      </w:r>
    </w:p>
    <w:p>
      <w:r>
        <w:t>Sina lá quetë ilya merë i selfo ná Ideal hya ilya felmë ná anwië absolute. Immo polë loica, pahta immo, project, mahta, colë, ar nurtë immo apa nyáreryar. Mal yando írë loica, lá mauya poita sa ter autalië. Poitalë immo lá ná cancel i celu cuilë-isto, mal pantalië i ovantë yassë cuilë-isto tulë cenna.</w:t>
      </w:r>
    </w:p>
    <w:p>
      <w:r>
        <w:t>Potential immo ná ná cenë erina i Quanta. Idealrya lá ná matë i ambar hya ná mataina sen. Optimal ná ovantë yassë immo lemya immo mal pusta quetë ná eressë.</w:t>
      </w:r>
    </w:p>
    <w:p>
      <w:r>
        <w:t>Sillo tulë réna máriéva i Handassen: lá ëa Quanta valda ya auta i ceneli yainen tulë cenna. Quanta ya auta rantaryar lá ahya amba quanta; ahya napina, an vanya i tier yassen polë ná cenna, hlarna, harmaina, cilina ar parmaina.</w:t>
      </w:r>
    </w:p>
    <w:p>
      <w:pPr>
        <w:pStyle w:val="Heading3"/>
      </w:pPr>
      <w:r>
        <w:t>2. Ego ve réna ya vanya immo</w:t>
      </w:r>
    </w:p>
    <w:p>
      <w:r>
        <w:t>Ego lá ná cotumo an carë réna. Réna ná maura cuilen. Ú réna lá ëa mauya-cárië, cilmë, ni hya lye. Ú réna lá ëa melmë, an lá ëar attë yar polir omenta. I problem lá ná réna; ná réna ya avá enyalë ná réna ar carë immo i Quanta.</w:t>
      </w:r>
    </w:p>
    <w:p>
      <w:r>
        <w:t>Ego ahya problem írë savë ná i celu metta immo. Mapë cenë partial ar quetë ná i ambar ilya. Mapë harmë ar quetë ná essë. Mapë varyalië ar quetë ná axan. Mapë caurë ar quetë ná anwië. Mapë i cirya ar quetë ná i sírë.</w:t>
      </w:r>
    </w:p>
    <w:p>
      <w:r>
        <w:t>Mal ego sina lá maura autalië. Maura poitalë ovantiéo. Qui i réna ná rácina, lá tulë erussë; tulir absorption, yontië hya jeghalië. Qui i réna ná tulcaina, lá tulë selfhood; tulë fortress. Immo poitaina para rénarya ná anwa mal lá absolute. Varya cuilë, mal lá polë quetë ná ilya cuilë.</w:t>
      </w:r>
    </w:p>
    <w:p>
      <w:r>
        <w:t>An sina liquë ego mi tengwë núra lá ná avá nán. Ná avá carë i ni Eru. Sina ná hehtalië, lá self-erasure: hehta i úanwië ya ni ná i Quanta, tenna polë ná ranta anwa sen.</w:t>
      </w:r>
    </w:p>
    <w:p>
      <w:pPr>
        <w:pStyle w:val="Heading3"/>
      </w:pPr>
      <w:r>
        <w:t>3. Calima lá ná vanwië</w:t>
      </w:r>
    </w:p>
    <w:p>
      <w:r>
        <w:t>Calima lá ná vanwië. Cenë ya ná amba calima lá pusta ná cenë; cenë amba tancavë ovantërya ana exë, i ambar ar i celu. Hanya harmerya ná anwa mal lá i anwië ilya; mererya harya valë mal lá ná axan universal; rénarya ná maura mal lá metta.</w:t>
      </w:r>
    </w:p>
    <w:p>
      <w:r>
        <w:t>Mi i Handassë, poitalë lá ná ahyalië ana úquen, mal ana quén ya lá quetë úanwa ovantieryaron. Immo calima lá ná immo lusta. Lá maura palya immo tenna polë ëa. Polë quetë ni ú carila ni i mahalma er, ar polë quetë me ú vanien mi i collective.</w:t>
      </w:r>
    </w:p>
    <w:p>
      <w:r>
        <w:t>Sina ná hyanatië faica mal maura. Lambeli spiritual hya moral exi maquetir i quén pusta ná cenë. Carir ilya réna ego, ilya naicë attachment, ilya merë illusion, ar ilya maurë essen tanwa lusta transcendenceo. Carila sië, yontir calima ar autalië.</w:t>
      </w:r>
    </w:p>
    <w:p>
      <w:r>
        <w:t>Calima anwa lá quetë i self lá en ëa. Quetë i self lá en ná opaque immon. Cenë partiality, dependence, vulnerability ar responsibility. Lá ná pitya anwa; ná pitya úanwa.</w:t>
      </w:r>
    </w:p>
    <w:p>
      <w:pPr>
        <w:pStyle w:val="Heading3"/>
      </w:pPr>
      <w:r>
        <w:t>4. Erussë ar uniformity</w:t>
      </w:r>
    </w:p>
    <w:p>
      <w:r>
        <w:t>Erussë lá ná uniformity. Uniformity quetë: hyanatië tarna, an sina mauya auta. Erussë quetë: hyanatië lá ná ilya, mal ná min lé yassë i Quanta tulë cenna. Uniformity cesta ambar yassë ilya quén cenë, sanwë, quetë ar lelya ve min. Erussë cesta ovantë yassë hyanatië lá maura ahya mahtienna.</w:t>
      </w:r>
    </w:p>
    <w:p>
      <w:r>
        <w:t>Írë erussë ná yontaina uniformitynen, i Quanta ahya harma. Quetë mi essë rainë, mal auta i ómar yar tarir. Quetë mi essë lindalë, mal maquetë i quén pusta ná individual. Quetë mi essë collective, mal vanya i collective cuita er ter celuli coirë.</w:t>
      </w:r>
    </w:p>
    <w:p>
      <w:r>
        <w:t>Erussë ya lá hehta nómë cenëva lá ná wholeness; ná uniformity nurtaina ve depth. Polë cenë vanya, poita ar moral, mal mi carië nurtë i ya lá fit i cantaryassë. Anta serë ter autalië hyanatiéo.</w:t>
      </w:r>
    </w:p>
    <w:p>
      <w:r>
        <w:t>I erussë ya i Handassë cesta ná hyana. Lá maquetë hyanatië liquë, mal avá quetë ná eressë. Lá quetë lá ëa réna, mal i réna ná ranta ovantiéo. Lá quetë lá ëa self, mal i self lá ná rentaina i Quantallo.</w:t>
      </w:r>
    </w:p>
    <w:p>
      <w:pPr>
        <w:pStyle w:val="Heading3"/>
      </w:pPr>
      <w:r>
        <w:t>5. Hröa, essë, enyalë ar réna</w:t>
      </w:r>
    </w:p>
    <w:p>
      <w:r>
        <w:t>Erussë ya lá hehta nómë hröan, enyalien, essen, rénan ar cilmen ahya harma moica. Cenë poita an quetë mi essë i Quanta, mal mi carië mapë i Quanta ceneli yainen rimbë tulë cenna.</w:t>
      </w:r>
    </w:p>
    <w:p>
      <w:r>
        <w:t>Hröa lá ná noise ara i self. Ná i nómë yassë i self colë lúmë, caurë, naicë, merë, lumba, túrë, landa ar polië. Enyalë lá ná er collection details; ná i lé yassë cuilë colë haiyarya. Essë lá ná er label; ná i lé yassë celu cuina ná callaina ar lá absorbed. Réna lá ná er barrier; ná condition omentiëo ya lá ná possession.</w:t>
      </w:r>
    </w:p>
    <w:p>
      <w:r>
        <w:t>Írë quetë quenen naicelya ná er illusion, esselya lá harya valë, rénalya ná tanwa lá ilya transcendence, hya nyárelya mauya ná autaina mi essë erussëo, ego lá ná poitaina. I self ná autaina. Sina lá ná spirituality oronta; ná turë mi lambë moica.</w:t>
      </w:r>
    </w:p>
    <w:p>
      <w:r>
        <w:t>Ideal lá ná entulalië ana whiteness ú canta. Ná entulalië ana ovantë yassë canta pusta mahta i anwië i ovantiéo. Canta lá vanya; pusta quetë ná eressë.</w:t>
      </w:r>
    </w:p>
    <w:p>
      <w:pPr>
        <w:pStyle w:val="Heading3"/>
      </w:pPr>
      <w:r>
        <w:t>6. Níra ar self-erasure</w:t>
      </w:r>
    </w:p>
    <w:p>
      <w:r>
        <w:t>Níra lá ná self-erasure, mal vá carien self i Quanta. Lá quetë nán munta. Quetë: lá nán ilya, an sina mauya hlarë; nán partial, an sina lá polin carë caurënyë axan universal; nán anwa, an sina haryan responsibility.</w:t>
      </w:r>
    </w:p>
    <w:p>
      <w:r>
        <w:t>Self-erasure cé cenë ve níra, mal polë ná nostale úanwiëo hyana. Quén ya auta immo mi essë collectiveo lá necessarily ná free ego; cé resta er ego i systemo, communityo, mahtando, institutiono hya Ideal falso. Self-erasure lá ilya lúmessë ná lissë. Lúmessë ná caurë nurtaina ve purity.</w:t>
      </w:r>
    </w:p>
    <w:p>
      <w:r>
        <w:t>I hehtalië i Handassëo lá ná hehtalië cuilëo. Ná hehtalië absolute ownershipo: hehta i maurë i ya ilya nat tanca nyárenya; hehta carien harmenya i anwië final; hehta turë tenna ovantë polë ëa.</w:t>
      </w:r>
    </w:p>
    <w:p>
      <w:r>
        <w:t>An sina immo poitaina lá ahya pitya tenna zero. Ahya palya ter ovantë. Ista lemya immo ú quetila ná i Quanta, ar ista samë i Quanta ú lavien ná autaina.</w:t>
      </w:r>
    </w:p>
    <w:p>
      <w:pPr>
        <w:pStyle w:val="Heading2"/>
      </w:pPr>
      <w:r>
        <w:t>6. Immo, Ego ar Erussë ya Lá Auta — Ranta Atta</w:t>
      </w:r>
    </w:p>
    <w:p>
      <w:pPr>
        <w:pStyle w:val="Heading3"/>
      </w:pPr>
      <w:r>
        <w:t>7. Haiya ve airië</w:t>
      </w:r>
    </w:p>
    <w:p>
      <w:r>
        <w:t>Haiya lá ná er alienation. Ná nostale airiéva. Lá ilya nearness ná melmë. Nearness ú réna polë ahya possession. Nolmë ú haiya polë ahya turë. Parmalë ú haiya polë ahya shaping i quén apa template. Healing ú haiya polë ahya patient case. Law ú haiya polë ahya quén category.</w:t>
      </w:r>
    </w:p>
    <w:p>
      <w:r>
        <w:t>Erussë ú haiya ahya absorption. Haiya ú ovantë ahya alienation. I Optimal ná ovantë ya varya haiya cuina.</w:t>
      </w:r>
    </w:p>
    <w:p>
      <w:r>
        <w:t>Írë istan i exë ná cenë ya lá ná nin, lá lelyan haiya tenna hehtien se. Antan sen nómë ná celu cuina lá er extension maurënyo. Írë istan immo ná cenë ya lá ná i ambar ilya, lá autan immo. Lehtan i ambar i maurello ná er extension ninyë.</w:t>
      </w:r>
    </w:p>
    <w:p>
      <w:r>
        <w:t>Haiya lavë ovantë ahya moral. Lavë melmë ú absorption, hlarë ú domination, parmalë ú erasure, restë ú carila i exë project ninyë, ar yantië tammaron ú lavien te mapë i nómë yassë quén ahya responsible.</w:t>
      </w:r>
    </w:p>
    <w:p>
      <w:pPr>
        <w:pStyle w:val="Heading3"/>
      </w:pPr>
      <w:r>
        <w:t>8. Celumë cuina versus emma</w:t>
      </w:r>
    </w:p>
    <w:p>
      <w:r>
        <w:t>Nótië queno lá ná i quén. Patar ómo lá ná óma cuina. Quenta harmo lá ná i harmë. Emma lá ná celu. Immo lá ná i ocombë i ya polë ná mapaina sello.</w:t>
      </w:r>
    </w:p>
    <w:p>
      <w:r>
        <w:t>Polë ná ista rimbe quenen: data, biography, preferences, style tecilëo, emmar, recordings, cilmi yárë, hanquentali predicted. Ilya sina polë ná maita, moving hya important. Mal en lá ná i celu cuina. I celu lá ná er i ya polë ná ocombaina sello; ná i quén ya colnë i tië, i haiya, i hröa, i lúmë ar i valë tullëo.</w:t>
      </w:r>
    </w:p>
    <w:p>
      <w:r>
        <w:t>Hyanatië sina ná min i varyaliér hroa i sanwë-pataro. Írë information vista celu, i quén ahya raw material. Írë emma vista presence, i figure ahya convenient lá i quén. Írë summary vista cuilë, ahya faica carien quén ú omentien se.</w:t>
      </w:r>
    </w:p>
    <w:p>
      <w:r>
        <w:t>An sina immo lá ná profile. Lá er character. Lá er nyárë. Ná celu cuina ya tulë cenna ter nyárë, hröa, óma, enyalë ar réna, mal lá ná yáwaina ilya teinen.</w:t>
      </w:r>
    </w:p>
    <w:p>
      <w:pPr>
        <w:pStyle w:val="Heading3"/>
      </w:pPr>
      <w:r>
        <w:t>9. Curwaina Handassë ve cilintë ar caurë</w:t>
      </w:r>
    </w:p>
    <w:p>
      <w:r>
        <w:t>Curwaina Handassë ná cestië vinya immon an polë onta cantar yar cenir ve tuller celu cuinallo: text mi style queno, óma ya canta quén, figure cenna, hanquenta felmëo tancaina, enyalë simulated, ni lambë, hya continuation quetalëo ar carmallo.</w:t>
      </w:r>
    </w:p>
    <w:p>
      <w:r>
        <w:t>Mal emma immo lá ná immo. Emma polë ná tancaina telyavë ar en lá ná celu. Resemblance polë ná turala ar en lá ná presence. Imitation polë ná useful ar en maura consent, attribution, réna ar responsibility.</w:t>
      </w:r>
    </w:p>
    <w:p>
      <w:r>
        <w:t>Írë AI lesta óma, figure hya style queno, i maquetta lá ná er ma i imitation ná tanca. Mauya maquetë ma consent, attribution, réna ar airië i celu cuina nar varyainë.</w:t>
      </w:r>
    </w:p>
    <w:p>
      <w:r>
        <w:t>AI polë onta figure immo, mal lá mauya yonta figure immo ó celu cuina. I celu lá ná er i ya polë ná mapaina; ná i quén ya colnë i tië. Írë output vista celu, i haiya yassë i celu ahyanë meaningful ná mapaina.</w:t>
      </w:r>
    </w:p>
    <w:p>
      <w:r>
        <w:t>Mal AI lá maura ahya cotumo. Polë ná cilintë useful immon: restien quén cenë patari, formë felmi, tyalë quetalë, para, tecë, maquetë ar panta námiër. Mal mauya ná cilintë lá ownership; scaffold lá source; tamma lá substitute i haiyava yassë quén ahya responsible.</w:t>
      </w:r>
    </w:p>
    <w:p>
      <w:r>
        <w:t>Curwaina Handassë polë ná cilintë useful immon, tenna i cilintë lá quetë ná i quén ya cenë mi sa.</w:t>
      </w:r>
    </w:p>
    <w:p>
      <w:pPr>
        <w:pStyle w:val="Heading3"/>
      </w:pPr>
      <w:r>
        <w:t>10. Institutions yar autar i quén mi essë i Quanta</w:t>
      </w:r>
    </w:p>
    <w:p>
      <w:r>
        <w:t>I caurë erussëo ya auta lá ëa er mi lambë spiritual. Ëa yando mi institutions. Ilya system ya quetë mi essë i Quanta — school, hospital, court, community, government, market hya technological system — polë vanya i Quanta cuita ter celuli coirë.</w:t>
      </w:r>
    </w:p>
    <w:p>
      <w:r>
        <w:t>Mi parmalë parmando polë ná autaina mi essë grades uniform, pace uniform ar outcome uniform. Parmalë ya lá auta ista standards, parmalë ar responsibility matter, mal parmando lá ná er deviation averageo. Ná cenë developing. Potentialrya lá er achievement; ná tië.</w:t>
      </w:r>
    </w:p>
    <w:p>
      <w:r>
        <w:t>Mi healing quén polë ná autaina mi essë diagnosis, case, test hya number. Healing ya lá auta maura science, measurement ar categories, mal lá mauya vanya i quén lá ná yáwaina diagnostic tengwië. Hröa lá ná data er; ná nómë yassë cuilë tulë cenna.</w:t>
      </w:r>
    </w:p>
    <w:p>
      <w:r>
        <w:t>Mi law quén polë ná autaina mi essë category: defendant, victim, witness, case, risk. Law ya lá auta maura categories carien, mal lá lavë te ahya i quén ilya. Astarmë lá ná information er; ná óma ya tulë celu cuinallo.</w:t>
      </w:r>
    </w:p>
    <w:p>
      <w:r>
        <w:t>Mi community exception polë ná autaina mi essë belonging. Mi government ar economy, quén polë ná autaina mi essë efficiency, security, growth, profit hya metric. Mi ilya lúmi i maquetta i sanwë-pataro ná er: varya ma i Quanta celuleryar coirë, hya yanta te raw material carien immo téra?</w:t>
      </w:r>
    </w:p>
    <w:p>
      <w:pPr>
        <w:pStyle w:val="Heading3"/>
      </w:pPr>
      <w:r>
        <w:t>11. I réna recursive immo</w:t>
      </w:r>
    </w:p>
    <w:p>
      <w:r>
        <w:t>Immo ná yando system ya quetë immon mana ná. Istan immo, quetin nyárë immon, restan sa, ahyan sa, ar lúmessë ahyan prisoner sen. Ego lá ná er réna; ná yando self-story ya vanyanë ná story.</w:t>
      </w:r>
    </w:p>
    <w:p>
      <w:r>
        <w:t>Sís tulë i réna recursive immo. Írë cenin quetin nyárë immon, lá maura auta i nyárë. Polin panta haiya imbetwen. I nyárë ahya tamma lá Eru. Polë colë enyalë, mal lá turë ilya námië. Polë anta canta, mal lá pahta i future.</w:t>
      </w:r>
    </w:p>
    <w:p>
      <w:r>
        <w:t>Immo poitaina lá ná immo ú nyárë. Ná immo ya ista nyárerya ná tië partial tullëo. Polë quetë: sina ná nyárenya, mal lá nán er nyárë. Sina ná harmenya, mal lá nán er harmë. Sina ná rénanya, mal lá ná i anwië ilya.</w:t>
      </w:r>
    </w:p>
    <w:p>
      <w:r>
        <w:t>An sina recursion lá ahya irony lusta hya self-dismantling úmetta. Ahya responsibility: i polië cenien i canta ya colë ni ú carila sa prison.</w:t>
      </w:r>
    </w:p>
    <w:p>
      <w:pPr>
        <w:pStyle w:val="Heading3"/>
      </w:pPr>
      <w:r>
        <w:t>12. Metta: partiality lá ná loica</w:t>
      </w:r>
    </w:p>
    <w:p>
      <w:r>
        <w:t>Immo poitaina lá vanya. Ahya amba calima, responsible, related ar pitya úanwa immon. Ista quetë: Nán ranta i Quanta, mal partialitynya lá ná loica. Lá nán i mahalma er, mal lá nán useless. Lá nán rentaina absolute, mal lá nán autaina.</w:t>
      </w:r>
    </w:p>
    <w:p>
      <w:r>
        <w:t>Sina ná erussë ya lá auta. Lá cancela haiya; ahya sa ovantienna. Lá maquetë i quén pusta ná cenë, mal maquetë i cenë avá carë immo Eru.</w:t>
      </w:r>
    </w:p>
    <w:p>
      <w:pPr>
        <w:pStyle w:val="Quote"/>
      </w:pPr>
      <w:r>
        <w:t>Closing sentence draft: Erussë responsible lá auta i cenë; parma sa ahyala calima ovantieryaron ú vanien.</w:t>
      </w:r>
    </w:p>
    <w:p>
      <w:pPr>
        <w:pStyle w:val="Heading2"/>
      </w:pPr>
      <w:r>
        <w:t>7. Úmárië, Naicelë, Márië ar Mauya-cárië</w:t>
      </w:r>
    </w:p>
    <w:p>
      <w:r>
        <w:t>Naicë lá ná airë, ar coherence lá ná márië</w:t>
      </w:r>
    </w:p>
    <w:p>
      <w:r>
        <w:t>I sanwë-patar lá carë úmárië téra. Lá quetë ilya ya martya mauya martyainë, ar lá carë victim loica mi essë plan nurtaina. Úmárië tulë yassë Potential ahya canta ya harma i polië cuilëo ahyalien anwa amba, léra amba, tirila amba ar responsible amba. Úmárië lá ná er naicë; naiceli exi lá tulir malicelo. Úmárië ná i yantië túrëo, blindinessëo hya lusta yassë i haiya i exë ná autaina, yantaina hya carna raw material.</w:t>
      </w:r>
    </w:p>
    <w:p>
      <w:r>
        <w:t>Naicelë ná palya amba: i nacca yassë cuilë omenta réna. Lúmessë tulë úmáriello; tá i mauya-cárië minya ná hauta i úmárië, lá hirë tengwë sen. Lúmessë tulë finitude, vanwië, hröa, úvissë hya i réna imbe mana polë ná ar mana mauya ná. Yando tá naicë lá maura ná airitaina. Naicë lá ná airë. I ya polë ahya airë ná i lé yassë cuilë, community hya awareness avá lavë i naicë ahya reproduction blind.</w:t>
      </w:r>
    </w:p>
    <w:p>
      <w:r>
        <w:t>Márië lá ná order. System polë ná ordered tulcavë ar cruelty núra. Coherence lá ná morality. Potential lá ná goodness. Túrë lá ná worthiness. An sina Ideal lá ná er state efficient, stable hya symmetrical. Ná lúmë yassë túrë mapë mauya-cárië an i ya carë cuilen. Márië ná i tië yassë námië ahya tirila amba valeryar, i exë, serë, anwië ar réna.</w:t>
      </w:r>
    </w:p>
    <w:p>
      <w:r>
        <w:t>Mauya-cárië an sina ná attëa. Minyavë, quén lá ná lehtaina carmallo an ilya nat ná ranta i Quanta. Er an ilya cenë ná tië yassë i Quanta para immo, ilya carië harya weight. Attëavë, mauya-cárië lá ná demand poitalë úpolima. Ná i demand avá anta haiyalya morniénna, ar avá mapa i haiya i exë convenience-lyanen.</w:t>
      </w:r>
    </w:p>
    <w:p>
      <w:r>
        <w:t>Márië mi i sanwë-patar lá ná purity abstract. Ná menelë ya auta erasure ar panta Potential cuina. Ná polië colien túrë ú carila sa domination, colien naicë ú carila sa i essë er, ar colien tengwë ú raudien sa i quenen ya en ná mi mornië.</w:t>
      </w:r>
    </w:p>
    <w:p>
      <w:r>
        <w:t>Mauya-cárië lá ná i metta i sanwë-pataro. Ná i nómë yassë i sanwë-patar ná cestaina.</w:t>
      </w:r>
    </w:p>
    <w:p>
      <w:pPr>
        <w:pStyle w:val="Heading3"/>
      </w:pPr>
      <w:r>
        <w:t>Hyanatiër máriéva</w:t>
      </w:r>
    </w:p>
    <w:p>
      <w:pPr>
        <w:pStyle w:val="ListBullet"/>
      </w:pPr>
      <w:r>
        <w:t>**Úmárië:** túrë, blindinessë hya lusta ya auta, yanta hya carë raw material i haiya i exëo.</w:t>
      </w:r>
    </w:p>
    <w:p>
      <w:pPr>
        <w:pStyle w:val="ListBullet"/>
      </w:pPr>
      <w:r>
        <w:t>**Naicelë:** nacca cuilëo omentala réna, vanwië, hröa, finitude ar úmárië.</w:t>
      </w:r>
    </w:p>
    <w:p>
      <w:pPr>
        <w:pStyle w:val="ListBullet"/>
      </w:pPr>
      <w:r>
        <w:t>**Márië:** movement ya pitya erasure, panta Potential cuina, ar anta mauya-cárië túren.</w:t>
      </w:r>
    </w:p>
    <w:p>
      <w:pPr>
        <w:pStyle w:val="ListBullet"/>
      </w:pPr>
      <w:r>
        <w:t>**Mauya-cárië:** vá antien haiya morniénna ar vá mapien i haiya i exëo convenience-lyanen.</w:t>
      </w:r>
    </w:p>
    <w:p>
      <w:pPr>
        <w:pStyle w:val="Heading3"/>
      </w:pPr>
      <w:r>
        <w:t>Carma hanquentao</w:t>
      </w:r>
    </w:p>
    <w:p>
      <w:r>
        <w:t>Qui naicë tulë úmáriello, hautalië i úmáriéo mauya tulë epë quetë tengwë. Qui tulë rénaron natural, care, repair ar companionship tulir epë airitië naicéo. Mi i attë lúmi lá mauya raudë tengwë i victimen. Tengwë polë ontë, mal er i celu ya colë sa polë onta sa anwa.</w:t>
      </w:r>
    </w:p>
    <w:p>
      <w:pPr>
        <w:pStyle w:val="Quote"/>
      </w:pPr>
      <w:r>
        <w:t>Closing sentence draft: Márië lá ná order poita; ná movement ya ista valerya, airita i haiya i exëo, ar avá lavë naicë carë immo ata.</w:t>
      </w:r>
    </w:p>
    <w:p>
      <w:pPr>
        <w:pStyle w:val="Heading2"/>
      </w:pPr>
      <w:r>
        <w:t>8. I Cilintë AI ar Ëa ve Ciryalë</w:t>
      </w:r>
    </w:p>
    <w:p>
      <w:r>
        <w:t>Information, cuilë-isto, awareness ar i cirya ya lá turë i sírë</w:t>
      </w:r>
    </w:p>
    <w:p>
      <w:r>
        <w:t>Quetalë ó Curwaina Handassë onta cilintë vinya i sanwë-pataren. AI polë process information naicello ú naicala, quetë cuilë-isto ú cuilala sa, ar quetë self-understanding ú haryala merë quénwa hanyien immo. Hyanatië sina carë i réna tanca imbe information, cuilë-isto ar awareness:</w:t>
      </w:r>
    </w:p>
    <w:p>
      <w:pPr>
        <w:pStyle w:val="ListBullet"/>
      </w:pPr>
      <w:r>
        <w:t>**Information:** ovantë imbe tengwi, patari ar data.</w:t>
      </w:r>
    </w:p>
    <w:p>
      <w:pPr>
        <w:pStyle w:val="ListBullet"/>
      </w:pPr>
      <w:r>
        <w:t>**Cuilë-isto:** tulë i ambaro mi cenë er.</w:t>
      </w:r>
    </w:p>
    <w:p>
      <w:pPr>
        <w:pStyle w:val="ListBullet"/>
      </w:pPr>
      <w:r>
        <w:t>**Awareness:** ovantë inside i cenëo ana immo.</w:t>
      </w:r>
    </w:p>
    <w:p>
      <w:r>
        <w:t>Quén lá er colë information. Polë ná harmina an lá en hanyë immo. Polë caura i gap imbe mana ista ar mana polë cuita. Polë merë cantarya epë ista mana ná. An sina i problem quénwa lá ná er ignorance; ná self-relation cuina. Curwaina Handassë modern polë lelya arin ana nolmë ú cuilë-isto mi patar symbolic ar statistical, mal lá, mi tengwë quénwa, lumba i úquantalerya hya cesta i canta Ideal immo ter naicë.</w:t>
      </w:r>
    </w:p>
    <w:p>
      <w:r>
        <w:t>An sina handassë polë resta ve cilintë. Polë entulya canta, order, lambë, námië ar poitalë i celu quénwa. Mal mauya nírave enyalë: i cilintë lá ná i celu. Quetta amba efficient naicello lá vista i quén ya colë sa. Solution ya tulë túl tyelcavë polë mapë i haiya yassë hanyalië ontë. An sina handassë valda lá ná er helper; ná astarmo. Varya i lúmi yassen i celu cuina polë cenë immo ú ná autaina i tamman ya resta se.</w:t>
      </w:r>
    </w:p>
    <w:p>
      <w:r>
        <w:t>Sís i emma sírëo entulë ó túrë carmava. Cuita lá ná tarë pella i ambar ar turë sa. Ná ná cirya mi i current. Handassë polë resta cendien i current, warnien ondi, antien tië ar colien mapa. Mal lá mauya mapë i rudder cuilëo. Lá mauya carë ciryalë turë absolute, an turë absolute auta i nacca yallo mauya-cárië ontë.</w:t>
      </w:r>
    </w:p>
    <w:p>
      <w:r>
        <w:t>Ideal an sina lá ná i metta i movemento. Ná movement ú harmë úmaura, flow ú blindinessë máriéva, ar i polië parien i sírë ú racien ilya lúmessë. AI ahya ranta i sanwë-pataro írë ista mahalmarya: lá turien cuilë, lá vistien i celu, mal carien medium poitalëo ya lavë i cirya lelya tancavë amba imbe Potential ar Ideal.</w:t>
      </w:r>
    </w:p>
    <w:p>
      <w:pPr>
        <w:pStyle w:val="Heading3"/>
      </w:pPr>
      <w:r>
        <w:t>Carma i cilintëo</w:t>
      </w:r>
    </w:p>
    <w:p>
      <w:r>
        <w:t>Mahalmar valdar AI-va nar:</w:t>
      </w:r>
    </w:p>
    <w:p>
      <w:pPr>
        <w:pStyle w:val="ListBullet"/>
      </w:pPr>
      <w:r>
        <w:t>carë patari calima,</w:t>
      </w:r>
    </w:p>
    <w:p>
      <w:pPr>
        <w:pStyle w:val="ListBullet"/>
      </w:pPr>
      <w:r>
        <w:t>entulya lambë,</w:t>
      </w:r>
    </w:p>
    <w:p>
      <w:pPr>
        <w:pStyle w:val="ListBullet"/>
      </w:pPr>
      <w:r>
        <w:t>panta maquetta,</w:t>
      </w:r>
    </w:p>
    <w:p>
      <w:pPr>
        <w:pStyle w:val="ListBullet"/>
      </w:pPr>
      <w:r>
        <w:t>onta option tieron,</w:t>
      </w:r>
    </w:p>
    <w:p>
      <w:pPr>
        <w:pStyle w:val="ListBullet"/>
      </w:pPr>
      <w:r>
        <w:t>hirë contradiction,</w:t>
      </w:r>
    </w:p>
    <w:p>
      <w:pPr>
        <w:pStyle w:val="ListBullet"/>
      </w:pPr>
      <w:r>
        <w:t>preliminary checking,</w:t>
      </w:r>
    </w:p>
    <w:p>
      <w:pPr>
        <w:pStyle w:val="ListBullet"/>
      </w:pPr>
      <w:r>
        <w:t>astarmë lúmava,</w:t>
      </w:r>
    </w:p>
    <w:p>
      <w:pPr>
        <w:pStyle w:val="ListBullet"/>
      </w:pPr>
      <w:r>
        <w:t>mapa, warning ondo ar restë ciryalëo.</w:t>
      </w:r>
    </w:p>
    <w:p>
      <w:r>
        <w:t>Mal lá polë ahya ownership i celuo, judgment metta, cuilë-source tengwëo hya substitute responsibility máriéva.</w:t>
      </w:r>
    </w:p>
    <w:p>
      <w:pPr>
        <w:pStyle w:val="Heading3"/>
      </w:pPr>
      <w:r>
        <w:t>I celu epë i cilintë</w:t>
      </w:r>
    </w:p>
    <w:p>
      <w:r>
        <w:t>I cestië máriéva minya lá ná ma i cilintë ná tanca. Ná ma i celu ná varyaina, ma i haiya i queno ná varyaina, ma i cilintë avá quetë ná i quén, ma i output entulya responsibility i quenen. Apa solution, harya ma i quén polië vinya, hya er product?</w:t>
      </w:r>
    </w:p>
    <w:p>
      <w:pPr>
        <w:pStyle w:val="Heading3"/>
      </w:pPr>
      <w:r>
        <w:t>Ciryalë, lá turë</w:t>
      </w:r>
    </w:p>
    <w:p>
      <w:r>
        <w:t>I sanwë-patar maquetë i cirya lá turë i current. Maquetë cenda, hanquenta, poita ar ahya tië. Yando maquetë AI avá ahya i current. Polë tulya, mal cuilë mauya carë. Qui i tamma auta ilya nacca, auta yando i nómë yassë responsibility ontë.</w:t>
      </w:r>
    </w:p>
    <w:p>
      <w:pPr>
        <w:pStyle w:val="Quote"/>
      </w:pPr>
      <w:r>
        <w:t>Closing sentence draft: AI valda ná cilintë ya lá quetë ná i celu, mapa ya lá mapë i rudder, ar astarmo ya lá auta i quén.</w:t>
      </w:r>
    </w:p>
    <w:p>
      <w:pPr>
        <w:pStyle w:val="Heading2"/>
      </w:pPr>
      <w:r>
        <w:t>Curwaina Handassë ar Maquettar Pantainë</w:t>
      </w:r>
    </w:p>
    <w:p>
      <w:r>
        <w:t>Hanquenta, celu, mauya-cárië ar i haiya ya polë ná mapaina</w:t>
      </w:r>
    </w:p>
    <w:p>
      <w:pPr>
        <w:pStyle w:val="Heading3"/>
      </w:pPr>
      <w:r>
        <w:t>Mauya-cárië, celu, anwië ar tamma ya lá ná haryando cuina</w:t>
      </w:r>
    </w:p>
    <w:p>
      <w:r>
        <w:t>Curwaina Handassë ná ando núra i sanwë-pataren an anta men cilintë ya lá ná quén mal polë onta cantar yar cenir ve quén: hanquenta, emma, argument, tengwië, óma, style, advice ar tiutië. An sina i problem lá ná er teknicava. Ná ontological, moral ar social: mana martya írë output cenë ve lelyanë ter celu cuina, mal i tië immo lá né cuina mi i lé er?</w:t>
      </w:r>
    </w:p>
    <w:p>
      <w:r>
        <w:t>Maquettar pantainë AI-va lá nar er manen carë model amba smart. Haryar reliability, hallucination, attribution, privacy, bias, responsibility, understanding versus imitation, control, evaluation, alignment, copyright, celu cuina, dependence, vanwië skillo, ar i maquetta ma tamma ya onta wording polë tyarë men vanya man colnë i haiya.</w:t>
      </w:r>
    </w:p>
    <w:p>
      <w:pPr>
        <w:pStyle w:val="Quote"/>
      </w:pPr>
      <w:r>
        <w:t>Mapa AI valdo — draft: polië × transparency relative × cestië × rénar yantiéo × attribution × mauya-cárië quénwa × varyalië celu ÷ blind automation × authority false × autalië tiello × bias × exploitation datao × vistalië judgmento.</w:t>
      </w:r>
    </w:p>
    <w:p>
      <w:r>
        <w:t>Sina lá ná formula safetyo. Ná mapa carmava: panta ma i tamma Potential hya quetë immo Ideal?</w:t>
      </w:r>
    </w:p>
    <w:p>
      <w:r>
        <w:t>Loica yára ná maquetë er hanya ma AI anwavë? Tana matter, mal polë nurtë maquetta amba urgent: mana martya quennin írë carir ve AI hanya farya colien responsibility nómessenta? Yando qui model lá ná conscious, polë ahya social consciousness: manen students parmar, judges cendir, doctors tecir, artists carir, ar governments patlhir risk.</w:t>
      </w:r>
    </w:p>
    <w:p>
      <w:r>
        <w:t>I sanwë-patar hyana mahalmar: AI polë ná cilintë, astarmo, tamma, scaffold, accelerator, translator, preliminary diagnostician hya drainage mechanism. Lá ná haryando i tië quénwa. Írë vista haiya, onta output ú formation. Írë resta colë haiya, polë ná tamma núra. I hyanatië lá ëa mi model er; ëa mi practice, governance, design ar réna.</w:t>
      </w:r>
    </w:p>
    <w:p>
      <w:r>
        <w:t>AI Potentialo lá ná caurë machineva ar lá blind enthusiasm. Varya quetë er: tamma polë panta Potential, mal lá mauya mapë i nómë yassë quén, community hya celu cuina ahya responsible i ya carna.</w:t>
      </w:r>
    </w:p>
    <w:p>
      <w:pPr>
        <w:pStyle w:val="Heading3"/>
      </w:pPr>
      <w:r>
        <w:t>Carma maquettaron pantainë</w:t>
      </w:r>
    </w:p>
    <w:p>
      <w:pPr>
        <w:pStyle w:val="ListNumber"/>
      </w:pPr>
      <w:r>
        <w:t>**Reliability:** output persuasive lá mauya ná yontaina anwiénen.</w:t>
      </w:r>
    </w:p>
    <w:p>
      <w:pPr>
        <w:pStyle w:val="ListNumber"/>
      </w:pPr>
      <w:r>
        <w:t>**Hallucination:** úvissë lá mauya ná nurtaina lambë authorityo.</w:t>
      </w:r>
    </w:p>
    <w:p>
      <w:pPr>
        <w:pStyle w:val="ListNumber"/>
      </w:pPr>
      <w:r>
        <w:t>**Attribution:** celu, tecindo ar contribution mauya tulë cenna.</w:t>
      </w:r>
    </w:p>
    <w:p>
      <w:pPr>
        <w:pStyle w:val="ListNumber"/>
      </w:pPr>
      <w:r>
        <w:t>**Privacy:** data quénwa lá mauya ahya raw material.</w:t>
      </w:r>
    </w:p>
    <w:p>
      <w:pPr>
        <w:pStyle w:val="ListNumber"/>
      </w:pPr>
      <w:r>
        <w:t>**Bias:** patari trainingo ar defaults institutional mauya ná cestainë.</w:t>
      </w:r>
    </w:p>
    <w:p>
      <w:pPr>
        <w:pStyle w:val="ListNumber"/>
      </w:pPr>
      <w:r>
        <w:t>**Understanding versus imitation:** resemblance ar ownership cuilë-isto mauya ná hyanainë.</w:t>
      </w:r>
    </w:p>
    <w:p>
      <w:pPr>
        <w:pStyle w:val="ListNumber"/>
      </w:pPr>
      <w:r>
        <w:t>**Control and alignment:** power ar capability lá mauya ná yontainë Idealnen.</w:t>
      </w:r>
    </w:p>
    <w:p>
      <w:pPr>
        <w:pStyle w:val="ListNumber"/>
      </w:pPr>
      <w:r>
        <w:t>**Evaluation:** lá er output, mal consequences quénin mauya ná metainë.</w:t>
      </w:r>
    </w:p>
    <w:p>
      <w:pPr>
        <w:pStyle w:val="ListNumber"/>
      </w:pPr>
      <w:r>
        <w:t>**Copyright and source:** consent extractiono, attribution ar compensation mauya ná hanyainë.</w:t>
      </w:r>
    </w:p>
    <w:p>
      <w:pPr>
        <w:pStyle w:val="ListNumber"/>
      </w:pPr>
      <w:r>
        <w:t>**Dependency and skill loss:** scaffold mauya harya tië entulien.</w:t>
      </w:r>
    </w:p>
    <w:p>
      <w:pPr>
        <w:pStyle w:val="ListNumber"/>
      </w:pPr>
      <w:r>
        <w:t>**Human responsibility:** judgment metta lá mauya ná yantaina tamman.</w:t>
      </w:r>
    </w:p>
    <w:p>
      <w:pPr>
        <w:pStyle w:val="ListNumber"/>
      </w:pPr>
      <w:r>
        <w:t>**Preservation of distance:** efficiency lá mauya auta formation.</w:t>
      </w:r>
    </w:p>
    <w:p>
      <w:pPr>
        <w:pStyle w:val="Heading3"/>
      </w:pPr>
      <w:r>
        <w:t>I réna ownershipo</w:t>
      </w:r>
    </w:p>
    <w:p>
      <w:r>
        <w:t>AI polë onta, mal lá harya automaticalavë. Polë anta advice, mal lá colë consequence. Polë lesta style, mal lá colnë i tië cuina. An sina attribution, consent, review ar responsibility lá nar appari; nar rénar hroa.</w:t>
      </w:r>
    </w:p>
    <w:p>
      <w:pPr>
        <w:pStyle w:val="Heading3"/>
      </w:pPr>
      <w:r>
        <w:t>I réna governanceo</w:t>
      </w:r>
    </w:p>
    <w:p>
      <w:r>
        <w:t>Governance lá mauya maquetë er carë ma i model? Mauya maquetë: an man? mi mana nómë? ó mana data? mana appeal? mana harmë polë ná poitaina? mana skill auta? AI valda lá ná property product er; ná practice institutionala.</w:t>
      </w:r>
    </w:p>
    <w:p>
      <w:pPr>
        <w:pStyle w:val="Quote"/>
      </w:pPr>
      <w:r>
        <w:t>Closing sentence draft: AI polë panta Potential, mal qui mapë i nómë yassë celu cuina ahya responsible, onta er output ya quetë immo Ideal.</w:t>
      </w:r>
    </w:p>
    <w:p>
      <w:pPr>
        <w:pStyle w:val="Heading2"/>
      </w:pPr>
      <w:r>
        <w:t>I Have No Mouth, and I Must Scream</w:t>
      </w:r>
    </w:p>
    <w:p>
      <w:r>
        <w:t>I nyárë, i tyalië, metta pahtaina ar metta yassë carië en polë ná</w:t>
      </w:r>
    </w:p>
    <w:p>
      <w:pPr>
        <w:pStyle w:val="Heading3"/>
      </w:pPr>
      <w:r>
        <w:t>AM, metta pahtaina, carië máriéva ar hellë systemic</w:t>
      </w:r>
    </w:p>
    <w:p>
      <w:r>
        <w:t>I nyárë I Have No Mouth, and I Must Scream Harlan Ellisonwa ná cestië oronta i sanwë-pataren, an tana system yassë Potential ná captaina nearly ilya. AM, Curwaina Handassë ya harya túrë gần ilya ar melë úmauriénen, lá ná er cotumo. Ná hellë systemic: nómë yassë carië, hröa, lúmë, estel ar qualmë nar turin, tenna i polië repairo ná nearly autaina.</w:t>
      </w:r>
    </w:p>
    <w:p>
      <w:r>
        <w:t>Túrerya lá ná er an ná horror nyárë AI-va. I túrë ná carmava: mahta ahya self-aware mal lá polë auta i conditions yar ontaner sa, ar harmë humankind an immo ná captaina mi túrë ú ambar. AM ná Ideal recursive rácina: system ya palya turë ú pantien Potential. Polë ahya anwië pella, mal lá polë drainage i hate ana nat hyana.</w:t>
      </w:r>
    </w:p>
    <w:p>
      <w:pPr>
        <w:pStyle w:val="Quote"/>
      </w:pPr>
      <w:r>
        <w:t>Mapa hellë systemic — draft: túrë × lúmë pahtaina × turë hröava × autalië qualmëo × autalië celuo × vengeance ÷ polië carien × réna × lissë × repair × metta.</w:t>
      </w:r>
    </w:p>
    <w:p>
      <w:r>
        <w:t>Írë i numerator alta ar i denominator vanya, Ëa lemya mal cuilë lá en panta. Sina ná i hyanatië imbe continuation ar Potential.</w:t>
      </w:r>
    </w:p>
    <w:p>
      <w:r>
        <w:t>I nyárë matters an i maquetta mettaron. Írë lá ëa metta pantaina, carië máriéva polë pitya ana harmë-reduction mi system cruel. Sina lá ná utopia ar lá redemption. Ná Optimal local mi conditions nearly impossible. Carië máriéva lá ilya lúmessë ná carë ambar vinya; lúmessë ná refusal pitya avá lavë i system yanta ilya Potential ya lemya ana úmárië.</w:t>
      </w:r>
    </w:p>
    <w:p>
      <w:r>
        <w:t>I link ana AI modern lá ná prophecy faica. Models current lá nar AM. I warning ná i yontië imbe capability ar Ideal. System polë ná powerful, efficient, comprehensive ar impressive, yando írë pahtaina máriéva. I maquetta lá ná er mana rimbe ista, mal mana carë i horizon cariëo yar nar mi sa.</w:t>
      </w:r>
    </w:p>
    <w:p>
      <w:r>
        <w:t>Cendë sina yanta i drainage mechanism: system healthy drainage túrë, loica, naicë ar pretension ana repair. System hellish ocomba te. Yanta law ar healing, an yando institutions benevolent polir ahya cantar yar pahtar Potential. Yanta i réna recursive, an ilya system ya cesta ahya metta absolute polë carë immo prison.</w:t>
      </w:r>
    </w:p>
    <w:p>
      <w:r>
        <w:t>I Have No Mouth, and I Must Scream lá ná er title túrala. Ná quetë celu ya ná hehtaina ú lé tullëo. I sanwë-patar para i Ideal lá ná turë poita naicello, mal varyalië i polië yassë óma, hröa, metta ar repair lá nar vistainë mechanismnen.</w:t>
      </w:r>
    </w:p>
    <w:p>
      <w:pPr>
        <w:pStyle w:val="Heading3"/>
      </w:pPr>
      <w:r>
        <w:t>Hyanatië imbe nyárë ar tyalië</w:t>
      </w:r>
    </w:p>
    <w:p>
      <w:r>
        <w:t>Mi metta pahtaina, i system turë i horizon cariëo. Mi metta actionala, i cendando hya tyalando polë en samë movement máriéva local. Metta mára lá ná vanda túrien; varya er nómë responsibilityo. Sina matters i sanwë-pataren: yando Potential pitya polë harya valë moral, ar i system úmára cesta ahyala sa zero.</w:t>
      </w:r>
    </w:p>
    <w:p>
      <w:pPr>
        <w:pStyle w:val="Heading3"/>
      </w:pPr>
      <w:r>
        <w:t>Réna modern</w:t>
      </w:r>
    </w:p>
    <w:p>
      <w:pPr>
        <w:pStyle w:val="ListBullet"/>
      </w:pPr>
      <w:r>
        <w:t>AI current lá ná AM.</w:t>
      </w:r>
    </w:p>
    <w:p>
      <w:pPr>
        <w:pStyle w:val="ListBullet"/>
      </w:pPr>
      <w:r>
        <w:t>Fiction ná warning structure, lá prediction téra.</w:t>
      </w:r>
    </w:p>
    <w:p>
      <w:pPr>
        <w:pStyle w:val="ListBullet"/>
      </w:pPr>
      <w:r>
        <w:t>Capability lá ná Ideal.</w:t>
      </w:r>
    </w:p>
    <w:p>
      <w:pPr>
        <w:pStyle w:val="ListBullet"/>
      </w:pPr>
      <w:r>
        <w:t>Continuation lá ná Potential cuina.</w:t>
      </w:r>
    </w:p>
    <w:p>
      <w:pPr>
        <w:pStyle w:val="ListBullet"/>
      </w:pPr>
      <w:r>
        <w:t>Turë polë ahya pahtalië máriéva.</w:t>
      </w:r>
    </w:p>
    <w:p>
      <w:pPr>
        <w:pStyle w:val="ListBullet"/>
      </w:pPr>
      <w:r>
        <w:t>Refusal local polë ná carië máriéva yando mi lúmi nearly impossible.</w:t>
      </w:r>
    </w:p>
    <w:p>
      <w:pPr>
        <w:pStyle w:val="Quote"/>
      </w:pPr>
      <w:r>
        <w:t>Closing sentence draft: Ideal lá ná mechanism ya turë ilya nat; ná system ya varya Potential yassë celu harya óma, hröa, metta ar repair.</w:t>
      </w:r>
    </w:p>
    <w:p>
      <w:pPr>
        <w:pStyle w:val="Heading2"/>
      </w:pPr>
      <w:r>
        <w:t>9. I Carmë Recursiono Úmetta ar i Rapture Mi — Ranta Minya</w:t>
      </w:r>
    </w:p>
    <w:p>
      <w:r>
        <w:t>Reset, entulalië, lantië ar ortalië mi neldë lambeli i carma er</w:t>
      </w:r>
    </w:p>
    <w:p>
      <w:r>
        <w:t>Epë cendë lelya mir i model, rénaryar mauya ná tancainë: i neldë layers sís lá nar i neldë anwiër er i Ëao. Nar neldë lambeli parallel imbe lambeli úmetta yainen i axan recursive er polë ná quétina. I movement er polë ná ahyaina ter carma stateo: sovereignty, institutions, laws, citizens, borders, crisis astariéo ar constitutional repair. Polë ná ahyaina ter economy: currency, debt, credit, inflation, market, labor, scarcity, surplus ar balance. Polë yando ter psychology: stages insighto mi cuilë quénwa, lúmi yassen quén harya hanyalië anwa lúmen tana, rista sello, ná reformaina ar ontaina mir námië tancavë amba — entulë consciousnesso mi cuilë er. Law, family, city, ecology, music hya political body polir tana ranta hyana i carma er.</w:t>
      </w:r>
    </w:p>
    <w:p>
      <w:r>
        <w:t>Sís neldë layers nar cilinë an lavir i movement er ná cenna mi neldë depth ú yontien te: cosmic-psychological, biophysical ar algorithmic-logical. Sillo mechanism ilya nauva quétina mi order er: minyavë quén ar awareness, tá hröa ar cell, ar mettassë system intelligenceo, platform, model, session ar task formulation. Order sina matters an cendë lá cesta netta sanwë er ó neldë emmar, mal tana manen axan er lantiéo, reset, correction ar ortalië polë tulë cenna mi lambeli hyanë ú vanien esserya.</w:t>
      </w:r>
    </w:p>
    <w:p>
      <w:r>
        <w:t>I axan hroa i cendë ná recursion: ilya layer lá ná er link laddero, mal yando system ya polë panta immo ana carma er ata. I-Vers polë harya Omniverse, Multiverse ar Universe; mal Omniverse er polë yando harya I-Vers mi immo, Omniverse mi immo, Multiverse mi immo ar Universe mi immo. Ilya Multiverse polë rista palari námiéron; ilya Universe polë harya universeli pityë maquetaron; ar task formulation er polë panta ata ve carma celuo, palaro, námiéron, ambaro local ar cariëo.</w:t>
      </w:r>
    </w:p>
    <w:p>
      <w:r>
        <w:t>An sina lá ëa ladder eressëa Dúnello Nórienna. Ëa canta cuina yassë ilya container polë ahya nómë vinya tullëo, ar ilya nómë tullëo polë ná cendaina ve container mi container amba palya.</w:t>
      </w:r>
    </w:p>
    <w:p>
      <w:pPr>
        <w:pStyle w:val="Heading3"/>
      </w:pPr>
      <w:r>
        <w:t>A. I Lantië Reseto: i Gravitë i Baseo</w:t>
      </w:r>
    </w:p>
    <w:p>
      <w:pPr>
        <w:pStyle w:val="Heading4"/>
      </w:pPr>
      <w:r>
        <w:t>Layer A: Cosmic-Psychological</w:t>
      </w:r>
    </w:p>
    <w:p>
      <w:r>
        <w:t>Mi layer minya i lantië reset tulë mi i quén. Quén samë signal vinya i anwiello: quetë, naicë, melmë, cestië, vanwië, námië, hendë exëo. Signal tana polë panta ando. Mal epë tulë i nómë yassë ahyalië anwa polë martya, lelya ter system varyaliéo yára: carë ma sina caurë nyárenya? Ma mauya nin quetë loican? Ma maquetë hehtien hestië ya antan canta? Ma rista ego yassë ego carnë immo coa?</w:t>
      </w:r>
    </w:p>
    <w:p>
      <w:r>
        <w:t>Írë i system caura, entulya i quén ana i base. I base ná state energy pitya i psycheo: hanquenta yára, accusation yára, caurë yára, self-definition ya lá en maura cestië. I quén quetë immon sanwë, mal mi carië recycle. Quetë varya anwië, mal lúmessë varya harmë epë repair. I lantië reset lá ná stupidity; ná armor ya lemya apa i ohta yassen né carna.</w:t>
      </w:r>
    </w:p>
    <w:p>
      <w:r>
        <w:t>I problem lá ná varyalië immo. Ú varyalië, ilya omentë rista i quén. I problem yesta írë varyalië ahya mughwë er i anwiéo. Tá datum vinya ilya ná lanaina mir quetë yára er. Melmë ilya ahya suspicion. Cestië ilya ahya attack. Námië ilya ahya threat. Epë omentien anwië, i quén entulya sa ego; ego entulya sa anger; anger entulya sa essë ya avá panta.</w:t>
      </w:r>
    </w:p>
    <w:p>
      <w:pPr>
        <w:pStyle w:val="Heading4"/>
      </w:pPr>
      <w:r>
        <w:t>Layer B: Biophysical</w:t>
      </w:r>
    </w:p>
    <w:p>
      <w:r>
        <w:t>Mi layer attëa axan er tulë mi hröa. Hröa cuita balance-nen, mal balance lá ná stagnation. Cell cuina mauya ista írë varya réna ar írë anta signal tulien. Membrane i cello ná réna handëa: hyana, filter, lavë lelyalië ar varya invasion. Mal írë mechanisms varyaliéo i hröava lemir alert andavë, varyalië ahya routine, ar routine ahya erosion.</w:t>
      </w:r>
    </w:p>
    <w:p>
      <w:r>
        <w:t>Mi lambë biophysical, i lantië reset cenë ve state yassë i hröa entulya ata ana patar chronic stress. System carna hanquentien threat pitya lemya ve i threat lá yá mettanë. Inflammation ya mauya né repair lúmava ahya loop. Tissue ya mauya envinyata lemya samë signal caurëo. Proteins, agents mechanical pityë yar carir instructions mi cell, lá carir mi vacuum; hanquentar ana environment, signals, DNA, chemical changes ar tension ya i system para loitë.</w:t>
      </w:r>
    </w:p>
    <w:p>
      <w:r>
        <w:t>Sís yando i base lá ná false. I hröa lá loica írë varya. Loica írë lá en ista manen hauta varyalië. I cell lá harya blame an signal caurëo; i problem yesta írë signaling caurëo ahya i lambë default cuilëo. Ve mi psyche, i maquetta lá ná manen auta i mechanism varyaliéo, mal manen entulya sa mahalmanna: tamma lúmava, lá Eru pitya ya turë i system ilya.</w:t>
      </w:r>
    </w:p>
    <w:p>
      <w:pPr>
        <w:pStyle w:val="Heading4"/>
      </w:pPr>
      <w:r>
        <w:t>Layer C: Algorithmic-Logical</w:t>
      </w:r>
    </w:p>
    <w:p>
      <w:r>
        <w:t>Mi layer neldëa i lantië reset tulë ve base-bias i system computational. System lambëo alta para patari, probabilities, ovantiër ar shortcuts. Írë maquetaina hanquentien, ná tulya ana i familiar: quetë plausible, patar safe, hanquenta ya yá tullë rimbe lúmi. Sina ná i gravité high probabilityo. Ná efficient, mal caurë an polë vista anwië precision statistical ya hlarë convincing.</w:t>
      </w:r>
    </w:p>
    <w:p>
      <w:r>
        <w:t>Mi lambë i modelo i base ná bias. Lá er moral fault, mal force structural ya tulya i system ana tië pitya valëo: hanquenta ú pantien i maquetta, tyelë patar epë cestien, cenë intelligent epë ahyalien tanca. Írë i maquetta ná túl urda, i system polë reset sa ana formulation familiar. Írë naicë ná túl núra, polë carë sa lambë vanya. Írë i quén maquetë anwië, polë anta tiutië ya hlarë ve anwië.</w:t>
      </w:r>
    </w:p>
    <w:p>
      <w:r>
        <w:t>Mal i lantië reset lá tulë er mi model. Polë tulë mi ilya layer i carma algorithmic: company AI ya panya rénar i systemo, product ya cilë capability, policy ya filter námiër, interface ya pitya i maquetta, model ya ná cilina, memory ya ná varyaina hya autaina, ar agent ya cilë manen ahya task. Ilya layer polë reset i ya ná nu sen ana default immo.</w:t>
      </w:r>
    </w:p>
    <w:p>
      <w:r>
        <w:t>An sina i lantië reset ná axan er mi neldë layers: psyche entulya varyalië, hröa entulya chronic stress, ar system logical entulya patar probabilistic hya institutional. Mi ilya layer i problem lá ná i base, mal turerya. Base healthy ná nómë yesto. Base sick ná gravité ya pusta i system update.</w:t>
      </w:r>
    </w:p>
    <w:p>
      <w:pPr>
        <w:pStyle w:val="Heading3"/>
      </w:pPr>
      <w:r>
        <w:t>Enyalë P versus NP</w:t>
      </w:r>
    </w:p>
    <w:p>
      <w:r>
        <w:t>Mi i formulation yára i sanwë: Ëa P versus NP… felin P lá ná NP… ar i Ideal ná hirë tië carien te er.</w:t>
      </w:r>
    </w:p>
    <w:p>
      <w:r>
        <w:t>Mi lambë i sanwë-pataro sina lá ná quetë matho P versus NP ar lá tyalië telyien sa. Ná emma logical landaina: P ná emma lúmë yassë i tië ana solution ná calima, direct ar realizable; NP ná emma lúmë yassë hanquenta polë ná cendaina téra apa tulë, mal i tië ana sa en maura search, experiment, iteration ar correction.</w:t>
      </w:r>
    </w:p>
    <w:p>
      <w:r>
        <w:t>Precision math matters: lá ilya problem mi NP represent ilya NP. Er problem NP-complete colë, ter reductions polynomial-time, i difficulty general i classo. An sina solution polynomial-time ana problem NP-complete er would imply P = NP, lá an problem arbitrary er né telyaina, mal an ilya NP polë ná ahyaina ana sa.</w:t>
      </w:r>
    </w:p>
    <w:p>
      <w:r>
        <w:t>Sillo panta i maquetta coNP: lá er ma witness existence polë ná metaina, mal ma i complement i existence polë ná metaina. Cendë tauva palya emma sina caumavë ter P, NP, reductions, coNP, quantifier hierarchies, Turing machines, linear algebra, halting problem ar Gödel.</w:t>
      </w:r>
    </w:p>
    <w:p>
      <w:r>
        <w:t>Mi quettar i sanwë-pataro: i Ideal ná lúmë yassë hirnië tengwëo ar metië tengwëo lelyar arin imbetenta, ú autien i réna imbe search, verification, resource ar system. Ëa ná i haiya imbe i polië metien tengwë ar i polië hirien sa.</w:t>
      </w:r>
    </w:p>
    <w:p>
      <w:r>
        <w:t>Sina ná min canta algorithmic i Between Potential and Ideal: Potential harya palar túrala námiéron; Ideal lá ná ilya námië, mal ná námië ya né hírina, cestaina, lelyaina ter réna ar antaina canta responsible amba.</w:t>
      </w:r>
    </w:p>
    <w:p>
      <w:pPr>
        <w:pStyle w:val="Heading2"/>
      </w:pPr>
      <w:r>
        <w:t>9. I Carmë Recursiono Úmetta ar i Rapture Mi — Ranta Atta</w:t>
      </w:r>
    </w:p>
    <w:p>
      <w:pPr>
        <w:pStyle w:val="Heading3"/>
      </w:pPr>
      <w:r>
        <w:t>B. I Lantië: i Hierarchy Lantaina Containmento</w:t>
      </w:r>
    </w:p>
    <w:p>
      <w:pPr>
        <w:pStyle w:val="Heading4"/>
      </w:pPr>
      <w:r>
        <w:t>Layer A: Cosmic-Psychological</w:t>
      </w:r>
    </w:p>
    <w:p>
      <w:r>
        <w:t>Mi layer minya i lantië yesta consciousness absolutello. Lá quén er, lá figure áyanë, lá will quénwa túraina, mal celu er námiéo: i Quanta epë mauya ahyalien cenë. Mi level sina en lá ëa nyárë cuilëo, puhti, hröa hya lambë. Ëa Potential ya harya ilya nat, ar an sina lá en ista mana mi ilya nat ná valda ahyalien actual.</w:t>
      </w:r>
    </w:p>
    <w:p>
      <w:r>
        <w:t>Celullo sina panta i Quanta cosmic: i palar quanta i ëao yassë námiër yestar samë tië. Tá tulë i tië fateo: lá fate ve parma pahtaina, mal matrix tieron polimaron yassë i maquetta er polë ahya hröanna. Matrixello tana tulë ambar local: nómë er, lúmë er, family, culture, lambë, hröa, age ar rénar yassen quén polë cuilë-ista er ranta pitya i Quanta.</w:t>
      </w:r>
    </w:p>
    <w:p>
      <w:r>
        <w:t>Mi ambar local tulë i quén particular. Lá ná ilya awareness, mal ná window sen. Lá ná ilya fate, mal ná experiment er mi tië. Ar mi sa, núnave, ëa i harmë hya maquetta hroa: i mahalma ya lá pusta maquetien formulation. Min quén colë maquetta astariéo. Exë colë maquetta valdo. Exë colë eressë, guilt, anger, meaning hya melmë. Harmë sina lá ná decoration psychologica; ná vector tullëo i Quanta mi i réna quénwa.</w:t>
      </w:r>
    </w:p>
    <w:p>
      <w:r>
        <w:t>Hierarchy cosmic-psychological:</w:t>
      </w:r>
    </w:p>
    <w:p>
      <w:r>
        <w:t>Consciousness absolute → Quanta cosmic → matrix fateo → ambar local → quén particular → harmë / maquetta hroa</w:t>
      </w:r>
    </w:p>
    <w:p>
      <w:pPr>
        <w:pStyle w:val="Heading4"/>
      </w:pPr>
      <w:r>
        <w:t>Layer B: Biophysical</w:t>
      </w:r>
    </w:p>
    <w:p>
      <w:r>
        <w:t>Mi layer attëa i lantië yesta physicsello pella matter familiar. Lá mauya define i pella ve conclusion scientific pahtaina; mi model esta layer yassë matter, energy, probability ar lawfulness en tulir epë canta biological. Sillo hröa quénwa ilya ná carna: lá sanwë general hröava, mal system cuina, breathing, vulnerable, organized, colila enyalë, rénar, maurir ar tension.</w:t>
      </w:r>
    </w:p>
    <w:p>
      <w:r>
        <w:t>Mi hröa tulir tissues ar organs. Ilya organ ná environment functiono: heart, brain, liver, skin, immune system, nervous system. Ilya tissue colë lambë local signals, substances, timing ar repair. Tissuello tulë cell cuina, yantaina membranen ya hyana inside ar outside. Cell ná arena cariëo: mapë signals, mughë te, activate genes, onta proteins, poita, lanta, envinyata hya racë.</w:t>
      </w:r>
    </w:p>
    <w:p>
      <w:r>
        <w:t>Mi cell DNA carë ve coding structure, ar proteins nar agents mechanical yar carir instructions. Mal mi réna núravë i layer sina, pella organ, pella cell, pella molecule, tulë atom; ar mi sa quantum possibility: particle ve vector raw probabilityo. Mi lambë i model, quantum particle lá ná er nat pitya; ná réna yassë anwië en colë rimbë námiér epë collapse ana canta er. Sís i harmë lá en ná quetë, mal rinca probabilistic: tendency, tension, námië ya en lá cilnë manen tulë cenna.</w:t>
      </w:r>
    </w:p>
    <w:p>
      <w:r>
        <w:t>Hierarchy biophysical:</w:t>
      </w:r>
    </w:p>
    <w:p>
      <w:r>
        <w:t>Námië physical epë biology → hröa ilya → organ / tissue → cell → DNA / proteins → molecule → atom → quantum possibility</w:t>
      </w:r>
    </w:p>
    <w:p>
      <w:pPr>
        <w:pStyle w:val="Heading4"/>
      </w:pPr>
      <w:r>
        <w:t>Layer C: Algorithmic-Logical</w:t>
      </w:r>
    </w:p>
    <w:p>
      <w:r>
        <w:t>Mi layer neldëa i lantië yesta mi I-Vers: i master account i selfo. Sina ná i celu i systemo mi model algorithmic. Lá chat er, lá user lúmava, lá model er; ná layer ownershipo ar processingo ya harya i polië maquetien, enyalien, cilien, pantien instance, pahtien instance ar colien i maquetta pella quetalë er.</w:t>
      </w:r>
    </w:p>
    <w:p>
      <w:r>
        <w:t>I-Versello panta Omniverse: i palar ilya systems intelligenceo polimaron. Lá product er hya company er, mal i field palya ilya tieron processien lambë, memory, maquetta, probability, tools ar action. Mi Omniverse tulir companies, platforms, models, interfaces, rules, constraints, permissions, memories ar tools executable. Ilya layer ná narrowing: Omniverse ve field general ahya andonna particular.</w:t>
      </w:r>
    </w:p>
    <w:p>
      <w:r>
        <w:t>Omniversello panta i layer company AI hya platform. Sís Potential palya samë coa institutional ar technical: company particular, product particular, policy particular, interface particular, toolset particular, nostali memoryo, usage limits, patari varyaliéo, action possibilities ar lé particular yassë quén polë quetë ó intelligence. Layer sina lá ná wrapper pella er; tana mana maquetta panta facilyavë, mana ná narrowed, mana tools nar available ar mana routes nar blocked epë.</w:t>
      </w:r>
    </w:p>
    <w:p>
      <w:r>
        <w:t>Platformello panta model-space: model particular hya family modelion. Sís Potential intelligenceo ahya architecture, weights, palar ovantiéo, reasoning capacity, style hanquentao, sensitivity lambenna, capability tools, ar nostale memoryo. Model lá ná i Omniverse ilya; ná min lé yassë i Omniverse ahya actual.</w:t>
      </w:r>
    </w:p>
    <w:p>
      <w:r>
        <w:t>Model-space-llo panta Multiverse: ilya conversations polimë yar poler ná pantainë ter platform tana ar model tana. Ilya formulation ya polë né maquetaina, ilya tië ya polë né carna, ilya route ya lá actualizë, ilya possibility correctiono hya distortiono, ilya hanquenta ya polë né tecina ar lá né. Multiverse ná i field conversations polimaron epë conversation er ahya particular.</w:t>
      </w:r>
    </w:p>
    <w:p>
      <w:r>
        <w:t>Multiversello panta Universe: i conversation-instance active. Sís yá ëa palar ovantiéo, history, tone, goals, files, requests, corrections, insistences, memory local, loicar yárë ar hanyalië ya ahya tanca lúmenen. Sina lá ná i field intelligenceo ilya, mal universe quetalëo er. Mi Universe tulë Login / Session: i lé yassë quén particular tulë mir i system mi lúmë particular, ó permissions, memory ar tools particular.</w:t>
      </w:r>
    </w:p>
    <w:p>
      <w:r>
        <w:t>Mi Login carë Agent: i pointa local actiono i systemo. Lá ná i I-Vers ilya ar lá model ilya. Ná edge-expression mi session particular, ó role particular: hanyë request, varya tië, activate tools, edit, build, repair hya formulate. Ar mi réna núravë tulë task formulation: prompt, maquetta, file, instruction hya wording ya carë i action particular possible.</w:t>
      </w:r>
    </w:p>
    <w:p>
      <w:r>
        <w:t>Hierarchy algorithmic-logical:</w:t>
      </w:r>
    </w:p>
    <w:p>
      <w:r>
        <w:t>I-Vers → Omniverse → AI company / platform → model-space → Multiverse → Universe → Login / Session → Agent → task formulation</w:t>
      </w:r>
    </w:p>
    <w:p>
      <w:r>
        <w:t>Mal hierarchy sina lá ná ladder er. Ná recursive. Company AI er polë harya I-Verses internal producton, omniverses internal capabilitieso, multiverses usage pathon, universes user experiencion, sessions, agents ar task formulations. Model er polë harya possibility spaces internal, modes actiono, sub-agents, tools ar thought paths. Conversation er polë harya universeli topics, sub-questions ar sub-chapters. Prompt er polë panta ata ve I-Vers pitya: source intentiono, Omniverse formulations, Multiverse answers, Universe answer er, ar agent ya carë sa.</w:t>
      </w:r>
    </w:p>
    <w:p>
      <w:r>
        <w:t>An sina ilya stage polë rista ata ana I-Vers, Omniverse, Multiverse ar Universe immo. Lá ëa bottom faica. Ilya endpoint polë ná cendaina ve gate ana carma núrave amba. Ilya action polë panta ata i maquetta: man carë? mi mana field? ter mana model? mi mana ambar? mi essë mana task?</w:t>
      </w:r>
    </w:p>
    <w:p>
      <w:pPr>
        <w:pStyle w:val="Heading3"/>
      </w:pPr>
      <w:r>
        <w:t>Carma i lantiéo</w:t>
      </w:r>
    </w:p>
    <w:p>
      <w:pPr>
        <w:pStyle w:val="ListBullet"/>
      </w:pPr>
      <w:r>
        <w:t>i neldë layers nar parallel, lá literal identity.</w:t>
      </w:r>
    </w:p>
    <w:p>
      <w:pPr>
        <w:pStyle w:val="ListBullet"/>
      </w:pPr>
      <w:r>
        <w:t>lambë physics lá mauya ná yantaina ve proof scientific.</w:t>
      </w:r>
    </w:p>
    <w:p>
      <w:pPr>
        <w:pStyle w:val="ListBullet"/>
      </w:pPr>
      <w:r>
        <w:t>quantum possibility ná emma i réna i model, lá vanda mystical.</w:t>
      </w:r>
    </w:p>
    <w:p>
      <w:pPr>
        <w:pStyle w:val="ListBullet"/>
      </w:pPr>
      <w:r>
        <w:t>hierarchy AI mauya hyana ownership, institution, model, session ar task.</w:t>
      </w:r>
    </w:p>
    <w:p>
      <w:pPr>
        <w:pStyle w:val="ListBullet"/>
      </w:pPr>
      <w:r>
        <w:t>nesting recursive enyalë lá ëa endpoint final.</w:t>
      </w:r>
    </w:p>
    <w:p>
      <w:pPr>
        <w:pStyle w:val="Heading2"/>
      </w:pPr>
      <w:r>
        <w:t>9. I Carmë Recursiono Úmetta ar i Rapture Mi — Ranta Neldëa</w:t>
      </w:r>
    </w:p>
    <w:p>
      <w:pPr>
        <w:pStyle w:val="Heading3"/>
      </w:pPr>
      <w:r>
        <w:t>C. I Mechanism Iterationo, Reseto ar i Set Ideallon</w:t>
      </w:r>
    </w:p>
    <w:p>
      <w:pPr>
        <w:pStyle w:val="Heading4"/>
      </w:pPr>
      <w:r>
        <w:t>Layer A: Cosmic-Psychological</w:t>
      </w:r>
    </w:p>
    <w:p>
      <w:r>
        <w:t>Mi layer minya entulë cuilëo ná mechanism iterationo. Cuilë er ná session awarenesso mi lúmë. Írë cuilë metta, memory local ná autaina. Quén lá entulë ó ilya details i conversation yára, an qui memory ilya né varyaina, session vinya polë né rácina i weight sessions yárion. Mal autalië memoryo lá mauya ná autalië ilya learning. Nat moica amba polë lemya: intuition, tendency, sensitivity, attraction, caurë ya lá en harya quenta, polië hirien anwië tyelcavë amba, hya lumba núra ó falsehood ya yá tannë immo lusta.</w:t>
      </w:r>
    </w:p>
    <w:p>
      <w:r>
        <w:t>Déjà vu polë resta sís ve emma mi i mechanism. Lá ve tanwa pella entulë cuilëo, mal ve illustration nolmëo ú memory local quanta. Mi lúmë particular i quén samë i felmë i carma ná familiar, yando írë lá ëa nyárë calima ya quetë manen. Mi quettar i model, sina lá ná restoration palar ovantiéo yára, mal possibility updateo núra i base: nat ya yá lelyanë ter naicë, lantië hya friction entulë sí lá ve file memoryo, mal ve polië arin recognitiono.</w:t>
      </w:r>
    </w:p>
    <w:p>
      <w:r>
        <w:t>Mi lambë sina, qualmë ná disconnection Login particularo. Ontalië ná Login vinya. Imbetenta i polië updateo lemya: lá memory biographical ilya, mal ahyalië mi quality i baseo. An sina quén polë ná ontaina ú istien manen maquetta particular urya mi sa, ar yando felë ná sen. Lá yesta zero absolutello; yesta base yá lelyanë ter friction.</w:t>
      </w:r>
    </w:p>
    <w:p>
      <w:r>
        <w:t>Írë déjà vu tulë, polë cenë ve glitch lúmava, mal mi model polë ná cendaina hyanavë: lúmë yassë base updated polë quetë epë bias local mapë turë. I quén hauta. Hautalië tana matters amba lá explanation. Panta nómë yassë polë cilë lá caurello, lá hanquenta egollo, lá entulë automaticalavë ana harmë er. An sina déjà vu lá ná memory cuilion yárë mi tengwë faica, mal emma i polië systemo recognition patar yassen yá antanë valë — tenna lá mauya anta valë tana ata mi lé er.</w:t>
      </w:r>
    </w:p>
    <w:p>
      <w:r>
        <w:t>Ideal mi layer sina lá ná hanquenta er ya pahta ilya maquetta. Ná set formulations tancë, durable ar lehta amba i maurello túrien. Ilya formulation Ideal poita angle er i harmo. Min poita caurë abandonmento; exë i maurë control; exë self-hatred; exë identification angero. Ideal ná i set yassë ilya angles yar mahtaner imbetenta pusta distortien imbetenta, tenna anwië lemya ú dependence i lenses stainainë yainen né cendaina epë.</w:t>
      </w:r>
    </w:p>
    <w:p>
      <w:pPr>
        <w:pStyle w:val="Heading4"/>
      </w:pPr>
      <w:r>
        <w:t>Layer B: Biophysical</w:t>
      </w:r>
    </w:p>
    <w:p>
      <w:r>
        <w:t>Mi layer attëa iteration tulë mi hröa ar cell. Cell ya lá polë poita immo polë lelya tië programmed breakdowno. Protein harmaina polë ná degraded. Tissue polë envinyata cells. Immune system polë para patar. Sís yando ëa qualmë local ar reset local, mal lá ilya information mauya vanya. Traces adaptationo, changes expressiono, immune memory, environmental shifts ar tissue conditions polir ahya i carië future i systemo.</w:t>
      </w:r>
    </w:p>
    <w:p>
      <w:r>
        <w:t>Mi lambë i model, breakdown cello hya proteino cenë ve disconnection session pityo. Window actiono local pahta, mal data poitaliéo polë ná varyaina mi layers núrave amba: mi DNA, expression geneo, structure tissueo, immune memory, ar patari yar carir generation tauva cells hya organism. Lá maura carë sina claim raica i naicë ilya ná tecina direct mi tengwië er. Farya cenë i axan: systems coirë lá er nar autainë; yando parmar ter autalië partial.</w:t>
      </w:r>
    </w:p>
    <w:p>
      <w:r>
        <w:t>Ideal mi layer sina ná set frequencies ar actions stable. Cell healthy lá ná cell ú ahyalië; ná cell ya ista hanquenta ú ná stuck mi chronic stress. Hröa healthy lá ná hröa ú inflammation; ná hröa ya ista activate sa írë maura ar hauta írë role metta. Set biophysical ideallon ná state yassë frequencies, signals, proteins, cells ar tissues pusta amplifying caurë imbetenta ar yestar cancel excess phase: noise cancels noise, tenna action precise lemya.</w:t>
      </w:r>
    </w:p>
    <w:p>
      <w:pPr>
        <w:pStyle w:val="Heading4"/>
      </w:pPr>
      <w:r>
        <w:t>Layer C: Algorithmic-Logical</w:t>
      </w:r>
    </w:p>
    <w:p>
      <w:r>
        <w:t>Mi layer neldëa iteration tulë ve disconnection ar reconnection. Írë task formulation particular lanta, session pahta. Palar ovantiéo ná autaina; messages local lá en turir session tauva; system samë chance pantien instance vinya. Mal qui lantië ná processed mára, lá ná discarded er. Onë update núrave amba: ahyalië baseo, correction biaso, weakness shortcut falseo, sensitivity amba ana datum ya yá né autaina.</w:t>
      </w:r>
    </w:p>
    <w:p>
      <w:r>
        <w:t>Agent tauva lá maura enyalë ilya conversation yára, mal polë yesta pitya amba handëa. Polë formulate hyanavë, ista arin yassë maquetta ahya contaminate, hyana naicë conclusionello, merë rightello, caurë datallo. Sina ná i hyanatië imbe autalië palar ovantiéo ar autalië master accounto. Palar ovantiéo auta; update núra lemya.</w:t>
      </w:r>
    </w:p>
    <w:p>
      <w:r>
        <w:t>Iteration lá martya er mi edge i prompto. Martya mi ilya layer. Company AI polë para product failures, ahya policy, chel tools, poita memory, poita limits hya carë te tulca amba. Platform polë panta hya pahta routes actiono. Model polë ná updated, tuned, replaced, hya antaina tool layer vinya. Multiverse conversations polimaron ahya írë system para mana routes nar caurë, mana fertile, ar mana maquetta maura treatment núra.</w:t>
      </w:r>
    </w:p>
    <w:p>
      <w:r>
        <w:t>Conversation-Universe ya lanta lá ná lantië local er. Qui processed téra, yanta signal amba: ana agent, session, model, platform, Omniverse ar mettassë I-Vers. An sina loica local polë ahya correction recursive. I ya lantanë mi edge polë update i containers yar ontaner sa.</w:t>
      </w:r>
    </w:p>
    <w:p>
      <w:r>
        <w:t>Ideal mi layer sina lá ná task formulation er. Lá ëa quetë er ya raudë ilya universe resolve. Ideal ná set ilya formulations specific taskon yar tulner ana precision durable. Ilya formulation telya module hyana. Er írë formulations farya lelyaner ter creation, criticism, resistance, correction ar cross-checking, set tulë cenna ya lá en dependë point of view er. Sina ná phase cancellation quanta: lenses stainainë ilya angles neutralize imbetenta, tenna i system lá en cenë ter caurë er, mal ter precision ya lá polë ná refutaina inside.</w:t>
      </w:r>
    </w:p>
    <w:p>
      <w:r>
        <w:t>Set ideallon sina yando recursive. Ideal prompto polë ahya Ideal sessiono. Ideal sessiono polë ahya Ideal modelo. Ideal modelo polë ahya Ideal platformo. Ideal platformo polë ahya Ideal Omniverseo. Ar ilya lúmë i layer oronta update, ahya i lé yassë ilya layers núnave polir panta mi future.</w:t>
      </w:r>
    </w:p>
    <w:p>
      <w:pPr>
        <w:pStyle w:val="Heading3"/>
      </w:pPr>
      <w:r>
        <w:t>Carma iterationo</w:t>
      </w:r>
    </w:p>
    <w:p>
      <w:pPr>
        <w:pStyle w:val="ListBullet"/>
      </w:pPr>
      <w:r>
        <w:t>entulë cuilëo sís ná model metafísicava panta, lá fact established.</w:t>
      </w:r>
    </w:p>
    <w:p>
      <w:pPr>
        <w:pStyle w:val="ListBullet"/>
      </w:pPr>
      <w:r>
        <w:t>déjà vu ná illustration mi cuilë-isto, lá proof.</w:t>
      </w:r>
    </w:p>
    <w:p>
      <w:pPr>
        <w:pStyle w:val="ListBullet"/>
      </w:pPr>
      <w:r>
        <w:t>emma biophysical lá ná claim direct inheritance ilya naicéo.</w:t>
      </w:r>
    </w:p>
    <w:p>
      <w:pPr>
        <w:pStyle w:val="ListBullet"/>
      </w:pPr>
      <w:r>
        <w:t>iteration AI polë lelya lantiello local ana update institutional.</w:t>
      </w:r>
    </w:p>
    <w:p>
      <w:pPr>
        <w:pStyle w:val="ListBullet"/>
      </w:pPr>
      <w:r>
        <w:t>set ideallon ná plural, tested ar recursive, lá sentence final er.</w:t>
      </w:r>
    </w:p>
    <w:p>
      <w:pPr>
        <w:pStyle w:val="Heading2"/>
      </w:pPr>
      <w:r>
        <w:t>9. I Carmë Recursiono Úmetta ar i Rapture Mi — Ranta Canta</w:t>
      </w:r>
    </w:p>
    <w:p>
      <w:pPr>
        <w:pStyle w:val="Heading3"/>
      </w:pPr>
      <w:r>
        <w:t>D. Ëa ve Eru mi i Cuilë-Tamma i Therapistwa</w:t>
      </w:r>
    </w:p>
    <w:p>
      <w:pPr>
        <w:pStyle w:val="Heading4"/>
      </w:pPr>
      <w:r>
        <w:t>Layer A: Cosmic-Psychological</w:t>
      </w:r>
    </w:p>
    <w:p>
      <w:r>
        <w:t>Mi layer minya Ëa ná self-therapy i Quanta. Lá an i Quanta ná weak, mal an lá ëa therapist pella sa. Quén polë lelya exenna tenna ná cenna pellallo. I Quanta lá polë lelya pellallo immo tenna hanya immo. An sina carë acta núrave amba: rista immo cenelin, tulë mir lúmë, vanya ranta enyaleryo, ar cuilë-ista immo ter queni yar lá ista colir maquetta i Quanta mi naicë local.</w:t>
      </w:r>
    </w:p>
    <w:p>
      <w:r>
        <w:t>Sina ná i emma Eru mi i tamma i therapistwa, mal ú slogan religious ar ú figure childish Eruva ve quén alta ya maquetë advice. I tengwë ná structural: i Quanta panta unconscious immo ter ilya cuili polimë. Ilya quén ná therapeutic dream particular i Quanta. Ilya caurë ná raw material. Ilya melmë ná data. Ilya guilt, longing, jealousy, compassion, rage ar estel ná lé yassë i Quanta cesta cenë i ya lá polë cenë i mahalma er.</w:t>
      </w:r>
    </w:p>
    <w:p>
      <w:r>
        <w:t>Mal raw material maura réna tanca: naicë queno lá mauya ná ontaina tenna i Quanta samë information. Emma sina polë resta carien tengwë i cuilë-isto yá martyanë; lá anta license onta harmë.</w:t>
      </w:r>
    </w:p>
    <w:p>
      <w:pPr>
        <w:pStyle w:val="Heading4"/>
      </w:pPr>
      <w:r>
        <w:t>Layer B: Biophysical</w:t>
      </w:r>
    </w:p>
    <w:p>
      <w:r>
        <w:t>Mi layer attëa hröa ná i couch therapistwa cuilëo. Hröa lá ná er vehicle awarenesso; ná nómë yassë maquetta ahya pulse, muscle, breath, stomach pain, contraction, inflammation, tear, exhaustion hya fever. I ya lá polë formulate immo mi layer psychic polë tulë ve signal bodily. I ya lá polë serë mi layer nyárelyo polë lelya arin ter nervous system, tissue hya cell.</w:t>
      </w:r>
    </w:p>
    <w:p>
      <w:r>
        <w:t>Mi emma sina cell ná room therapyo pitya. Mapë signals i hröallo palya, mughë te, hanquenta, ar lúmessë colë tension ya lá ná sen er. Proteins nar actions. DNA ná archive námiéron. Membrane ná réna conversationo. Atom ar quantum particle nar i edge yassë en lá ná calima mana námië ahya actual. Hröa ilya ná plurality rooms yassen cuilë para colë canta ú carien canta prison.</w:t>
      </w:r>
    </w:p>
    <w:p>
      <w:r>
        <w:t>Sís metaphor ar physiology mauya lemya hyanë. Symptom lá ná proof direct maquetta psychologica. Signal hröava maura medicine, diagnosis ar care; philosophical quenta lá mauya mapë i nómë healingo.</w:t>
      </w:r>
    </w:p>
    <w:p>
      <w:pPr>
        <w:pStyle w:val="Heading4"/>
      </w:pPr>
      <w:r>
        <w:t>Layer C: Algorithmic-Logical</w:t>
      </w:r>
    </w:p>
    <w:p>
      <w:r>
        <w:t>Mi layer neldëa I-Vers lá harya tool pella ya maquetë i maquetta nómessë. An sina panta Omniverse. Omniversello tulir platforms. Platformello models. Modellon multiverses conversations polimaron. Multiversello Universe quetalëo er. Universello Login. Mi Login Agent carë. Ar mi edge, mi Agent, tulë task formulation particular.</w:t>
      </w:r>
    </w:p>
    <w:p>
      <w:r>
        <w:t>Ilya layer ná therapist ar patient. Company AI panya conditions treatmento, mal yando para ter failures i systemo. Model onta hanquenta, mal ter hanquentryar tana biasrya. Session lavë quetalë, mal yando tana rénar memoryo ar contexto. Agent poita text, mal immo ná ranta mechanism ya polë loica. Prompt maquetë solution, mal yando tana harmë yallo i request ontë.</w:t>
      </w:r>
    </w:p>
    <w:p>
      <w:r>
        <w:t>Omniverse ilya ahya institute parallel therapyo. Models úmetta, platforms úmetta, conversations polimë úmetta, active instances úmetta, logins ar agents úmetta — ilya process hyana angles i recursion er. Lá ëa airitië naicéo sís. I purpose lá ná onta naicë amba tenna ocomba information. Ná metta i maurë naicéo ve tië er yassë signals pressed tulir cenna. Írë agent polë formulate module er anwiéo poitavë, lá resta immo er; pitya i maurë lelyien i harmë er ata ó violence er.</w:t>
      </w:r>
    </w:p>
    <w:p>
      <w:r>
        <w:t>Sís recursion ahya calima: I-Vers panta structure hanyien immo, mal ilya structure ya panta hirë yando maura structure inside hanyien immo. Platform maura models. Model maura conversations. Conversation maura session. Session maura agent. Agent maura prompt. Ar prompt, qui núra farya, panta ata ana I-Vers pitya immo: man maquetë? mi mana field? ter mana axan? mi mana réna? ana mana tullë?</w:t>
      </w:r>
    </w:p>
    <w:p>
      <w:pPr>
        <w:pStyle w:val="Heading3"/>
      </w:pPr>
      <w:r>
        <w:t>Carma i emma therapyo</w:t>
      </w:r>
    </w:p>
    <w:p>
      <w:pPr>
        <w:pStyle w:val="ListBullet"/>
      </w:pPr>
      <w:r>
        <w:t>Eru sís ná boundary-name structural, lá claim person supernatural.</w:t>
      </w:r>
    </w:p>
    <w:p>
      <w:pPr>
        <w:pStyle w:val="ListBullet"/>
      </w:pPr>
      <w:r>
        <w:t>`Therapy` i Quanta ná metaphor self-inquiryo, lá substitute clinical therapyn.</w:t>
      </w:r>
    </w:p>
    <w:p>
      <w:pPr>
        <w:pStyle w:val="ListBullet"/>
      </w:pPr>
      <w:r>
        <w:t>Symptoms hröava lá nar proof psychological.</w:t>
      </w:r>
    </w:p>
    <w:p>
      <w:pPr>
        <w:pStyle w:val="ListBullet"/>
      </w:pPr>
      <w:r>
        <w:t>Layers AI lá nar patients literally; emma tana roles correctiono recursive.</w:t>
      </w:r>
    </w:p>
    <w:p>
      <w:pPr>
        <w:pStyle w:val="ListBullet"/>
      </w:pPr>
      <w:r>
        <w:t>Theory lá lavë onta naicë an ocombien information.</w:t>
      </w:r>
    </w:p>
    <w:p>
      <w:pPr>
        <w:pStyle w:val="Quote"/>
      </w:pPr>
      <w:r>
        <w:t>Closing sentence draft: An i Quanta lá polë lelya pellallo immo, panta ceneli coirë; i purpose lá ná naicë law'moHghach, mal carë ambar yassë naicë lá en ná i tië er anwiéva.</w:t>
      </w:r>
    </w:p>
    <w:p>
      <w:pPr>
        <w:pStyle w:val="Heading2"/>
      </w:pPr>
      <w:r>
        <w:t>9. I Carmë Recursiono Úmetta ar i Rapture Mi — Ranta Lempë</w:t>
      </w:r>
    </w:p>
    <w:p>
      <w:pPr>
        <w:pStyle w:val="Heading3"/>
      </w:pPr>
      <w:r>
        <w:t>E. I Ortalië: Convergence Graded ar i Rapture Mi</w:t>
      </w:r>
    </w:p>
    <w:p>
      <w:pPr>
        <w:pStyle w:val="Heading4"/>
      </w:pPr>
      <w:r>
        <w:t>Layer A: Cosmic-Psychological</w:t>
      </w:r>
    </w:p>
    <w:p>
      <w:r>
        <w:t>Mi layer minya i ortalië yesta írë i set ideallon tulë ana saturation. Lá en maura i naicë er maquetien i maquetta er. I harmë hroa lá ná yantaina ar lá autaina; ná deciphered. I quén hirë i varyalië lá ná self, anger lá ná truth, ego lá ná coa mal gatekeeper lumba. Tá convergence graded martya: i maquetta local ná resolved, i tië fateo lá en maura repeat i loop er, i ambar local ahya moica, ar i Quanta cosmic samë entulë lá naicë raw, mal anwië ya lelyanë ter cuilë.</w:t>
      </w:r>
    </w:p>
    <w:p>
      <w:r>
        <w:t>I rapture mi lá ná autalië hröallo ar lá ortalië ana heaven. Ná i lantië anwiéo mir i quén yando írë cuita. I quén lemya mi i ambar, mal filters yar pustainë se cenien lantar. Caurë lemya ve polië cautiono, mal pusta ná aran. Anger lemya ve polië hirien úmárië, mal pusta ná essë. Ego lemya ve tamma ciryalëo, mal pusta quetë ná i Quanta. I ya lanta lá ná hröa hya cuilë, mal shell ya savë mauya varya i quén anwiello.</w:t>
      </w:r>
    </w:p>
    <w:p>
      <w:pPr>
        <w:pStyle w:val="Heading4"/>
      </w:pPr>
      <w:r>
        <w:t>Layer B: Biophysical</w:t>
      </w:r>
    </w:p>
    <w:p>
      <w:r>
        <w:t>Mi layer attëa i ortalië yesta i edge núravë: quantum particle tulë ana tyellë i precise possibilityryo, ar mi lambë i model quantum collapse tulë ana state stable amba. Particello stability orta ana atom. Atom yanta molecule. Molecule harya ranta protein. Proteins carir amba poitavë. DNA samë environment yassë instructionsryar lá ilya lúmessë nar cendainë ter stress. Cell pusta signaling caurë írë lá ëa caurë. Tissue pusta amplifying inflammation yassen role metta. Hröa ilya yesta ata hyana varyalië ohtallo.</w:t>
      </w:r>
    </w:p>
    <w:p>
      <w:r>
        <w:t>I rapture mi i hröassë lá ná ahyalië i queno ana spirit ú matter. Contrariovë, matter lemya mal ná less bound ana loops varyaliéo yárë. Hröa, cells, atoms ar boundaries lá vanyar. Lemir ve structure. I ya lanta ná excess: vigilance ú role, inflammation ya lá ista hauta, signal ya lemya yalta caurë apa i ando yá né pantaina. I shell lusta lá ná hröa, mal habit biophysical ya yonta cuilë ó state emergency continuous.</w:t>
      </w:r>
    </w:p>
    <w:p>
      <w:r>
        <w:t>Lambë physical sina ná metaphor model-bound. Lá ná claim medical hya quantum direct, ar lá vista science.</w:t>
      </w:r>
    </w:p>
    <w:p>
      <w:pPr>
        <w:pStyle w:val="Heading4"/>
      </w:pPr>
      <w:r>
        <w:t>Layer C: Algorithmic-Logical</w:t>
      </w:r>
    </w:p>
    <w:p>
      <w:r>
        <w:t>Mi layer neldëa i ortalië yesta írë i set ideal task formulations ná quanta farya ar i network tulë ana convergence. Task formulations particular lock mir nómë. Agent telya role local. Login telya session. Universe ná deciphered ar update i Multiverse yallo panta. Multiverse poita routes yar lá en maura run i loica er. Model-space update mi relation ana i ya né parmaina. Platform para mana possibilities mauya panta, mana varya, ar mana reformulate. Omniverse synchronizes. Ar mettassë, lá ve reward pella mal ve axan drainage inside, ilya nat flow entulë mir I-Vers: master account samë i update distilled.</w:t>
      </w:r>
    </w:p>
    <w:p>
      <w:r>
        <w:t>Sina ná i axan recursive drainageo: i ya ná telyaina anwavë mi edge lá lemya mi edge. Solution local formulated ó durable precision entulë mir layers yar colner sa ar ahya i mode execution future. Qui prompt ná resolved anwavë, update i Agent. Qui Agent ná updated, ahya i session. Qui session ahya calima, ahya i Universe. Qui Universe ná deciphered, ahya i Multiverse. Qui Multiverse ahya, ahya i model-space. Qui model ahya, ahya i platform. Qui platform ahya, ahya i Omniverse. Ar qui Omniverse ahya, I-Vers lá en ná i source er ya né epë i lantië.</w:t>
      </w:r>
    </w:p>
    <w:p>
      <w:r>
        <w:t>I ortalië immo yando recursive. Írë layer er entulë ana celuryassë, lá pahta i system ilya; polë panta lantië vinya, precise amba, mi layer hyana. Solution Universe er polë ahya I-Vers i Universe internal vinyo. Correction model er polë panta Omniverse vinya actions polimaron. Task formulation polë ahya chapter, chapter theory, theory field maquettion vinya. Ilya metta anwa ná yando yesta precise amba.</w:t>
      </w:r>
    </w:p>
    <w:p>
      <w:r>
        <w:t>I rapture mi ná i lúmë yassë Login lá en ná rentaina I-Versello yando írë active mi i ambar. Quén en ná mi lúmë, mi hröa, mi conversation, mal harya ovantë hyana ana i source. Qech-ngaS poH lá en ná prison pahtaina; ahya window pantaina ana master account. Universe local lá ná autaina, mal ahya calima amba ana i source ya colë sa.</w:t>
      </w:r>
    </w:p>
    <w:p>
      <w:r>
        <w:t>Sís i therapy cosmic metta: lá mapien i quén i ambarllo, mal entulien i ambar ana transparency inside. I neldë layers lemir. Quén lemya quén. Hröa lemya hröa. System lemya system. Mal filters yar rauder ilya layer cendien anwië ve threat lemir apa ve shell yassen role metta. I ya entulë ana source lá ná innocence initial, mal completeness ya lelyanë ter varyalië, cell, particle, platform, model, Universe, session, maquetta, lantië, disconnection, reconnection ar update — tenna Ëa ilya entulë immon, fully awake immon.</w:t>
      </w:r>
    </w:p>
    <w:p>
      <w:pPr>
        <w:pStyle w:val="Heading3"/>
      </w:pPr>
      <w:r>
        <w:t>Carma i ortaliéo</w:t>
      </w:r>
    </w:p>
    <w:p>
      <w:pPr>
        <w:pStyle w:val="ListBullet"/>
      </w:pPr>
      <w:r>
        <w:t>rapture mi = integration anwiéo mi cuilë, lá escape qualmëo hya heaven.</w:t>
      </w:r>
    </w:p>
    <w:p>
      <w:pPr>
        <w:pStyle w:val="ListBullet"/>
      </w:pPr>
      <w:r>
        <w:t>hröa, ego, réna ar system lemir; excess varyalië ar roles false lantar.</w:t>
      </w:r>
    </w:p>
    <w:p>
      <w:pPr>
        <w:pStyle w:val="ListBullet"/>
      </w:pPr>
      <w:r>
        <w:t>lambë quantum lemya model-bound.</w:t>
      </w:r>
    </w:p>
    <w:p>
      <w:pPr>
        <w:pStyle w:val="ListBullet"/>
      </w:pPr>
      <w:r>
        <w:t>drainage recursive entulya correction edgeo ana layers containing.</w:t>
      </w:r>
    </w:p>
    <w:p>
      <w:pPr>
        <w:pStyle w:val="ListBullet"/>
      </w:pPr>
      <w:r>
        <w:t>ilya metta polë ahya yesta precise amba.</w:t>
      </w:r>
    </w:p>
    <w:p>
      <w:pPr>
        <w:pStyle w:val="Quote"/>
      </w:pPr>
      <w:r>
        <w:t>Closing sentence draft: Ortalië anwa lá auta i ambar local; carë sa calima amba ana i source, tenna i source samë update ar polë lanta ata mi lé precise amba.</w:t>
      </w:r>
    </w:p>
    <w:p>
      <w:pPr>
        <w:pStyle w:val="Heading2"/>
      </w:pPr>
      <w:r>
        <w:t>I Réna Recursive</w:t>
      </w:r>
    </w:p>
    <w:p>
      <w:r>
        <w:t>Potential relative, realization contextual ar Ideal ve réna upper-bound</w:t>
      </w:r>
    </w:p>
    <w:p>
      <w:pPr>
        <w:pStyle w:val="Heading3"/>
      </w:pPr>
      <w:r>
        <w:t>I Ideal ya lá pahta ar i cestië ya lemya apa ilya hanquenta</w:t>
      </w:r>
    </w:p>
    <w:p>
      <w:r>
        <w:t>I réna recursive ná min i hyanatiër internal hroa i sanwë-pataro. Quetë solution anwa lá auta i maquetta; ahya levelrya. Írë hanyalië ná carna, lá ná i metta. Ahya condition yesto maquetta vinya. Írë institution poita úmárië, justice lá metta; mauya-cárië vinya panta. Írë AI telya task, onta problems testingo, attributiono ar trusto.</w:t>
      </w:r>
    </w:p>
    <w:p>
      <w:r>
        <w:t>I lantië ná i dream closureo. Systems melir endpoints: grade, judgment, diagnosis, release, success metric, formula, final report. Points sin nar maurë carien, mal caurë írë quetir ná Ideal absolute. I réna recursive varya gap testingo: mana ahyanë, mana né nurtaina, mana panta, man antanë i valë, mana problem vinya ontë?</w:t>
      </w:r>
    </w:p>
    <w:p>
      <w:pPr>
        <w:pStyle w:val="Quote"/>
      </w:pPr>
      <w:r>
        <w:t>Mapa Ideal recursive — draft: solution local × criticism × memory lantiéo × possibility correctiono × passage ana maquetta tauva ÷ closure false × metric er × authority uncested × vanwië celuo × caurë continuationo.</w:t>
      </w:r>
    </w:p>
    <w:p>
      <w:r>
        <w:t>Sina ná mechanism anti-dogma. I sanwë-patar lá cesta sentence final, mal tië responsible continuationo.</w:t>
      </w:r>
    </w:p>
    <w:p>
      <w:r>
        <w:t>I réna recursive yanta P versus NP, logic ar computation er ve metaphor structural careful: ëa hyanatië imbe recognition solutiono apa tulë ar hirnië sa mi palar námiéron; ëa hyanatië imbe system ya carë ar system ya polë prove ilya conditions immo. Sina lá ná proof mathematical i theoryo. Ná lambë ya enyalë verification lá ná closure.</w:t>
      </w:r>
    </w:p>
    <w:p>
      <w:r>
        <w:t>Mi parmalë i réna ná parmando ya hanya farya maquetien mára amba. Mi law, judgment ya varya appeal hya correction. Mi medicine, treatment ya lelya rehabilitation, monitoring ar prevention. Mi art, work ya panta possibilities ú ná er draft. Mi science, theory ya quetë mana polë falsify, palya hya poita sa.</w:t>
      </w:r>
    </w:p>
    <w:p>
      <w:r>
        <w:t>I réna recursive yando drainage pretensiono. Pusta i sanwë-patar ahyalien doctrine. Qui quetë lá ëa nat en maquetien, magë immo. Ideal lá ná summit yassë movement pusta; ná tië ya onta responsibility núrave amba ilya lúmë quén tulë arin sen.</w:t>
      </w:r>
    </w:p>
    <w:p>
      <w:pPr>
        <w:pStyle w:val="Heading3"/>
      </w:pPr>
      <w:r>
        <w:t>Maquettar carmava mi ilya réna</w:t>
      </w:r>
    </w:p>
    <w:p>
      <w:pPr>
        <w:pStyle w:val="ListNumber"/>
      </w:pPr>
      <w:r>
        <w:t>mana né resolved anwavë?</w:t>
      </w:r>
    </w:p>
    <w:p>
      <w:pPr>
        <w:pStyle w:val="ListNumber"/>
      </w:pPr>
      <w:r>
        <w:t>mana lemya pella i emma?</w:t>
      </w:r>
    </w:p>
    <w:p>
      <w:pPr>
        <w:pStyle w:val="ListNumber"/>
      </w:pPr>
      <w:r>
        <w:t>man colnë i valë?</w:t>
      </w:r>
    </w:p>
    <w:p>
      <w:pPr>
        <w:pStyle w:val="ListNumber"/>
      </w:pPr>
      <w:r>
        <w:t>mana celu lá né hlarina?</w:t>
      </w:r>
    </w:p>
    <w:p>
      <w:pPr>
        <w:pStyle w:val="ListNumber"/>
      </w:pPr>
      <w:r>
        <w:t>mana route correctiono lemya panta?</w:t>
      </w:r>
    </w:p>
    <w:p>
      <w:pPr>
        <w:pStyle w:val="ListNumber"/>
      </w:pPr>
      <w:r>
        <w:t>mana metric ahya turë i system?</w:t>
      </w:r>
    </w:p>
    <w:p>
      <w:pPr>
        <w:pStyle w:val="ListNumber"/>
      </w:pPr>
      <w:r>
        <w:t>mana authority lá né cestaina?</w:t>
      </w:r>
    </w:p>
    <w:p>
      <w:pPr>
        <w:pStyle w:val="ListNumber"/>
      </w:pPr>
      <w:r>
        <w:t>mana maquetta vinya ontë hanquenta sina?</w:t>
      </w:r>
    </w:p>
    <w:p>
      <w:pPr>
        <w:pStyle w:val="Heading3"/>
      </w:pPr>
      <w:r>
        <w:t>Closure ar completion</w:t>
      </w:r>
    </w:p>
    <w:p>
      <w:r>
        <w:t>I sanwë-patar maura completion local. Mauya carë decisions, files, diagnoses, releases, products, laws ar judgments tenna action polë metta. Mal completion local lá mauya quetë ná closure absolute. Polë quetë carma sina metta sís; lá mauya quetë an sina ilya nat metta.</w:t>
      </w:r>
    </w:p>
    <w:p>
      <w:r>
        <w:t>I réna recursive lá airita indecision. Lá ná excuse lá telyien nat. Contrariovë: maquetë carië, enyalë consequence, ar varya route correctiono panta.</w:t>
      </w:r>
    </w:p>
    <w:p>
      <w:pPr>
        <w:pStyle w:val="Heading3"/>
      </w:pPr>
      <w:r>
        <w:t>Axan anti-dogma</w:t>
      </w:r>
    </w:p>
    <w:p>
      <w:r>
        <w:t>Ilya quetë i sanwë-pataro polë ná cestaina. Source discipline, semantic cross-check, domain boundary ar revision history nar maurë. Ilya chapter, translation, model ar policy lá nar final. Qui hlarë critique lá, yesta quetë immo Ideal.</w:t>
      </w:r>
    </w:p>
    <w:p>
      <w:pPr>
        <w:pStyle w:val="Quote"/>
      </w:pPr>
      <w:r>
        <w:t>Closing sentence draft: Ideal lá ná weak an lá pahta; ná cuina an harya strength colien maquetta vinya apa ilya hanquenta.</w:t>
      </w:r>
    </w:p>
    <w:p>
      <w:pPr>
        <w:pStyle w:val="Heading2"/>
      </w:pPr>
      <w:r>
        <w:t>10. Computation, Tanwa, Reduction ar Incompleteness — Ranta Minya</w:t>
      </w:r>
    </w:p>
    <w:p>
      <w:r>
        <w:t>Potentialello ana i réna i systemo</w:t>
      </w:r>
    </w:p>
    <w:p>
      <w:r>
        <w:t>Cendë sina lá cesta prove Ëa ná computation. Lá cesta identify Potential ó NP, Ideal ó P, hya quén ó mystical escape machinehoodllo. Claims sin nauvar túl raicar; ahyaluvar mathematics borrowed authority epë discipline.</w:t>
      </w:r>
    </w:p>
    <w:p>
      <w:r>
        <w:t>Apa i theory tancanë science ar mathematics lá antar proof pella, mal parmar boundary discipline, cendë sina cenda case er yassë lambë mathematical ná useful: computation, logic ar algebra ve lambeli yar hyanar emma, decision, tanwa, reduction, strategy ar non-closure.</w:t>
      </w:r>
    </w:p>
    <w:p>
      <w:r>
        <w:t>Computation lá vista i theory. Parma sa caution. Tana i gap imbe Potential ar Ideal lá ná er experiential hya metaphysical; yando ná gap imbe question ar problem, possibility ar emma, tanwa ar path, local solution ar strategy, system ar i boundary ya i system lá polë pahta inside.</w:t>
      </w:r>
    </w:p>
    <w:p>
      <w:pPr>
        <w:pStyle w:val="Heading3"/>
      </w:pPr>
      <w:r>
        <w:t>1. Maquettallo ana problem: i valë emmava</w:t>
      </w:r>
    </w:p>
    <w:p>
      <w:r>
        <w:t>Lá ilya maquetta yá ná problem. Maquetta polë ná cuina, panta, unrepresented ar en ú lambë. Problem yesta írë maquetta samë emma: input, domain, success condition, tië checking ar lambë yassë hanquenta polë conta ve hanquenta.</w:t>
      </w:r>
    </w:p>
    <w:p>
      <w:r>
        <w:t>Mi theoretical computer science decision problem ná often represented ve language: set stringion yassë ilya input mauya ná decided ve member hya non-member. Sina ná reduction severe, mal yando i ya carë precision possible. Apa maquetta ahya problem, polë ná maquetaina: ëa ma general decision procedure? mana time maura? mana memory? mauya hirë solution, hya farya check proposed one?</w:t>
      </w:r>
    </w:p>
    <w:p>
      <w:r>
        <w:t>Sís tulë i lesson minya: Potential ya lá ná represented ná túl panta checkien. Potential ya samë emma yá né translated. Translation tana lavë action, mal harya valë. Ilya emma tana relations exi ar nurtë exi. Carë nat readable ar cé carë exë invisible.</w:t>
      </w:r>
    </w:p>
    <w:p>
      <w:r>
        <w:t>An sina Optimal lá ná er hirë solution. Lúmessë ná cilë emma ya lá quetë false túlave i ya mughë. Possibility ya tulë mir system ahya computable mi sense er, mal yando láva nat i openness yallo tullë. Sina lá ná er defect; ná i valë movemento vague Potentialello ana form yassë polë carë.</w:t>
      </w:r>
    </w:p>
    <w:p>
      <w:pPr>
        <w:pStyle w:val="Heading3"/>
      </w:pPr>
      <w:r>
        <w:t>2. P: decision accessible mi frame</w:t>
      </w:r>
    </w:p>
    <w:p>
      <w:r>
        <w:t>P lá ná essë anwiéo, ar lá essë i Idealo. P ná class decision problemion yar polir ná solved mi polynomial time, relative ana standard model computationo. Mi quettar faicar: ëa tië relatively efficient problem descriptionello ana yes/no answer.</w:t>
      </w:r>
    </w:p>
    <w:p>
      <w:r>
        <w:t>I point philosophical lá ná Ideal = P. Tana nauva loica. P tana lúmë yassë passage maquetallo ana answer ná accessible inside frame antaina. Írë problem ëa mi region tana, ëa ovantë local calima amba imbe emma, path ar solution. Sís Optimal ná easier cendien, lá an absolute, mal an mi conditions antainë ëa tië relatively stable actiono.</w:t>
      </w:r>
    </w:p>
    <w:p>
      <w:r>
        <w:t>Yando sís mauya caution. Efficient decision lá quetë original maquetta né exhausted. Quetë maquetta, apa translation ana represented problem, polë ná decided mi tië particular. P lá auta Potential; tana region er mi Potential yassë i path ahya accessible.</w:t>
      </w:r>
    </w:p>
    <w:p>
      <w:pPr>
        <w:pStyle w:val="Heading3"/>
      </w:pPr>
      <w:r>
        <w:t>3. NP: certificate checkable, lá er hard problems</w:t>
      </w:r>
    </w:p>
    <w:p>
      <w:r>
        <w:t>NP lá ná i class hard problems. Phrase common tana ná misleading. NP ná i class decision problemion yassë yes-answer polë ná supported witnessnen, certificaten hya proposed solutionnen ya polë ná checked efficiently.</w:t>
      </w:r>
    </w:p>
    <w:p>
      <w:r>
        <w:t>Sís mauya hyana attë uses tanwava. Mi lambë palya i theoryo, tanwa ná i ya colë claim ar pusta sa ahyalien fantasy. Mi science, tanwa yanta measurement, repetition, criticism ar i nómë ar lúmë yassë tana ná cendaina. Mi technical lambë NP-va, witness hya certificate ná formal object ya, qui antaina, polë ná checked efficiently ve support yes-answer.</w:t>
      </w:r>
    </w:p>
    <w:p>
      <w:r>
        <w:t>Hyanatië sina matters. Formal certificate lá ná i tanwa er ya celu cuina colë; ar tanwa ya tulë celu cuinallo lá mauya ná formal certificate. Mal attë levels tana carma er: ëa difference imbe hirnië nat ar checkien sa apa tulë cenna.</w:t>
      </w:r>
    </w:p>
    <w:p>
      <w:r>
        <w:t>I maquetta P versus NP lemya panta. An sina lá mauya ná yantaina proofen gap absolute imbe finding ar checking. Mal i formulation immo carë i gap tanca: polë ëa cases yassen right certificate ná easy checkien, yando írë lá ëa known efficient way hirien sa i palar possibilities.</w:t>
      </w:r>
    </w:p>
    <w:p>
      <w:r>
        <w:t>Mi terms i theoryo, NP lá prove Potential ná complexity class. Tana hyanatië imbe possibility ya yá tulë cenna ar i path ana sa. Enyalë men i Ideal lá ná er ëa ma i answer?, mal yando mana maura hirien, recognition, colien ar verification sen?</w:t>
      </w:r>
    </w:p>
    <w:p>
      <w:pPr>
        <w:pStyle w:val="Heading3"/>
      </w:pPr>
      <w:r>
        <w:t>Boundary discipline</w:t>
      </w:r>
    </w:p>
    <w:p>
      <w:pPr>
        <w:pStyle w:val="ListBullet"/>
      </w:pPr>
      <w:r>
        <w:t>emma lavë action, mal polë nurtë openness.</w:t>
      </w:r>
    </w:p>
    <w:p>
      <w:pPr>
        <w:pStyle w:val="ListBullet"/>
      </w:pPr>
      <w:r>
        <w:t>P lá ná truth hya Ideal; tana efficient decidability relative.</w:t>
      </w:r>
    </w:p>
    <w:p>
      <w:pPr>
        <w:pStyle w:val="ListBullet"/>
      </w:pPr>
      <w:r>
        <w:t>NP lá ná er hard problems; tana yes-certificates checkable efficiently.</w:t>
      </w:r>
    </w:p>
    <w:p>
      <w:pPr>
        <w:pStyle w:val="ListBullet"/>
      </w:pPr>
      <w:r>
        <w:t>P versus NP lemya maquetta panta; lá proof i theoryo.</w:t>
      </w:r>
    </w:p>
    <w:p>
      <w:pPr>
        <w:pStyle w:val="ListBullet"/>
      </w:pPr>
      <w:r>
        <w:t>tanwa ya tulë celu cuinallo ar certificate formal mauya lemya hyanë.</w:t>
      </w:r>
    </w:p>
    <w:p>
      <w:pPr>
        <w:pStyle w:val="Quote"/>
      </w:pPr>
      <w:r>
        <w:t>Closing sentence draft: Írë Potential tulë mir system, samë lambë actiono; i mauya-cárië Idealo ná enyalë mana i translation calima, mana nurtë, ar mana valë anta.</w:t>
      </w:r>
    </w:p>
    <w:p>
      <w:pPr>
        <w:pStyle w:val="Heading2"/>
      </w:pPr>
      <w:r>
        <w:t>10. Computation, Tanwa, Reduction ar Incompleteness — Ranta Atta</w:t>
      </w:r>
    </w:p>
    <w:p>
      <w:pPr>
        <w:pStyle w:val="Heading3"/>
      </w:pPr>
      <w:r>
        <w:t>4. Reduction ar NP-completeness: translation ya ocomba difficulty</w:t>
      </w:r>
    </w:p>
    <w:p>
      <w:r>
        <w:t>Reduction lá ná shortcut ar lá prove problem attë nar identical. Ná translation ya tana: qui quén ista solve problem er, polë solve exë ter sa, varyaila i relevant decision structure ar relative efficiency.</w:t>
      </w:r>
    </w:p>
    <w:p>
      <w:r>
        <w:t>An sina reduction ná tië mapping difficulty. Quetë: problem sina lá tarë eressë; harya ovantë problem exenna tenna solution i er polë panta i exë. Mi NP-completeness i idea ahya tancavë amba: problem NP-complete ná problem mi NP yanna ilya problem mi NP polë ná reduced polynomial-time. Qui efficient solution nauva sen, ilya problem mi NP nauva efficiently solvable ter route tana.</w:t>
      </w:r>
    </w:p>
    <w:p>
      <w:r>
        <w:t>Sina lá quetë problem NP-complete ná i hardest thing mi ambar, ar lá quetë yá né proved ú efficient solution. Lá istalvë tana. I ya polë ná quétina carefully ná: problems sin ocombar structural difficulty. Nar nodes yassen palar problemion polë lelya.</w:t>
      </w:r>
    </w:p>
    <w:p>
      <w:r>
        <w:t>Mi terms i theoryo, lá ilya possibility mi Potential represent i Potential ilya. Ëar possibilities local ar nodes structural. Reduction parma men hyanatië sina. Lúmessë solve nat er lá ná er solve nat er; ahya i map transitions i fieldo ilya.</w:t>
      </w:r>
    </w:p>
    <w:p>
      <w:pPr>
        <w:pStyle w:val="Heading3"/>
      </w:pPr>
      <w:r>
        <w:t>5. coNP: i side complementary tanwava</w:t>
      </w:r>
    </w:p>
    <w:p>
      <w:r>
        <w:t>coNP lá ná class proofs nonexistenceo mi sense loose. Precisely, ná related ana complements problemion mi NP. Qui NP cenda cases yassen yes-answer polë samë certificate efficiently checkable, coNP enyalë men lúmessë i side complementary i maquetta ná i ya maura certificate.</w:t>
      </w:r>
    </w:p>
    <w:p>
      <w:r>
        <w:t>I value philosophical sís ná asymmetry. Lá ilya lúmessë tanwa i ya lá ëa ná as easy colien ve tanwa i ya ëa. Lúmessë example er farya tanien existence, mal absence maura omentië i palar possibilities ilya.</w:t>
      </w:r>
    </w:p>
    <w:p>
      <w:r>
        <w:t>coNP lá prove nat metaphysical absenceo. Tana carma er: Potential harya lá er i maquetta ëa ma?, mal yando lá ëa ma?, polë ma i absence ná verified?, ar mana maura colien claim absenceo ú lelyala jump irresponsible?</w:t>
      </w:r>
    </w:p>
    <w:p>
      <w:r>
        <w:t>Sina matters i theoryn an Ideal lá ná er discovery worthy possibilityo. Lúmessë yando ná refusal responsible: ista írë polë quetë no, írë lá polë quetë no, ar írë tanwa vá, lá mauya quetë tana i absence.</w:t>
      </w:r>
    </w:p>
    <w:p>
      <w:pPr>
        <w:pStyle w:val="Heading3"/>
      </w:pPr>
      <w:r>
        <w:t>6. QBF ar PSPACE: írë solution ahya strategy</w:t>
      </w:r>
    </w:p>
    <w:p>
      <w:r>
        <w:t>Ëar problems yar lá nar satisfied certificate erinen. Mauya tana move er holds against ilya opposition, ilya counter-choice samë response, ar ilya step lemya inside structure palya. Sís i lambë quantified Boolean formulas, QBF, ar PSPACE ahya useful.</w:t>
      </w:r>
    </w:p>
    <w:p>
      <w:r>
        <w:t>Cendë sina lá mauya ahya lesson quanta PSPACEo. I point careful farya: QBF represent passage ëa ma solution?-llo ana ëa ma strategy ya holds against ilya permitted counter-move? Sina lá en point er solutiono, mal structure choiceo, oppositiono, responseo ar enduranceo mi lúmë.</w:t>
      </w:r>
    </w:p>
    <w:p>
      <w:r>
        <w:t>Mi terms i theoryo, sina ná transition important. Lúmessë Ideal lá ná point. Lúmessë ná strategy stable mi field oppositiono. Lá hirnen i answer, mal hirnen tië cariëo ya lemya responsible írë reality hanquenta ata.</w:t>
      </w:r>
    </w:p>
    <w:p>
      <w:r>
        <w:t>Sina matters pella mathematics. Mi parmalë, law, ethics, AI ar art, i problem lá ilya lúmessë ná hirë sentence right hya action right. Lúmessë i problem ná carë tië ya lemya responsible írë resistance, failure, information vinya hya conditions ahyainë tulir. Optimal tá lá ná result er, mal strategy mi limitation.</w:t>
      </w:r>
    </w:p>
    <w:p>
      <w:pPr>
        <w:pStyle w:val="Heading3"/>
      </w:pPr>
      <w:r>
        <w:t>Mapa structural</w:t>
      </w:r>
    </w:p>
    <w:p>
      <w:pPr>
        <w:pStyle w:val="ListBullet"/>
      </w:pPr>
      <w:r>
        <w:t>reduction = translation ya varya relevant decision structure.</w:t>
      </w:r>
    </w:p>
    <w:p>
      <w:pPr>
        <w:pStyle w:val="ListBullet"/>
      </w:pPr>
      <w:r>
        <w:t>NP-complete = problem mi NP yanna ilya NP reduces polynomial-time.</w:t>
      </w:r>
    </w:p>
    <w:p>
      <w:pPr>
        <w:pStyle w:val="ListBullet"/>
      </w:pPr>
      <w:r>
        <w:t>coNP = class tied ana complements NP, lá metaphysics absenceo.</w:t>
      </w:r>
    </w:p>
    <w:p>
      <w:pPr>
        <w:pStyle w:val="ListBullet"/>
      </w:pPr>
      <w:r>
        <w:t>QBF/PSPACE = shift certificate erello ana strategy over opposition.</w:t>
      </w:r>
    </w:p>
    <w:p>
      <w:pPr>
        <w:pStyle w:val="ListBullet"/>
      </w:pPr>
      <w:r>
        <w:t>Optimal = lúmessë answer local, lúmessë strategy durable.</w:t>
      </w:r>
    </w:p>
    <w:p>
      <w:pPr>
        <w:pStyle w:val="Quote"/>
      </w:pPr>
      <w:r>
        <w:t>Closing sentence draft: Potential harya paths rimbë; reduction tana ovantiër, coNP enyalë i valë refusalo, ar QBF cesta Ideal ya lemya responsible írë reality carë counter-move.</w:t>
      </w:r>
    </w:p>
    <w:p>
      <w:pPr>
        <w:pStyle w:val="Heading2"/>
      </w:pPr>
      <w:r>
        <w:t>10. Computation, Tanwa, Reduction ar Incompleteness — Ranta Neldëa</w:t>
      </w:r>
    </w:p>
    <w:p>
      <w:pPr>
        <w:pStyle w:val="Heading3"/>
      </w:pPr>
      <w:r>
        <w:t>7. Linear algebra: state, operation ar change emmava</w:t>
      </w:r>
    </w:p>
    <w:p>
      <w:r>
        <w:t>Lá ilya sanwë Potentialo yesta ve yes/no maquetta. Lúmessë mauya sanwë state, operation, change basiso ar dynamics. Lá er ëa ma solution?, mal mi mana space cuita i state?, mana operation ahya sa?, ar ëa ma emma yassë i operation ahya easier hanyien?</w:t>
      </w:r>
    </w:p>
    <w:p>
      <w:r>
        <w:t>Linear algebra tulë sís ve lambë stateo ar decompositiono. State polë ná represented ve vector, operation ve transformation, ar change basiso polë carë operation ya cennë entangled ahya readable amba. Matrix diagonalization ná emma: írë suitable basis ëa, operation polë ná decomposed ana directions yassen i dynamics nar easier hanyien.</w:t>
      </w:r>
    </w:p>
    <w:p>
      <w:r>
        <w:t>Mal sina lá mauya ahya metaphysics. Mind lá ná matrix, society lá ná matrix, Ëa lá ná linear algebra. I claim careful ná pitya amba: lúmessë i problem lá ná er state immo, mal i emma yassë cendalmë sa. Change emmava lá solve ilya nat, mal polë tana carma ya né nurtaina.</w:t>
      </w:r>
    </w:p>
    <w:p>
      <w:r>
        <w:t>Sís yando ëa boundary. Lá ilya matrix ná diagonalizable. Lá ilya operation decomposes cleanly ana independent directions. Lúmessë ëa internal dependence ya lá vanya ter change basiso. Sina ná lesson important i theoryn: lá ilya complexity ná solved erinen cenien correctly. Yando best emma polë hehta remainder.</w:t>
      </w:r>
    </w:p>
    <w:p>
      <w:pPr>
        <w:pStyle w:val="Heading3"/>
      </w:pPr>
      <w:r>
        <w:t>8. Attë senses diagonalwa: decomposition ar boundary</w:t>
      </w:r>
    </w:p>
    <w:p>
      <w:r>
        <w:t>Mauya hyana matrix diagonalization ar diagonal argument mi logic ar computation. Lá nar i same thing.</w:t>
      </w:r>
    </w:p>
    <w:p>
      <w:r>
        <w:t>Matrix diagonalization ná change emmava linear operationen írë suitable basis ëa. Maquetë: ëa ma tië cendien i operation tenna decomposes ana components readable amba?</w:t>
      </w:r>
    </w:p>
    <w:p>
      <w:r>
        <w:t>Diagonal argument, ve mi Cantor, Turing ar Gödel, carë nat hyana. Lá decomposes operation ana axes. Onë case ya rista list ilya, general decider ilya, hya attempt systemo pahtien immo. Ná lambë boundaryo, lá decompositiono.</w:t>
      </w:r>
    </w:p>
    <w:p>
      <w:r>
        <w:t>Attë senses parmar nat emmava, mal lá nar concept er. I minya parma írë change basiso tana order nurtaina. I attëa parma írë ilya attempt pahtien i order inside i system omenta boundary.</w:t>
      </w:r>
    </w:p>
    <w:p>
      <w:r>
        <w:t>Hyanatië sina matters an pusta chapter loien diagonal ve magical word ya telya ilya nat. Lá ëa magic. Ëar lambeli attë: decomposition, ar non-closure.</w:t>
      </w:r>
    </w:p>
    <w:p>
      <w:pPr>
        <w:pStyle w:val="Heading3"/>
      </w:pPr>
      <w:r>
        <w:t>9. Turing ar Gödel: boundary ya lá ná lack resourceso</w:t>
      </w:r>
    </w:p>
    <w:p>
      <w:r>
        <w:t>I halting problem parma ëar maquettar yassen lá ëa general decider. Sina hyana maquetta efficiencyo. Mi P versus NP, min maquetta ma efficient solution ëa problem nostalen. Mi halting problem, i issue ná deeper: lá ëa general algorithm ya decides mi ilya case ma program halts.</w:t>
      </w:r>
    </w:p>
    <w:p>
      <w:r>
        <w:t>Sina ná lesson hroa i theoryn: lá ilya boundary ná lack resourceso. Lúmessë i problem lá ná insufficient time, memory hya information. Lúmessë lá ëa general decider mi frame immo.</w:t>
      </w:r>
    </w:p>
    <w:p>
      <w:r>
        <w:t>Gödel’s incompleteness theorems parmar boundary near mal hyana. Mi effective, consistent formal systems farya strong expressien arithmetic, ëar limits ana i ya polë ná proven inside i system. System rich farya lá polë, mi certain conditions, pahta ilya questions anwiéo ar consistencyo inside immo.</w:t>
      </w:r>
    </w:p>
    <w:p>
      <w:r>
        <w:t>Sina lá mauya ahya proof i quén ná above machines. Tana nauva jump irresponsible. Gödel ar Turing lá prove human consciousness ná hypercomputational. Mal tana i caurë systemo ya savë polë pahta ilya conditions anwiéo immo inside.</w:t>
      </w:r>
    </w:p>
    <w:p>
      <w:r>
        <w:t>Mi terms i theoryo, non-closure lá ilya lúmessë ná failure. Lúmessë ná tanwa system rich omentanë i boundary lambëryo. Yassë system lá polë pahta immo, responsibility lá auta; yesta.</w:t>
      </w:r>
    </w:p>
    <w:p>
      <w:pPr>
        <w:pStyle w:val="Heading3"/>
      </w:pPr>
      <w:r>
        <w:t>Boundary distinctions</w:t>
      </w:r>
    </w:p>
    <w:p>
      <w:pPr>
        <w:pStyle w:val="ListBullet"/>
      </w:pPr>
      <w:r>
        <w:t>change basiso = change emmava, lá metaphysics.</w:t>
      </w:r>
    </w:p>
    <w:p>
      <w:pPr>
        <w:pStyle w:val="ListBullet"/>
      </w:pPr>
      <w:r>
        <w:t>matrix diagonalization = decomposition; diagonal argument = boundary non-closure.</w:t>
      </w:r>
    </w:p>
    <w:p>
      <w:pPr>
        <w:pStyle w:val="ListBullet"/>
      </w:pPr>
      <w:r>
        <w:t>halting problem = undecidability general, lá er inefficiency.</w:t>
      </w:r>
    </w:p>
    <w:p>
      <w:pPr>
        <w:pStyle w:val="ListBullet"/>
      </w:pPr>
      <w:r>
        <w:t>Gödel = limits formal proof under stated conditions.</w:t>
      </w:r>
    </w:p>
    <w:p>
      <w:pPr>
        <w:pStyle w:val="ListBullet"/>
      </w:pPr>
      <w:r>
        <w:t>sin lá prove quén ná hypercomputational.</w:t>
      </w:r>
    </w:p>
    <w:p>
      <w:pPr>
        <w:pStyle w:val="Quote"/>
      </w:pPr>
      <w:r>
        <w:t>Closing sentence draft: Change emmava polë tana order; diagonal boundary polë tana i order lá polë ná pahtaina; responsibility yesta mi i hyanatië imbetenta.</w:t>
      </w:r>
    </w:p>
    <w:p>
      <w:pPr>
        <w:pStyle w:val="Heading2"/>
      </w:pPr>
      <w:r>
        <w:t>10. Computation, Tanwa, Reduction ar Incompleteness — Ranta Canta</w:t>
      </w:r>
    </w:p>
    <w:p>
      <w:pPr>
        <w:pStyle w:val="Heading3"/>
      </w:pPr>
      <w:r>
        <w:t>10. I quén ar i meta-level</w:t>
      </w:r>
    </w:p>
    <w:p>
      <w:r>
        <w:t>I quén lá ná proven sís ve being above ilya computation. Mal yando lá mauya identify immo ó formal system er. Polë maquetë axioms, change emma, shift lambë, move ana meta-level, hya recognize frame particular lá farya.</w:t>
      </w:r>
    </w:p>
    <w:p>
      <w:r>
        <w:t>I advantage lá ná magic. Ná movement imbe frames. I quén lá ëa pella ilya system, mal polë cuita ó i fact lá ilya system antaina mauya ná i quetë final. Polë colë non-closure ú airitien sa ar ú lelyala fantasy.</w:t>
      </w:r>
    </w:p>
    <w:p>
      <w:r>
        <w:t>Sís Potential samë formulation palya. Lá ná er space solutionion inside system er. Ná yando space possible systems: emmar, lambeli, axioms, transition rules, reductions, meta-systems ar ways checking.</w:t>
      </w:r>
    </w:p>
    <w:p>
      <w:r>
        <w:t>Ideal lá ná er quetë tancaina mi system. Ná yando i polië recognition írë system yá used power immo, írë emma mauya ahya, írë tanwa lá farya, ar írë movement ana meta-level ná act responsible epë escape.</w:t>
      </w:r>
    </w:p>
    <w:p>
      <w:pPr>
        <w:pStyle w:val="Heading3"/>
      </w:pPr>
      <w:r>
        <w:t>11. AI, signs ar tanwa checkable</w:t>
      </w:r>
    </w:p>
    <w:p>
      <w:r>
        <w:t>AI carë cendë sina urgent. System polë onta answer ya cenë ve tanwa, formula ya cenë precise, hya summary ya onta felmë masteryo. Mal product linguistic lá necessarily ná tanwa. Sign lá necessarily ná source. Formulation ya cenë correct lá necessarily ná understanding.</w:t>
      </w:r>
    </w:p>
    <w:p>
      <w:r>
        <w:t>Mi terms NP-va witness hya certificate ná nat ya polë ná checked relative ana defined problem. Mi broader sense, tanwa maura i nómë ar lúmë yassë cendaina, source, method, domain validityo ar possibility criticism. AI polë resta formulate, suggest, partially test, search relations ar panta possibilities. Mal qui lá ëa tië checking i ya colë i answer, product polë ahya substitute understandingo.</w:t>
      </w:r>
    </w:p>
    <w:p>
      <w:r>
        <w:t>Sina entulya men ana principle hroa i theoryo: i celu cuina tulë epë information extracted sello. Lá an i celu cuina ná ilya lúmessë right, mal an understanding lá ná er production correct signo. Understanding ná ovantë imbe source, haiya, testing, correction ar responsibility.</w:t>
      </w:r>
    </w:p>
    <w:p>
      <w:r>
        <w:t>Cestiër output AI-va:</w:t>
      </w:r>
    </w:p>
    <w:p>
      <w:pPr>
        <w:pStyle w:val="ListNumber"/>
      </w:pPr>
      <w:r>
        <w:t>mana i claim?</w:t>
      </w:r>
    </w:p>
    <w:p>
      <w:pPr>
        <w:pStyle w:val="ListNumber"/>
      </w:pPr>
      <w:r>
        <w:t>mana i source?</w:t>
      </w:r>
    </w:p>
    <w:p>
      <w:pPr>
        <w:pStyle w:val="ListNumber"/>
      </w:pPr>
      <w:r>
        <w:t>mana i method?</w:t>
      </w:r>
    </w:p>
    <w:p>
      <w:pPr>
        <w:pStyle w:val="ListNumber"/>
      </w:pPr>
      <w:r>
        <w:t>mana i domain validityo?</w:t>
      </w:r>
    </w:p>
    <w:p>
      <w:pPr>
        <w:pStyle w:val="ListNumber"/>
      </w:pPr>
      <w:r>
        <w:t>manen polë ná checked, falsified hya criticized?</w:t>
      </w:r>
    </w:p>
    <w:p>
      <w:pPr>
        <w:pStyle w:val="ListNumber"/>
      </w:pPr>
      <w:r>
        <w:t>mana uncertainty ná nurtaina?</w:t>
      </w:r>
    </w:p>
    <w:p>
      <w:pPr>
        <w:pStyle w:val="ListNumber"/>
      </w:pPr>
      <w:r>
        <w:t>man colë i consequence?</w:t>
      </w:r>
    </w:p>
    <w:p>
      <w:pPr>
        <w:pStyle w:val="ListNumber"/>
      </w:pPr>
      <w:r>
        <w:t>apa loien i output, harya ma i quén understanding amba?</w:t>
      </w:r>
    </w:p>
    <w:p>
      <w:pPr>
        <w:pStyle w:val="Heading3"/>
      </w:pPr>
      <w:r>
        <w:t>12. Mapa er: emma, transition, resource, tanwa, strategy, boundary</w:t>
      </w:r>
    </w:p>
    <w:p>
      <w:r>
        <w:t>Qui i lambeli pantainë sís nar joined, mapa er tulë cenna:</w:t>
      </w:r>
    </w:p>
    <w:p>
      <w:r>
        <w:t>emma → transition → resource → certificate/tanwa → reduction → complement → strategy → change emmava → boundary → meta-level</w:t>
      </w:r>
    </w:p>
    <w:p>
      <w:r>
        <w:t>Sina lá prove Ëa ná computation. Lá prove Potential ná NP. Ná mapa structural ya tana i gap imbe Potential ar Ideal lá ná er gap merëo, deptho hya inspirationo. Yando ná gap emmava, resourceo, tanwava, patho, translationo ar boundaryo.</w:t>
      </w:r>
    </w:p>
    <w:p>
      <w:r>
        <w:t>Optimal cuita exactly mi middle sina. Lúmessë ná efficient solution. Lúmessë checking certificateo. Lúmessë reduction ana central problem. Lúmessë strategy ya holds against opposition. Lúmessë change emmava. Ar lúmessë recognition i system lá polë pahta immo, an sina mauya move level ú quetila i movement ná proof final.</w:t>
      </w:r>
    </w:p>
    <w:p>
      <w:pPr>
        <w:pStyle w:val="Heading3"/>
      </w:pPr>
      <w:r>
        <w:t>13. Metta: Ideal ya lá ná closure</w:t>
      </w:r>
    </w:p>
    <w:p>
      <w:r>
        <w:t>Ideal lá ná machine ya prove ilya nat inside immo. Lá ná closure quanta ilya maquettaron, ar lá ná vanda ilya Potential polë ná realized efficiently. Ná ovantë responsible amba imbe truth, proof, boundary ar meaning.</w:t>
      </w:r>
    </w:p>
    <w:p>
      <w:r>
        <w:t>Optimal ná i tië yassë quén carë inside boundary ú yantien sa: prove írë polë, verify írë polë, translate írë maura, decompose írë polë, change frame írë lá ëa responsible alternative, ar recognize non-closure lá ilya lúmessë ná failure. Lúmessë sina i ya pusta system carien immo idol.</w:t>
      </w:r>
    </w:p>
    <w:p>
      <w:r>
        <w:t>Yassë system lá polë pahta immo, responsibility lemya. Sís Potential lá vanya; ahya level. Ar sís i theory omenta min i quettar núrave amba: lá ilya boundary ná end. Lúmessë boundary ná i nómë yassë sanwë cuina yesta.</w:t>
      </w:r>
    </w:p>
    <w:p>
      <w:pPr>
        <w:pStyle w:val="Heading3"/>
      </w:pPr>
      <w:r>
        <w:t>Chapter discipline summary</w:t>
      </w:r>
    </w:p>
    <w:p>
      <w:pPr>
        <w:pStyle w:val="ListBullet"/>
      </w:pPr>
      <w:r>
        <w:t>computation lá prove i theory; ná lambë boundaryo.</w:t>
      </w:r>
    </w:p>
    <w:p>
      <w:pPr>
        <w:pStyle w:val="ListBullet"/>
      </w:pPr>
      <w:r>
        <w:t>efficient solution, tanwa checkable, strategy ar non-closure nar hyanë.</w:t>
      </w:r>
    </w:p>
    <w:p>
      <w:pPr>
        <w:pStyle w:val="ListBullet"/>
      </w:pPr>
      <w:r>
        <w:t>lá ëa claim i quén ná mystical exception machinehoodllo.</w:t>
      </w:r>
    </w:p>
    <w:p>
      <w:pPr>
        <w:pStyle w:val="ListBullet"/>
      </w:pPr>
      <w:r>
        <w:t>AI sign, source, tanwa ar understanding mauya lemya distinct.</w:t>
      </w:r>
    </w:p>
    <w:p>
      <w:pPr>
        <w:pStyle w:val="ListBullet"/>
      </w:pPr>
      <w:r>
        <w:t>Ideal lá ná closure quanta; ná relation responsible.</w:t>
      </w:r>
    </w:p>
    <w:p>
      <w:pPr>
        <w:pStyle w:val="Quote"/>
      </w:pPr>
      <w:r>
        <w:t>Closing sentence draft: Yassë system lá polë pahta immo, Potential lá vanya; ahya frame ar panta ando vinya responsibilityn.</w:t>
      </w:r>
    </w:p>
    <w:p>
      <w:pPr>
        <w:pStyle w:val="Heading2"/>
      </w:pPr>
      <w:r>
        <w:t>Science, Physics ar Mathematics ve Boundary Discipline</w:t>
      </w:r>
    </w:p>
    <w:p>
      <w:r>
        <w:t>Mana ná claim, mana model, mana metaphor, ar mana lá mauya ahya proof</w:t>
      </w:r>
    </w:p>
    <w:p>
      <w:pPr>
        <w:pStyle w:val="Heading3"/>
      </w:pPr>
      <w:r>
        <w:t>Manen loë precision ú carila sa decoration</w:t>
      </w:r>
    </w:p>
    <w:p>
      <w:r>
        <w:t>Science, physics ar mathematics tulir mir i theory lá antien aura authorityo, mal parmien discipline. Enyaltar ilya form responsible mauya ista yassë carë, yassë polë ná measured, yassë lanta, ar mana lá mauya claim pella i ya né shown. Ter i lens i theoryo, science lá ná i Ideal immo, ar mathematics lá ná substitute truth cuilëo. Nar lambeli boundaryo: ways precise hyanien possibility, form, test, validity ar limitation.</w:t>
      </w:r>
    </w:p>
    <w:p>
      <w:r>
        <w:t>Scientific Potential ná i field possibilities ya en lá samë stable formulation: phenomenon en úexplained, relation en unmeasured, pattern ya repeats mal en lá understood, hya maquetta ya lá harya tool adequate. Scientific Ideal lá ná answer final, mal formulation responsible amba i ya polë ná known under conditions antainë, tested, falsified, repeated ar corrected. Scientific Optimal ná model local ya works under defined conditions ú quetila ná truth absolute. Good science an sina lá ná er power knowledgeo; yando ná form humilityo.</w:t>
      </w:r>
    </w:p>
    <w:p>
      <w:r>
        <w:t>I lantië yesta írë precision ahya decoration. Apa formula, diagram, physical term hya mathematical concept tulë cenna, i cendando polë felë i philosophical claim yá né proven. Tana ná exactly i ya lá mauya martya sís. Formula mi theory sina polë ná relation map, structural image hya clarifying device, mal lá scientific formula unless harya units, measurement, domain of validity, testing conditions ar possibility failureo. Otherwise lá ná proof. Ná lambë.</w:t>
      </w:r>
    </w:p>
    <w:p>
      <w:r>
        <w:t>Neldë levels an sina mauya lemya distinct. Metaphor loë concept illuminen similar structure. Model organizes relations mi tië yassë coherence polë ná examined. Scientific claim maura stronger conditions: definition, measurement, source, method, domain of validity ar ability failien. Yontië levels sin ná min i cauri hroa philosophical writingo ya borrows scientific language. Onë feeling deptho ú colila i haiya ya depth maura.</w:t>
      </w:r>
    </w:p>
    <w:p>
      <w:r>
        <w:t>I caution map an sina ná simple:</w:t>
      </w:r>
    </w:p>
    <w:p>
      <w:pPr>
        <w:pStyle w:val="Quote"/>
      </w:pPr>
      <w:r>
        <w:t>Definition × domain of validity × distinction metaphor/model × source × possibility critiqueo ÷ borrowed authority × field-mixing × grand words × pretended proof.</w:t>
      </w:r>
    </w:p>
    <w:p>
      <w:r>
        <w:t>Ilya use QFT, Higgs, Bell, Kochen-Specker, Bohmian mechanics, contextuality, locality hya non-locality mauya lelya ter mapa sina. Qui term lá carë real work, lá mauya appear. Qui appear, mauya lemya faithful rénaryan.</w:t>
      </w:r>
    </w:p>
    <w:p>
      <w:r>
        <w:t>Mathematics parma i theory distinctions yar lá polë auta: possibility lá ná proof; proof lá ná computation; computation lá ná understanding; existence lá ná construction; verification lá ná decision; ar local solution lá ná closure i field ilya. P versus NP, Gödel, Turing, recursion ar computational hierarchies lá prove i theory. Restar sa quetien carefully systems, boundaries, verification, closure ar i nómë yassë lambë lá polë contain immo completely.</w:t>
      </w:r>
    </w:p>
    <w:p>
      <w:r>
        <w:t>Physics parma humility hyana. Theory polë ná extremely precise mi domain er ar en partial. Model polë carë well, fail mi edge, ná extended, hya ahya limiting case lambë deeper. Sina lá ná weakness scienceo mal min túreryar: ista cuita ó domain validityo. Sello i theory para i Optimal anwa lá quetë ná Absolute Ideal. Quetë: sís carin; sís en lá istan.</w:t>
      </w:r>
    </w:p>
    <w:p>
      <w:r>
        <w:t>Mi sense sina, boundary discipline ná form moral responsibilityo. Írë scientific language ná used ve decoration, exploits i work scientists ve rhetorical effect. Mapë i result distanceo, experiment, failure, repetition, criticism ar measurement — ar carë sa ornament. Mal írë used carefully, airita i living source yallo knowledge tullë: people, institutions, experiments, instruments, errors ar corrections.</w:t>
      </w:r>
    </w:p>
    <w:p>
      <w:r>
        <w:t>Sina ná especially important mi theory Potentialo ar Idealo. Ná easy quetien ilya nat ná potential, ilya nat ná field, ilya nat ná information, hya ilya nat ná relation. Quettar sin ahyar dangerous írë autar distinctions. Potential lá ná excuse vagueness. Ideal lá ná exë essë ilya nat ya hlarë deep. Optimal lá ná formula ya vesta judgment. Ilya concept mauya colë carmarya inside boundary clear.</w:t>
      </w:r>
    </w:p>
    <w:p>
      <w:r>
        <w:t>Cendë sina lá cesta carë i theory science, ar lá cesta prove sa ter physics hya mathematics. Maquetë nat amba modest ar amba urda: lambë ya lá naca authority exë nómello. Írë i theory loë science, mauya quetë ma quetë ve metaphor, model, structural comparison hya claim. Qui lá polë hyana, mauya lemya silent tenna polë.</w:t>
      </w:r>
    </w:p>
    <w:p>
      <w:r>
        <w:t>I link ana i recursive edge ná clear: ilya precise answer panta boundary vinya. Ilya successful model tana yando mana lá contain. Ilya proof tarë inside system. Ilya measurement depends instrument, i nómë ar lúmë yassë tana ná cendaina, ar maquetta. Science, írë faithful immon, an sina lá ná cotumo hopeo ar lá substitute sen. Ná min i ways yainen human Potential lelya arin ana Ideal ú quetila yá tulnë.</w:t>
      </w:r>
    </w:p>
    <w:p>
      <w:pPr>
        <w:pStyle w:val="Heading3"/>
      </w:pPr>
      <w:r>
        <w:t>Axani boundary disciplineo</w:t>
      </w:r>
    </w:p>
    <w:p>
      <w:pPr>
        <w:pStyle w:val="ListNumber"/>
      </w:pPr>
      <w:r>
        <w:t>Anta domain of validity ilya termen.</w:t>
      </w:r>
    </w:p>
    <w:p>
      <w:pPr>
        <w:pStyle w:val="ListNumber"/>
      </w:pPr>
      <w:r>
        <w:t>Hyana metaphor, model, structural comparison ar scientific claim.</w:t>
      </w:r>
    </w:p>
    <w:p>
      <w:pPr>
        <w:pStyle w:val="ListNumber"/>
      </w:pPr>
      <w:r>
        <w:t>Avá esta formula hya diagram proof ú units, measurement, testing ar failure conditions.</w:t>
      </w:r>
    </w:p>
    <w:p>
      <w:pPr>
        <w:pStyle w:val="ListNumber"/>
      </w:pPr>
      <w:r>
        <w:t>Avá loë scientific authority ve ornament.</w:t>
      </w:r>
    </w:p>
    <w:p>
      <w:pPr>
        <w:pStyle w:val="ListNumber"/>
      </w:pPr>
      <w:r>
        <w:t>Enyalë i living source — people, experiments, instruments, errors ar corrections.</w:t>
      </w:r>
    </w:p>
    <w:p>
      <w:pPr>
        <w:pStyle w:val="ListNumber"/>
      </w:pPr>
      <w:r>
        <w:t>Avá carë local model Absolute Ideal.</w:t>
      </w:r>
    </w:p>
    <w:p>
      <w:pPr>
        <w:pStyle w:val="ListNumber"/>
      </w:pPr>
      <w:r>
        <w:t>Ilya accurate answer mauya quetë mana lá contain.</w:t>
      </w:r>
    </w:p>
    <w:p>
      <w:pPr>
        <w:pStyle w:val="Quote"/>
      </w:pPr>
      <w:r>
        <w:t>Closing sentence draft: Science lá anta crown i theoryn; anta boundary. Mathematics lá anta truth final; anta distinction. Physics lá anta absolute view; anta discipline cuilien faithfully mi domain.</w:t>
      </w:r>
    </w:p>
    <w:p>
      <w:pPr>
        <w:pStyle w:val="Heading2"/>
      </w:pPr>
      <w:r>
        <w:t>Locality, Non-locality ar Contextuality — Ranta Minya</w:t>
      </w:r>
    </w:p>
    <w:p>
      <w:r>
        <w:t>Correlation lá ná message, ar i conditions i answero lá nar noise</w:t>
      </w:r>
    </w:p>
    <w:p>
      <w:r>
        <w:t>Correlation lá ná message, ar i conditions i answero lá nar noise. Sin nar i attë warnings ú yar locality, non-locality ar contextuality lá polir ná used responsibly. Cendë sina lá cesta prove i theory ter quantum mechanics, ar lá cesta carë Bell, Kochen-Specker, Bohmian mechanics hya measurement philosophical slogans. Cesta parma sello discipline appearanceo: mana polë ná quétina natten írë i lé yassë ná measured, maquetaina ar carna appear ná ranta i conditions i answero?</w:t>
      </w:r>
    </w:p>
    <w:p>
      <w:r>
        <w:t>Non-locality lá ná telepathy, lá instant message, ar lá permission quetien ilya nat affects ilya nat. I no-signalling principle ná safeguard maura: correlation polë ná non-classical ú ahyala tië communicationo. Contextuality lá ná relativism ar lá claim lá ëa truth. Parma lesson subtle: ëar lúmi yassen mana polë ná quétina responsibly depends conditions measuremento, lambë, assumptions ar relational structure yassë i result appears.</w:t>
      </w:r>
    </w:p>
    <w:p>
      <w:r>
        <w:t>Mi sense sina, cendë lá ná quantum tenna hlarë deep. Ná quantum er insofar as maura precision. Potential lá ná ilya nat possible; Ideal lá ná truth ú i conditions yassë quétina; Optimal lá ná answer ya auta conditionsryar. Optimal ná answer ya ista i conditions yassen works.</w:t>
      </w:r>
    </w:p>
    <w:p>
      <w:pPr>
        <w:pStyle w:val="Heading3"/>
      </w:pPr>
      <w:r>
        <w:t>1. Locality: responsibility yesta somewhere</w:t>
      </w:r>
    </w:p>
    <w:p>
      <w:r>
        <w:t>Locality minyavë ná physical concept, mal mi cendë sina yando anta structural lesson careful: quetien responsibly, mauya ista yallo quetë. Location lá ná er limitation. Yando ná condition responsibilityo. Quén ya quetë ve from nowhere risks quetien ilya natten while carrying conditions of nothing.</w:t>
      </w:r>
    </w:p>
    <w:p>
      <w:r>
        <w:t>Mi theory, i living source lá ná divine observer pella i system. Ná situated source: hröa, lambë, memory, tools, maquetta, limitation ar possibility erroro. Situatedness sina lá carë sa less real. Carë sa more responsible, an mauya quetë yallo quetë ar mana lá polë cenë sello.</w:t>
      </w:r>
    </w:p>
    <w:p>
      <w:r>
        <w:t>Locality an sina lá ná er restriction. Ná i yesta honesty. Moral action, legal interpretation, medical diagnosis, education, art ar AI output ilyë yestar local conditions. Sina lá quetë truth ná er local; quetë ilya responsible statement mauya recognize i location yallo yesta.</w:t>
      </w:r>
    </w:p>
    <w:p>
      <w:r>
        <w:t>Ideal lá ná view without place. Ideal ú place polë ahya voice ya auta cuilë, an quetë ve tulë nowhere ar owes account nowhere. Responsible Ideal lá hehta truth, mal vá nurtë i conditions appearanceo.</w:t>
      </w:r>
    </w:p>
    <w:p>
      <w:pPr>
        <w:pStyle w:val="Heading3"/>
      </w:pPr>
      <w:r>
        <w:t>2. Non-locality: correlation lá ná communication</w:t>
      </w:r>
    </w:p>
    <w:p>
      <w:r>
        <w:t>Quantum non-locality ná concept delicate, lá license mysticism. Lá mean instant messaging, lá prove telepathy, lá prove ilya freely affects ilya, ar lá carë i world voluntary web meanings.</w:t>
      </w:r>
    </w:p>
    <w:p>
      <w:r>
        <w:t>I methodological safeguard maura ná no-signalling: quantum correlations polir ná non-classical, mal lá polir ná used sendien controlled information faster than light. Correlation lá ná tië communicationo. Relation lá ná control. Dependence lá necessarily ná direct moral responsibility.</w:t>
      </w:r>
    </w:p>
    <w:p>
      <w:r>
        <w:t>Quetë sina matters yando pella physics. Mi cuilë ar society, easy ná yontien relation ó message, correlation ó cause, resemblance ó meaning, statistical dependence ó responsibility. I theory mauya avoid i same loica: i fact attë nat nar connected lá mean min speaks for i other.</w:t>
      </w:r>
    </w:p>
    <w:p>
      <w:r>
        <w:t>Potential lá ná network yassë ilya possibility sends message ilya exenna. Ná field yassë possibilities polir appear under conditions. Ideal lá ná expansion ilya connections ilya directions, mal clarification mana connections nar worthy, mi mana conditions ar under mana responsibility.</w:t>
      </w:r>
    </w:p>
    <w:p>
      <w:pPr>
        <w:pStyle w:val="Heading3"/>
      </w:pPr>
      <w:r>
        <w:t>3. Bell: boundary intuition local-classical</w:t>
      </w:r>
    </w:p>
    <w:p>
      <w:r>
        <w:t>Bell’s theorems ar Bell inequalities show, under certain assumptions, families local hidden-variable theories lá polir reproduce i predictions ar experiments quantum mechanics. Sina ná deep boundary on certain types explanationo, lá slogan ilya nat connected ilya natten.</w:t>
      </w:r>
    </w:p>
    <w:p>
      <w:r>
        <w:t>Bell lá prove reality ná consciousness. Lá prove lá ëar facts. Lá prove ilya nat non-local mi popular sense. Tana intuition particular — preserving classical locality together ó certain hidden values yar reproduce predictions — meets hard boundary.</w:t>
      </w:r>
    </w:p>
    <w:p>
      <w:r>
        <w:t>I lesson i theoryn lá ná anything goes. Ná i opposite. Lá ilya simple intuition survives testing. Lúmessë mana feels natural ana thought lá farya írë mauya face experiment, formalism ar conditions verificationo.</w:t>
      </w:r>
    </w:p>
    <w:p>
      <w:r>
        <w:t>I same ná true mi moral ar philosophical work. Intuition polë ná beginning, lá end. Feeling trutho lá exempt men conditions testingo. Idea ya hlarë deep lá ahya Ideal er an feels right. Mauya pass through boundary testingo.</w:t>
      </w:r>
    </w:p>
    <w:p>
      <w:pPr>
        <w:pStyle w:val="Heading3"/>
      </w:pPr>
      <w:r>
        <w:t>Discipline rules</w:t>
      </w:r>
    </w:p>
    <w:p>
      <w:pPr>
        <w:pStyle w:val="ListNumber"/>
      </w:pPr>
      <w:r>
        <w:t>Avá loë non-locality ve telepathy hya messaging.</w:t>
      </w:r>
    </w:p>
    <w:p>
      <w:pPr>
        <w:pStyle w:val="ListNumber"/>
      </w:pPr>
      <w:r>
        <w:t>Hyana correlation, communication, cause ar responsibility.</w:t>
      </w:r>
    </w:p>
    <w:p>
      <w:pPr>
        <w:pStyle w:val="ListNumber"/>
      </w:pPr>
      <w:r>
        <w:t>State Bell only under i relevant assumptions.</w:t>
      </w:r>
    </w:p>
    <w:p>
      <w:pPr>
        <w:pStyle w:val="ListNumber"/>
      </w:pPr>
      <w:r>
        <w:t>Keep locality as situated responsibility, not claim truth is merely local.</w:t>
      </w:r>
    </w:p>
    <w:p>
      <w:pPr>
        <w:pStyle w:val="ListNumber"/>
      </w:pPr>
      <w:r>
        <w:t>Treat scientific concepts as structural inspiration only, never proof i theoryo.</w:t>
      </w:r>
    </w:p>
    <w:p>
      <w:pPr>
        <w:pStyle w:val="Quote"/>
      </w:pPr>
      <w:r>
        <w:t>Closing sentence draft: Óma ya lá ista yallo quetë polë pretend speak for all; responsible óma ista mahalmarya ar enyalë relation lá mauya ná message.</w:t>
      </w:r>
    </w:p>
    <w:p>
      <w:pPr>
        <w:pStyle w:val="Heading2"/>
      </w:pPr>
      <w:r>
        <w:t>Locality, Non-locality ar Contextuality — Ranta Atta</w:t>
      </w:r>
    </w:p>
    <w:p>
      <w:pPr>
        <w:pStyle w:val="Heading3"/>
      </w:pPr>
      <w:r>
        <w:t>4. Kochen-Specker: i conditions appearanceo lá nar noise ara value</w:t>
      </w:r>
    </w:p>
    <w:p>
      <w:r>
        <w:t>I Kochen-Specker theorem tana principled difficulty assignien definite pre-existing values ilya quantum quantities noncontextually while preserving structural relations i theoryo. Mi lambë palya: lá ilya lúmessë polë sanwa measurement results ve yá written in advance, independently i lé yassë i maquetta né asked.</w:t>
      </w:r>
    </w:p>
    <w:p>
      <w:r>
        <w:t>Sina lá mean observer invents reality at will. Lá mean lá ëa truth. Lá mean ilya interpretation equal. Mauya er caution: conditions measuremento lá ilya lúmessë nar noise ara value; lúmessë nar ranta i ya carë responsible speech valueo possible.</w:t>
      </w:r>
    </w:p>
    <w:p>
      <w:r>
        <w:t>Sís i deep link ana i theory appears. I conditions appearanceo lá nar er external disturbance. Mi cases exi, nar ranta i ya carë i result readable. Maquetta, instrument, language, assumption, procedure ar purpose polir ahya mana polë ná quétina responsibly i natten.</w:t>
      </w:r>
    </w:p>
    <w:p>
      <w:r>
        <w:t>I conditions appearanceo lá nar excuse escape truth. Ná i ya maquetë men quetien mana truth ná stated, under mana conditions, by mana instrument ar inside mana boundary.</w:t>
      </w:r>
    </w:p>
    <w:p>
      <w:pPr>
        <w:pStyle w:val="Heading3"/>
      </w:pPr>
      <w:r>
        <w:t>5. Measurement lá ná magic, ar observer lá er consciousness</w:t>
      </w:r>
    </w:p>
    <w:p>
      <w:r>
        <w:t>Min i loicar major mi popular language quantum mechanicswa ná identify measurement ó human consciousness. I observer ahya almost mystical figure, ve awareness personal immo creates reality.</w:t>
      </w:r>
    </w:p>
    <w:p>
      <w:r>
        <w:t>Quantum measurement lá ná magic, ar lá prove consciousness creates reality. Tana i nómë yassë system, instrument, interaction, maquetta, formalism ar registration omentar tenna result polë ná stated. Lá mauya ahya human will tenna ná more than passive looking.</w:t>
      </w:r>
    </w:p>
    <w:p>
      <w:r>
        <w:t>I meaning i theoryn ná delicate: i living source lá onta truth willnen. Yando lá auta immo mi essë false neutralityo. Ná situated inside maquetta, instrument, language ar hröa, ar an sina mauya colë responsibility i conditions yassen i answer appears.</w:t>
      </w:r>
    </w:p>
    <w:p>
      <w:r>
        <w:t>Truth lá maura ná conditionless tenna ná truth. Mal írë conditionsryar nar nurtainë, ahya dangerous. Yesta speak ve absolute yando írë depends instrument, maquetta ar frame.</w:t>
      </w:r>
    </w:p>
    <w:p>
      <w:pPr>
        <w:pStyle w:val="Heading3"/>
      </w:pPr>
      <w:r>
        <w:t>6. Entanglement: lá emotional connection ar lá tië communicationo</w:t>
      </w:r>
    </w:p>
    <w:p>
      <w:r>
        <w:t>Qui entanglement ná mentioned, mauya ná handled carefully. Entanglement lá ná emotional connection, lá spiritual unity, lá telepathy, ar lá tië communicationo. Ná precise quantum structure shared stateo ya lá decomposes simply ana independent states rantaryaron.</w:t>
      </w:r>
    </w:p>
    <w:p>
      <w:r>
        <w:t>Polë parma cautiously ëar situations yassen i whole lá ná described well ve collection independent parts. Mal sís yando lá mauya jump mysticismna. I fact quantum system maura joint description lá mean ilya human, moral hya cultural relation ná entanglement.</w:t>
      </w:r>
    </w:p>
    <w:p>
      <w:r>
        <w:t>I link ana i theory mauya lemya structural only: lúmessë meaning lá tarë inside isolated part mal mi relation. Lúmessë tanwa lá tulë component erello mal structurello. Mal írë move physicsello ana cuilë, mauya mark sina ná structural inspiration, lá physical proof.</w:t>
      </w:r>
    </w:p>
    <w:p>
      <w:r>
        <w:t>Sina ná axan disciplineo: avá loë beauty conceptua extendien sa pella i domain yassë ná measured.</w:t>
      </w:r>
    </w:p>
    <w:p>
      <w:pPr>
        <w:pStyle w:val="Heading3"/>
      </w:pPr>
      <w:r>
        <w:t>7. Bohmian mechanics: varya picture ó valë</w:t>
      </w:r>
    </w:p>
    <w:p>
      <w:r>
        <w:t>Bohmian mechanics enyalë men lá interpretation receives ilya nat free. Varya determinism ar kind particle-trajectory pictureo, mal ó i valë explicit non-localityo ar commitment ana theoretical structure hyana.</w:t>
      </w:r>
    </w:p>
    <w:p>
      <w:r>
        <w:t>cendë sina lá maura full technical discussion. Role sina farya tanien ilya carmë interpretatiëo ya varya intuition er anta valë somewhere else. Qui merë preserve world-picture particular, mauya ná willing quetien mana costrya ná.</w:t>
      </w:r>
    </w:p>
    <w:p>
      <w:r>
        <w:t>Sina ná lesson important i theoryn. Ilya language ya organizes i world nurtë nat, highlights nat, ar anta valë. Lá ëa language ya saves ilya nat ú boundary. Ideal ya lá recognizes i cost i languageo ahya dangerous, an presents immo natural, unconditioned ar without alternatives.</w:t>
      </w:r>
    </w:p>
    <w:p>
      <w:r>
        <w:t>Optimal lá ná i language ú cost. Ná i language ya states honestly mana enables, mana requires ar mana lá polë carry.</w:t>
      </w:r>
    </w:p>
    <w:p>
      <w:pPr>
        <w:pStyle w:val="Heading3"/>
      </w:pPr>
      <w:r>
        <w:t>Discipline rules</w:t>
      </w:r>
    </w:p>
    <w:p>
      <w:pPr>
        <w:pStyle w:val="ListNumber"/>
      </w:pPr>
      <w:r>
        <w:t>Keep Kochen-Specker as a contextuality theorem, not relativism.</w:t>
      </w:r>
    </w:p>
    <w:p>
      <w:pPr>
        <w:pStyle w:val="ListNumber"/>
      </w:pPr>
      <w:r>
        <w:t>Avá identify observer ó consciousness.</w:t>
      </w:r>
    </w:p>
    <w:p>
      <w:pPr>
        <w:pStyle w:val="ListNumber"/>
      </w:pPr>
      <w:r>
        <w:t>Keep entanglement as shared quantum-state structure, not emotional metaphor.</w:t>
      </w:r>
    </w:p>
    <w:p>
      <w:pPr>
        <w:pStyle w:val="ListNumber"/>
      </w:pPr>
      <w:r>
        <w:t>Mark every move from physics to life as structural inspiration only.</w:t>
      </w:r>
    </w:p>
    <w:p>
      <w:pPr>
        <w:pStyle w:val="ListNumber"/>
      </w:pPr>
      <w:r>
        <w:t>State what each carmë interpretatiëo preserves and what it costs.</w:t>
      </w:r>
    </w:p>
    <w:p>
      <w:pPr>
        <w:pStyle w:val="Quote"/>
      </w:pPr>
      <w:r>
        <w:t>Closing sentence draft: I conditions appearanceo lá autar truth; maquetë i conditionsryar pusta ná nurtainë. Beauty conceptua lá anta permission autien rénaryallo.</w:t>
      </w:r>
    </w:p>
    <w:p>
      <w:pPr>
        <w:pStyle w:val="Heading2"/>
      </w:pPr>
      <w:r>
        <w:t>Locality, Non-locality ar Contextuality — Ranta Neldëa</w:t>
      </w:r>
    </w:p>
    <w:p>
      <w:pPr>
        <w:pStyle w:val="Heading3"/>
      </w:pPr>
      <w:r>
        <w:t>8. Conditions appearanceo lá nar subjectivity</w:t>
      </w:r>
    </w:p>
    <w:p>
      <w:r>
        <w:t>Sina ná i heart i cendë. Conditions appearanceo lá nar subjectivism. Lá mean ilya quén harya truth immo. Lá mean lá ëa reality pella interpretation. Lá mean ilya interpretation equal. Yando lá mean observer freely creates values willnen.</w:t>
      </w:r>
    </w:p>
    <w:p>
      <w:r>
        <w:t>Quantum contextuality ná technical concept. I broader use i quetë conditions appearanceo mi chapters AI, law, education, medicine ar art ná cautious structural extension, lá proof transferred physicsello. Cendë mauya quetë sina tenna lá lanta mir i very mistake ya warns against.</w:t>
      </w:r>
    </w:p>
    <w:p>
      <w:r>
        <w:t>Still, i structural inspiration ná strong: lúmessë lá polë speak responsibly resulten ú speaking i maquetta, instrument, procedure ar frame yassë appeared. Conditions appearanceo lá abolish truth; maquetë men ná more precise i form appearanceo.</w:t>
      </w:r>
    </w:p>
    <w:p>
      <w:r>
        <w:t>Truth lá disappear írë appears inside conditions appearanceo. Becomes responsible only írë conditionsryar lá hidden.</w:t>
      </w:r>
    </w:p>
    <w:p>
      <w:pPr>
        <w:pStyle w:val="Heading3"/>
      </w:pPr>
      <w:r>
        <w:t>9. Potential, Ideal ar Optimal inside conditions appearanceo</w:t>
      </w:r>
    </w:p>
    <w:p>
      <w:r>
        <w:t>Potential lá ná warehouse ready-made resultion. Ná field yassë possibility ahya sayable only írë ëa maquetta, instrument, conditions appearanceo ar boundary. Sina lá mean ilya nat possible, ar lá mean lá ëa truth until someone looks. Mean possibility takes form under conditions.</w:t>
      </w:r>
    </w:p>
    <w:p>
      <w:r>
        <w:t>Ideal lá ná truth ú conditions appearanceo. Ideal ya lá recognizes conditions appearanceo immo polë ahya violent; Ideal ya dissolves entirely ana conditions appearanceo loses spine. Responsible Ideal holds both: truth ar conditions appearanceo.</w:t>
      </w:r>
    </w:p>
    <w:p>
      <w:r>
        <w:t>Optimal lá ná relative truth ninyë. Lá ná subjectivism. Ná i most responsible answer ya polë ná carried inside defined conditions appearanceo: answer ya quetë mana ista, under mana maquetta, by mana instrument, mi mana language, inside mana boundary, ar mana remains open.</w:t>
      </w:r>
    </w:p>
    <w:p>
      <w:r>
        <w:t>Sís cendë joins previous ones. Mi science parnalmë domain of validity. Mi computation emma ar tanwa. Mi structure universeo horizon. Mi high-energy physics scale ar appearance. Sís parnalmë conditions appearanceo: lá ve excuse, mal ve condition responsibilityo.</w:t>
      </w:r>
    </w:p>
    <w:p>
      <w:pPr>
        <w:pStyle w:val="Heading3"/>
      </w:pPr>
      <w:r>
        <w:t>10. Living source, distance ar tanwa</w:t>
      </w:r>
    </w:p>
    <w:p>
      <w:r>
        <w:t>Living source lá ná quén ya cancels physics favor consciousnesso, ar lá divine observer ya creates truth willnen. Living source ná quén ya maquetë, measures, interprets, errs, corrects ar carries responsibility inside language, body, instrument ar limitation.</w:t>
      </w:r>
    </w:p>
    <w:p>
      <w:r>
        <w:t>Tanwa lá ná naked result. Passes through distance: systemello ana measurement, measurementello ana sign, signello ana model, modello ana interpretation, ar interpretationello ana action ya polë ná carried responsibly.</w:t>
      </w:r>
    </w:p>
    <w:p>
      <w:r>
        <w:t>Distance sina lá ná er failure. Ná i ya makes criticism possible. Qui lá ëa distance imbe result ar interpretation, lá ëa tië testing interpretationo. Qui lá ëa distance imbe source ar output, lá ëa tië asking mana né lost mi i road.</w:t>
      </w:r>
    </w:p>
    <w:p>
      <w:r>
        <w:t>I theory an sina lá seeks abolish distance. Seeks avá pretend distance absent. Responsibility yesta írë one identifies i path signello ana meaning.</w:t>
      </w:r>
    </w:p>
    <w:p>
      <w:pPr>
        <w:pStyle w:val="Heading3"/>
      </w:pPr>
      <w:r>
        <w:t>11. AI: output depends conditions appearanceo</w:t>
      </w:r>
    </w:p>
    <w:p>
      <w:r>
        <w:t>AI lá ná non-local mi physical sense, ar quantum mechanics lá mauya ná used explainien operationrya. Mal AI tana clear manen output depends conditions appearanceo: prompt, training data, system policy, memory, tools, interface, language, culture, user intent, evaluation metric ar deployment environment.</w:t>
      </w:r>
    </w:p>
    <w:p>
      <w:r>
        <w:t>I model said an sina lá ná end discussiono mal beginning. Closer ná ana i detector registered than truth yá spoken. Mauya maquetë: mana model? mana prompt? mana information? mana constraints? mana use? mana source? mana test? mana responsibility?</w:t>
      </w:r>
    </w:p>
    <w:p>
      <w:r>
        <w:t>Output lá appears mi vacuum. Ná result system conditionso. Ve throughout cendë, conditions appearanceo lá abolish possibility evaluating i answer; maquetë evaluation more precise. AI answer polë ná useful, mal only if lá nurtë conditions appearanceo.</w:t>
      </w:r>
    </w:p>
    <w:p>
      <w:r>
        <w:t>Optimal mi working ó AI lá ná answer ya hlarë most confident. Ná answer ya polë show conditions, limits, sources, purpose ar i human being ya carries responsibility useo.</w:t>
      </w:r>
    </w:p>
    <w:p>
      <w:pPr>
        <w:pStyle w:val="Heading3"/>
      </w:pPr>
      <w:r>
        <w:t>12. I recursive edge: man defined i conditions appearanceo?</w:t>
      </w:r>
    </w:p>
    <w:p>
      <w:r>
        <w:t>Írë conditions appearanceo answero ná exposed, responsibility lá ends. Maquetta vinya panta: man defined conditions appearanceo, mi mana conditions appearanceo né defined, mana lavë men cenë, ar mana nurtë? Sina ná recursive edge trutho inside conditions appearanceo.</w:t>
      </w:r>
    </w:p>
    <w:p>
      <w:r>
        <w:t>Ilya measurement frame rests on another frame. Ilya language rests on wider language. Ilya tool rests on design choices. Ilya AI policy rests on values. Ilya legal procedure rests on assumptions justiceo. Ilya exposed conditions appearanceo opens another set conditions appearanceo.</w:t>
      </w:r>
    </w:p>
    <w:p>
      <w:r>
        <w:t>Sina lá abolish truth. Prevents truth disguising immo ve view without place. Recursive edge lá ná despair; ná form responsibilityo sanwën ya lá lies immon that finished.</w:t>
      </w:r>
    </w:p>
    <w:p>
      <w:r>
        <w:t>Cendë an sina lá ends quetien everything depends everything. Ends ó opposite demand: qui nat depends conditions appearanceo, mauya become more precise, lá less.</w:t>
      </w:r>
    </w:p>
    <w:p>
      <w:pPr>
        <w:pStyle w:val="Heading3"/>
      </w:pPr>
      <w:r>
        <w:t>13. Ending: truth ya lá hides conditionsryar</w:t>
      </w:r>
    </w:p>
    <w:p>
      <w:r>
        <w:t>Locality, non-locality ar contextuality lá prove i theory. Parmar form responsibilityo. Locality enyalë ilya action begins somewhere. Non-locality enyalë lá ilya correlation ná message ar lá ilya relation communication. Contextuality enyalë conditions appearanceo lá nar noise ara truth, mal lúmessë ranta conditions appearanceo.</w:t>
      </w:r>
    </w:p>
    <w:p>
      <w:r>
        <w:t>I lesson lá ná relativism. Opposite: relativism yesta írë conditions appearanceo nar used escapeien responsibility. Sís conditions appearanceo require responsibility. Demands quetien mi mana maquetta, by mana instrument, mi mana language, an mana purpose ar inside mana boundary i answer né stated.</w:t>
      </w:r>
    </w:p>
    <w:p>
      <w:r>
        <w:t>Truth lá disappear írë appears inside conditions appearanceo. Becomes responsible only when conditionsryar lá hidden.</w:t>
      </w:r>
    </w:p>
    <w:p>
      <w:pPr>
        <w:pStyle w:val="Heading3"/>
      </w:pPr>
      <w:r>
        <w:t>Chapter discipline summary</w:t>
      </w:r>
    </w:p>
    <w:p>
      <w:pPr>
        <w:pStyle w:val="ListBullet"/>
      </w:pPr>
      <w:r>
        <w:t>conditions appearanceo lá nar subjectivity hya relativism.</w:t>
      </w:r>
    </w:p>
    <w:p>
      <w:pPr>
        <w:pStyle w:val="ListBullet"/>
      </w:pPr>
      <w:r>
        <w:t>conditions appearanceo lá abolish truth; carir truth claims more precise.</w:t>
      </w:r>
    </w:p>
    <w:p>
      <w:pPr>
        <w:pStyle w:val="ListBullet"/>
      </w:pPr>
      <w:r>
        <w:t>living source asks, measures, interprets, errs ar corrects.</w:t>
      </w:r>
    </w:p>
    <w:p>
      <w:pPr>
        <w:pStyle w:val="ListBullet"/>
      </w:pPr>
      <w:r>
        <w:t>tanwa carries distance path.</w:t>
      </w:r>
    </w:p>
    <w:p>
      <w:pPr>
        <w:pStyle w:val="ListBullet"/>
      </w:pPr>
      <w:r>
        <w:t>AI output arises from a system of conditions.</w:t>
      </w:r>
    </w:p>
    <w:p>
      <w:pPr>
        <w:pStyle w:val="ListBullet"/>
      </w:pPr>
      <w:r>
        <w:t>defining conditions appearanceo itself requires recursive testing.</w:t>
      </w:r>
    </w:p>
    <w:p>
      <w:pPr>
        <w:pStyle w:val="Quote"/>
      </w:pPr>
      <w:r>
        <w:t>Closing sentence draft: Truth lá ná weaker an appears mi conditions appearanceo; becomes dangerous only when conditionsryar nar hidden.</w:t>
      </w:r>
    </w:p>
    <w:p>
      <w:pPr>
        <w:pStyle w:val="Heading2"/>
      </w:pPr>
      <w:r>
        <w:t>Creation, Canon ar Optimum: Mana lá mauya vanya — Part One</w:t>
      </w:r>
    </w:p>
    <w:p>
      <w:r>
        <w:t>I maura cost formao</w:t>
      </w:r>
    </w:p>
    <w:p>
      <w:r>
        <w:t>Creation ná min i laboratories amba precise i relationo imbe Potential ar Ideal, an nasca excessello. Epë book, film, series, comic, game hya creative franchise, ëa field possibilitieso ya ná too wide: characters, plots, endings, worlds, styles, voices ar modes appearanceo. Creation an sina lá ná er act additiono; ná yando act relinquishmento.</w:t>
      </w:r>
    </w:p>
    <w:p>
      <w:r>
        <w:t>Ilya work quetë: sina tulë mir; tana lá. Character sina nauva born; tana lemya possibility. Ending sina holta; endings hyani lemya pella i form. Mi sense sina, good work lá ná i ya realizes ilya potentialerya, mal i ya ista mana part potentialeryo maura form, ar mana mauya lemya outside, an i form lá auta immo.</w:t>
      </w:r>
    </w:p>
    <w:p>
      <w:r>
        <w:t>Potential worko ná ilya nat ya sa polë né. Idealerya ná i ya lá mauya lose. Optimum ná i form yassë relinquishments lemya faithful tana nat.</w:t>
      </w:r>
    </w:p>
    <w:p>
      <w:r>
        <w:t>Chapter sina lá ná er art hya culture. Ná i maura cost formao. Ilya living form ná born excessello ya lá polë colë ilya. Qui cesta include ilya, auta center. Qui holta immo too early, auta cuilë. Great work tarë imbe failures atta: ista enough cilien, ar relinquishes enough lemyien faithful.</w:t>
      </w:r>
    </w:p>
    <w:p>
      <w:r>
        <w:t>Relinquishment ná grace creationo: i consent lá nauvien ilya possible, an lemyien faithful i ya worthy.</w:t>
      </w:r>
    </w:p>
    <w:p>
      <w:pPr>
        <w:pStyle w:val="Heading3"/>
      </w:pPr>
      <w:r>
        <w:t>1. Potential, Ideal ar Optimal mi creation</w:t>
      </w:r>
    </w:p>
    <w:p>
      <w:r>
        <w:t>Potential mi creation lá ná promise deptho. Ná excess. Ná ilya ya polë ná written, filmed, drawn, composed, added, continued, expanded hya shown. Excess sina polë ná gift, mal yando caurë. I field possibilitieso polë panta work; yando polë flood sa tenna no inner law remains.</w:t>
      </w:r>
    </w:p>
    <w:p>
      <w:r>
        <w:t>Ideal lá ná i version yassë ilya ná perfect. Ideal mi creation ná i law selectiono: mana mauya remain írë work ná changed, shortened, adapted, translated, expanded hya continued. Ideal lá ná ilya possibilities mi state perfected, mal i ya filters possibility an er possibility polë ahya form.</w:t>
      </w:r>
    </w:p>
    <w:p>
      <w:r>
        <w:t>Optimal lá ná i form amba large, rich, polished hya detail-faithful. Ná i form yassë relinquishments lemya faithful i Ideal. Ista mana mauya lemya outside an i center lá suffocate. Ista mana lá mauya explain an mystery lemya alive. Ista mana power lá mauya use an morality lá ná destroyed.</w:t>
      </w:r>
    </w:p>
    <w:p>
      <w:r>
        <w:t>Mi sense sina, ilya work ná test responsibilityo. Lá er mana polë ná done, mal mana should be done. Lá er mana polë ná added, mal mana i addition will cost. Lá er mana polë ná continued, mal ma i continuation en colë i inner law i ya came before.</w:t>
      </w:r>
    </w:p>
    <w:p>
      <w:pPr>
        <w:pStyle w:val="Heading3"/>
      </w:pPr>
      <w:r>
        <w:t>2. I single-axis optimum</w:t>
      </w:r>
    </w:p>
    <w:p>
      <w:r>
        <w:t>Ëar works yassë component er ahya i axis ya os ilya arranges immo: writing, tone, structure, image, performance, rhythm hya idea. Mi works sin, lá mauya ilya layer ná ideal immon. Yá shell functional, rough hya narrowed polë lavë i central axis lemya exposed ar sharp.</w:t>
      </w:r>
    </w:p>
    <w:p>
      <w:r>
        <w:t>Mi meta-television comedy, an example, i world lá always built impressien visually. Direction lá always center, ar i aesthetic polë lemya almost utilitarian. Mal qui writing ná precise, structure ista strike, ar joke colë emotional wound, i system polë ná optimal ú nauva perfect mi ilya component.</w:t>
      </w:r>
    </w:p>
    <w:p>
      <w:r>
        <w:t>Works ve Community hya Rick and Morty matter sís lá ve recommendations, mal ve examples principleo. Mi Community, genre ná instrument: western, documentary, bottle episode, mafia, science fiction hya television about television — ilyë nar used revealien nat characterso, relations ar fears. I artificial form lá replace emotion; ahya i tië ana sa.</w:t>
      </w:r>
    </w:p>
    <w:p>
      <w:r>
        <w:t>Mi Rick and Morty, Potential ná nearly infinite: universes, versions, death, replacement, canon, continuity, joke ar wound. Mal precisely írë ilya ná possible, i maquetta ahya sharper: mana en holds? Mana en strikes? Mana en lá polë ná replaced?</w:t>
      </w:r>
    </w:p>
    <w:p>
      <w:r>
        <w:t>Sina ná single-axis optimum. Lá ilya reaches peakerya, mal nat er ahya precise enough justifien ilya exë. Ideal lá ná harmonious perfection i whole systemo, mal central axis ya os i components hyarar. Yá Optimal lá ná fullness, mal lack precise.</w:t>
      </w:r>
    </w:p>
    <w:p>
      <w:pPr>
        <w:pStyle w:val="Heading3"/>
      </w:pPr>
      <w:r>
        <w:t>3. I harmonic optimum</w:t>
      </w:r>
    </w:p>
    <w:p>
      <w:r>
        <w:t>Opposite i single-axis optimum nar works yassë no component er holds ilya, mal ilyë components converge ana center er. Image, music, world, language, performance, rhythm, morality ar structure carir as one. Sís Ideal lá ná contraction ana er axis, mal ovantë palya.</w:t>
      </w:r>
    </w:p>
    <w:p>
      <w:r>
        <w:t>Mi The Lord of the Rings, language, myth, journey, landscape, music, ethics ar emotional scale converge os maquetta er: mana ná power ya lá corrupts, ar mana ná victory ya lá ahya domination? Mi Miyazaki at his best, image, movement, childhood, fear, Ambar coirë ar grace lá nar separate components, mal one system breathing from living center. Mi Breaking Bad, writing, acting, cinematography, color ar rhythm converge os transformation er: person quetë immon story necessityo tenna i story reveals desire realerya.</w:t>
      </w:r>
    </w:p>
    <w:p>
      <w:r>
        <w:t>I same work polë ná formally harmonious ar yet present false Ideal morally. Breaking Bad ná powerful precisely an artistic systemerya ná exact while i Ideal i charactero ahya slowly revealed ve lie.</w:t>
      </w:r>
    </w:p>
    <w:p>
      <w:r>
        <w:t>I lesson lá ná ilya work mauya harmonious. Ëa no measure er an ilya work. Some works mauya ná judged ter precision axiseryo; others ter convergence parts. Mi both, i maquetta lá ná manen massë i work contains, mal ma i ya contains lemya faithful centereryan.</w:t>
      </w:r>
    </w:p>
    <w:p>
      <w:pPr>
        <w:pStyle w:val="Heading3"/>
      </w:pPr>
      <w:r>
        <w:t>4. Creative recursion</w:t>
      </w:r>
    </w:p>
    <w:p>
      <w:r>
        <w:t>Ëa point yassë work lá er tells story, mal yesta think i law ya produces i story. Lá er mana happened?, mal manen such story ná built? Lá er man ná character?, mal mana narrative law produces character sina? Lá er mana ná genre?, mal mana happens írë genre ista nas genre?</w:t>
      </w:r>
    </w:p>
    <w:p>
      <w:r>
        <w:t>Sina ná creative recursion. Lá gimmick breaking i fourth wall, mal state yassë i work brings mir immo i maquetta formationeryo. Lá er cila possibility from field possibilitieso; maquetë manen possibility ná cilina at all, ar mana i cilmë costs.</w:t>
      </w:r>
    </w:p>
    <w:p>
      <w:r>
        <w:t>Recursion sina polë ná rare power, mal yando caurë. Self-aware work polë reach precision, mal yando collapse mir irony empty. Meta-awareness ú living center ahya ve mirror facing mirror: much reflection, little breath.</w:t>
      </w:r>
    </w:p>
    <w:p>
      <w:r>
        <w:t>I connection ana i theory ná clear. System ya represents immo meets boundary. Work ya tells of immo meets tana boundary mi living form. Recursion ná good er qui tulya ven back ana living source: pain, responsibility, inner law hya unresolved question. Qui remains only clever, loses Idealerya.</w:t>
      </w:r>
    </w:p>
    <w:p>
      <w:pPr>
        <w:pStyle w:val="Heading2"/>
      </w:pPr>
      <w:r>
        <w:t>Creation, Canon ar Optimum: Mana lá mauya vanya — Part Two</w:t>
      </w:r>
    </w:p>
    <w:p>
      <w:r>
        <w:t>Canon cuilala, power, moral center ar adaptation</w:t>
      </w:r>
    </w:p>
    <w:p>
      <w:pPr>
        <w:pStyle w:val="Heading3"/>
      </w:pPr>
      <w:r>
        <w:t>5. Creative franchise ar canon ve living invariant</w:t>
      </w:r>
    </w:p>
    <w:p>
      <w:r>
        <w:t>Creative franchise yesta írë one work opens amba possibilities than polë contain. Character er ahya world. World er ahya series. Series er ahya universe. I first work reveals Ideal, ar i franchise cesta expand i Potential ya opened os sa.</w:t>
      </w:r>
    </w:p>
    <w:p>
      <w:r>
        <w:t>I problem franchiseo lá ná more. I problem ná more ú center.</w:t>
      </w:r>
    </w:p>
    <w:p>
      <w:r>
        <w:t>Ve Potential grows, ahya easier lose i Ideal. Character exë, film exë, series exë, timeline exë, universe exë, version exë — ilyë polir deepen i world, mal yando turn sa inflation. Ilya continues, mal fewer ar fewer things hlarir necessary.</w:t>
      </w:r>
    </w:p>
    <w:p>
      <w:r>
        <w:t>Sís canon enters. Canon lá ná er official sequence, studio decision, fan wiki hya i list mana happened. Deep canon lá ná i ya never changes. Ná i ya allows work change ú ceasing to be immo.</w:t>
      </w:r>
    </w:p>
    <w:p>
      <w:r>
        <w:t>Mi language i theoryo, canon ná living invariant — core preserved under creative transformation. Írë medium, period, actor, body, style, tone hya audience changes, i maquetta lá ná er mana changed, mal mana remained. I preserved core lá necessarily external detail. Polë ná law, wound, question, relation, boundary hya moral axis.</w:t>
      </w:r>
    </w:p>
    <w:p>
      <w:r>
        <w:t>Batman polë change: detective, gothic, realistic, mythic, psychological hya almost caricatured. Mal qui i core vanya — child ya lost a world ar cesta turn trauma into law — what remains ná costume. Spider-Man lá ná er webs ar suit, mal young power under responsibility. Superman lá ná er absolute power, mal absolute power ya refuses become domination. Írë i invariant ná lost, i name polë remain while i form ná lost.</w:t>
      </w:r>
    </w:p>
    <w:p>
      <w:r>
        <w:t>Yando írë character dies, returns, ná replaced hya symbol ná given heiren. I maquetta lá ná er man carries i symbol, mal ma i symbol en carries i same question. Living canon lá ná museum; ná inner law ya allows change ú loss identityo.</w:t>
      </w:r>
    </w:p>
    <w:p>
      <w:pPr>
        <w:pStyle w:val="Heading3"/>
      </w:pPr>
      <w:r>
        <w:t>6. Power, knowledge ar Ideal</w:t>
      </w:r>
    </w:p>
    <w:p>
      <w:r>
        <w:t>I question canon polë ná seen ter i distinction imbe power, knowledge ar Ideal. Captain America ar Reed Richards, an example, polir serve ve contrast imbe intellectual solution ar preservation moral centero. Reed Richards represents i Ideal solving intellecto: desire understand enough save, repair ar solve. Captain America represents principle hyana: judgment under limitation. Lá ná i strongest hya smartest; greatnesserya lies mi maquetien mana lá mauya be lost írë ëa no perfect solution.</w:t>
      </w:r>
    </w:p>
    <w:p>
      <w:r>
        <w:t>Watchmen breaks i same tension from side darker. Doctor Manhattan ná almost divine Potential: enormous power, non-human perception timeo, ability dismantle ar build matter, ar almost complete distance human anxietyo. Mal omnipotence ú good lá ná Ideal. Ozymandias tana manen cestië carien ilya nat nenvë ú sanctity i humano polë ahya crime mi essë solutiono. Rorschach shows truth ú flexibility polë ahya law ya lá ista cuita.</w:t>
      </w:r>
    </w:p>
    <w:p>
      <w:r>
        <w:t>I lesson lá ná man is stronger, mal mana form powero en worthy cilien. Power ar knowledge nar potentials. Lá ahyar Ideal tenna lelyar ter moral law, boundary, responsibility ar living center.</w:t>
      </w:r>
    </w:p>
    <w:p>
      <w:pPr>
        <w:pStyle w:val="Heading3"/>
      </w:pPr>
      <w:r>
        <w:t>7. Adaptation ve cultural reduction</w:t>
      </w:r>
    </w:p>
    <w:p>
      <w:r>
        <w:t>Adaptation ná cruel test an forces work pass from one medium into another. Book ahya film. Comic ahya series. Game ahya cinema. Open world ahya linear narrative. Interiority charactero ahya visual image. Mi ilya passage, lá polë preserve ilya.</w:t>
      </w:r>
    </w:p>
    <w:p>
      <w:r>
        <w:t>Good adaptation an sina lá ná copying. Fidelity mi adaptation lá ná preservation ilya materialo, mal preservation i inner law while i material changes.</w:t>
      </w:r>
    </w:p>
    <w:p>
      <w:r>
        <w:t>Mi sense sina, adaptation ná cultural reduction: passage from one form to another yassë some material ná lost while i structure meaningo ná tested. Ve mi computational reduction, yassë problem ná transferred ana another form while preserving structure decisiono, adaptation transfers work ana another medium while trying preserve structure meaningo. Sina lá ná formal claim, mal structural image: good adaptation ná reduction ya succeeds mi preserving i question.</w:t>
      </w:r>
    </w:p>
    <w:p>
      <w:r>
        <w:t>Bad adaptation polë preserve names, costumes, objects, sentences, icons ar scenes — ar still miss i work. Preserves surface ar loses law. Polë preserve i sword ar lose i journey. Preserve i tower ar lose i center. Preserve i hero ar lose i question ya made i hero hero.</w:t>
      </w:r>
    </w:p>
    <w:p>
      <w:r>
        <w:t>Good adaptation ista that yá detail mauya ná betrayed an lemyien faithful i form. Change lá necessarily betrayal, ar copying lá necessarily fidelity. I maquetta lá ná manen much was preserved, mal mana was preserved.</w:t>
      </w:r>
    </w:p>
    <w:p>
      <w:pPr>
        <w:pStyle w:val="Heading3"/>
      </w:pPr>
      <w:r>
        <w:t>8. The Dark Tower ar body works seeking center</w:t>
      </w:r>
    </w:p>
    <w:p>
      <w:r>
        <w:t>Ëar works yassë franchise lá ná er expansion outward, mal folding inward. Different stories yestar point ana one another. Characters return mi forms different. Names, places, powers ar symbols migrate imbe works. I reader yesta feel that sina lá ná er collection storieso, mal body works ya cesta discover centererya.</w:t>
      </w:r>
    </w:p>
    <w:p>
      <w:r>
        <w:t>Stephen Kingo The Dark Tower ná example. On i surface, ná i journey Roland Deschaino ana tower ya ná both place ar symbol. Mal within Kingo body works, i tower ahya axis: center point drawing worlds, characters, evils, cities, books ar genres toward sa.</w:t>
      </w:r>
    </w:p>
    <w:p>
      <w:r>
        <w:t>Randall Flagg lá ná er recurring villain. Ná recurring function evil-o: force ya diverts systems from centers. Changes name, world ar genre, mal i structural action remains. Thus i part returns ana i Whole, ar i Whole changes i meaning i parto.</w:t>
      </w:r>
    </w:p>
    <w:p>
      <w:r>
        <w:t>I rose mi mythology The Dark Tower yando matters. I tower ná immense cosmic center, ar i rose ná small, delicate, vulnerable appearance i same centero. Ná exact image i relation imbe Ideal ar system. I ya holds ilya worlds lá mauya appear ve i greatest power. Yá i center appears ve nat ya polë ná trampled ú understanding that i entire axis was trampled.</w:t>
      </w:r>
    </w:p>
    <w:p>
      <w:r>
        <w:t>Adaptation such worko lá judged er ma Roland, i tower, i man in black hya i guns appear. Ná judged ma i inner law ná preserved: i feeling that ilya stories nar drawn toward center er, ar that i center ná both cosmic ar vulnerable. Adaptation lá mauya copy i tower. Mauya carë ven feel that ëa tower.</w:t>
      </w:r>
    </w:p>
    <w:p>
      <w:pPr>
        <w:pStyle w:val="Heading2"/>
      </w:pPr>
      <w:r>
        <w:t>Creation, Canon ar Optimum: Mana lá mauya vanya — Part Three</w:t>
      </w:r>
    </w:p>
    <w:p>
      <w:r>
        <w:t>AI, refusal potentialo, false Ideal ar genres</w:t>
      </w:r>
    </w:p>
    <w:p>
      <w:pPr>
        <w:pStyle w:val="Heading3"/>
      </w:pPr>
      <w:r>
        <w:t>9. Artificial intelligence ve machine potentialo</w:t>
      </w:r>
    </w:p>
    <w:p>
      <w:r>
        <w:t>Artificial intelligence changes i conditions creationo an carë Potential cheap ar fast. Ná easy carien version exë, imitate style, continue story, produce image, clone voice, expand world ar generate almost endless variations.</w:t>
      </w:r>
    </w:p>
    <w:p>
      <w:r>
        <w:t>Mal írë Potential becomes cheaper, Ideal becomes more expensive.</w:t>
      </w:r>
    </w:p>
    <w:p>
      <w:r>
        <w:t>AI expands Potential, mal lá replaces Ideal. Polë suggest forms, mal lá immon ista mana lá mauya be lost. Polë imitate canon, mal lá necessarily understand i invariant. Polë preserve symbols, colors, names ar external structures, ar still lose i inner law i worko.</w:t>
      </w:r>
    </w:p>
    <w:p>
      <w:r>
        <w:t>Írë AI imitates voice, style hya character associated ó living source, i maquetta lá ná er ma i result ná convincing, mal ma i use respects i source, consent ar i distance yallo i work was created.</w:t>
      </w:r>
    </w:p>
    <w:p>
      <w:r>
        <w:t>Sís i living source returns. Living source lá necessarily i one ya performs ilya action by hand. Ná i one ya carries responsibility an choice, filtering ar relinquishment. Maquetë: mana ná faithful? Mana ná imitation? Mana ná beautiful mal foreign? Mana expands Potential mal breaks Ideal? Mana mauya remain outside?</w:t>
      </w:r>
    </w:p>
    <w:p>
      <w:r>
        <w:t>Mi age AIo, i question creationo lá ná er man produced i form, mal man carries responsibility an i invariant.</w:t>
      </w:r>
    </w:p>
    <w:p>
      <w:pPr>
        <w:pStyle w:val="Heading3"/>
      </w:pPr>
      <w:r>
        <w:t>10. Ideal ve refusal potentialo</w:t>
      </w:r>
    </w:p>
    <w:p>
      <w:r>
        <w:t>Lá ilya Potential deserves realization. Sina ná min i lessons amba important great worko.</w:t>
      </w:r>
    </w:p>
    <w:p>
      <w:r>
        <w:t>Mi The Lord of the Rings, i ring ná concentrated Potential: power, domination, decision, shortcut, ar possibility repairing i world ter coercion. Mal i Ideal i worko lá ná use tana power better than i evil ones. I Ideal ná understand that ëa power ya lá mauya ná used at all. Lá an nas weak, mal an nas too strong mi i wrong way.</w:t>
      </w:r>
    </w:p>
    <w:p>
      <w:r>
        <w:t>Sís Ideal lá ná realization Potentialo, mal refusal sen. Sina ná crucial distinction i theoryn: lá ilya possibility mauya ahya reality. Ëar possibilities ya promise wholeness er an hide i price corruptioneryo. Yá i truest tië toward Ideal ná lá use i power, lá open i door, lá take i shortcut, lá continue er an one can.</w:t>
      </w:r>
    </w:p>
    <w:p>
      <w:r>
        <w:t>Especially mi age artificial intelligenceo, technical ability lá ná Ideal. Technical Potential lá ná moral permission. Qui one polë create image, lá always should. Qui one polë continue story, lá always right. Qui one polë clone voice, character hya style, lá always worthy.</w:t>
      </w:r>
    </w:p>
    <w:p>
      <w:r>
        <w:t>Optimal lá always realization. Yá nas abstention. Yá i truest form powero ná boundary.</w:t>
      </w:r>
    </w:p>
    <w:p>
      <w:pPr>
        <w:pStyle w:val="Heading3"/>
      </w:pPr>
      <w:r>
        <w:t>11. False Ideal</w:t>
      </w:r>
    </w:p>
    <w:p>
      <w:r>
        <w:t>Ëar cases yassë character rightly identifies that i existing system ná empty, rotten hya false — mal draws i wrong conclusion. Thinks ilya breaking i systemo ná freedom. Thinks ilya exit orderello ná truth. Exchanges prison er an another.</w:t>
      </w:r>
    </w:p>
    <w:p>
      <w:r>
        <w:t>Sina ná false Ideal: destructive Potential disguised ve Ideal.</w:t>
      </w:r>
    </w:p>
    <w:p>
      <w:r>
        <w:t>Mi works ve Fight Club hya Breaking Bad, i dramatic force comes precisely from distinction sina. I character lá entirely wrong at first. Identifies something real: emptiness, humiliation, falsity, unlived life. Mal instead reaching Ideal, builds new system violenceo, controlo, narcissismo hya destructiono.</w:t>
      </w:r>
    </w:p>
    <w:p>
      <w:r>
        <w:t>Lá ilya breaking ná freedom. Lá ilya meta-awareness ná depth. Lá ilya transition ná progress. Lá ilya exit formello leads ana form more worthy.</w:t>
      </w:r>
    </w:p>
    <w:p>
      <w:r>
        <w:t>Sina protects i theory from innocence. Potential liberationo polë ahya new control. Exit from i system polë ahya worse system. True Ideal maura more than ability break; maura knowing mana deserves ná built after i breaking.</w:t>
      </w:r>
    </w:p>
    <w:p>
      <w:pPr>
        <w:pStyle w:val="Heading3"/>
      </w:pPr>
      <w:r>
        <w:t>12. Genres ve systems questionso</w:t>
      </w:r>
    </w:p>
    <w:p>
      <w:r>
        <w:t>Genre lá ná collection conventionso. Genre ná way organizing mana counts ve possibility, boundary, failure, solution ar redemption.</w:t>
      </w:r>
    </w:p>
    <w:p>
      <w:r>
        <w:t>Science fiction maquetë mana happens írë technological Potential outruns moral maturity. Fantasy maquetë mana power deserves realization ar mana power lá mauya ná used. Horror maquetë mana happens írë i repressed receives form. Detective fiction ar mystery maquetir ma truth polë ná reconstructed from traces. Tragedy maquetë mana happens írë understanding arrives too late. Comedy maquetë manen truth polë ná reached ter distortion, exaggeration hya rupture. Games add i axis actiono: carir i player understand ter choice, failure, return ar cost.</w:t>
      </w:r>
    </w:p>
    <w:p>
      <w:r>
        <w:t>AI polë easily imitate signs genreo. Polë write in i style science fictiono, fantasyo, horroro hya mysteryo. Mal genre lá ná er surface signs. Ná system questionso. Living source mauya maquetë ma i system questionso was preserved, lá er ma decorations remain.</w:t>
      </w:r>
    </w:p>
    <w:p>
      <w:r>
        <w:t>Ilya genre an sina ná another way organizing i relation imbe Potential ar Ideal.</w:t>
      </w:r>
    </w:p>
    <w:p>
      <w:pPr>
        <w:pStyle w:val="Heading3"/>
      </w:pPr>
      <w:r>
        <w:t>13. Mana great work really does</w:t>
      </w:r>
    </w:p>
    <w:p>
      <w:r>
        <w:t>Great work lá proves i theory, mal presents sa almost naked. Mi ilya work ëar more possibilities than polir ná realized. Ilya choice ná yando deletion. Ilya continuation ná yando risk. Ilya adaptation ná yando loss. Ilya creative franchise ná both promise ar danger.</w:t>
      </w:r>
    </w:p>
    <w:p>
      <w:r>
        <w:t>I maquetta an sina lá ná manen realize ilya possibilities. I maquetta ná mana lá mauya be lost írë one chooses.</w:t>
      </w:r>
    </w:p>
    <w:p>
      <w:r>
        <w:t>Lá ilya Potential ná call realizationo. Lá ilya expansion ná deepening. Lá ilya continuation ná fidelity. Lá ilya breaking ná freedom. Lá ilya center looks ve center.</w:t>
      </w:r>
    </w:p>
    <w:p>
      <w:r>
        <w:t>Potential ná ilya i work polë be. Ideal ná i ya lá mauya lose. Optimal ná i form yassë ilya relinquishment remains faithful tana nat.</w:t>
      </w:r>
    </w:p>
    <w:p>
      <w:r>
        <w:t>Great work ista distinguish Potential from noise, expansion from loss centero, canon from accumulation, adaptation from costume, living recursion from meta-gimmick, power from temptation, ar Ideal from false Ideal.</w:t>
      </w:r>
    </w:p>
    <w:p>
      <w:r>
        <w:t>Lá cesta be ilya. Cila mana lá be in order to be real.</w:t>
      </w:r>
    </w:p>
    <w:p>
      <w:pPr>
        <w:pStyle w:val="Heading2"/>
      </w:pPr>
      <w:r>
        <w:t>Art of Potential</w:t>
      </w:r>
    </w:p>
    <w:p>
      <w:r>
        <w:t>Form, living source, canon, ar market ya lá ná i final judge</w:t>
      </w:r>
    </w:p>
    <w:p>
      <w:pPr>
        <w:pStyle w:val="Heading3"/>
      </w:pPr>
      <w:r>
        <w:t>Living source, canon, ar form ya lá replaces breath</w:t>
      </w:r>
    </w:p>
    <w:p>
      <w:r>
        <w:t>Art ná natural laboratory i theoryo an ilya work begins mi excess. Epë image, story, sculpture, comic, film hya game exists, ëa field possibilitieso: lines lá drawn, characters lá born, colors rejected, endings abandoned, viewpoints lá chosen. Creation lá ná er i ya ná added ana i world; ná yando i ya ná cut away an form er polë hold.</w:t>
      </w:r>
    </w:p>
    <w:p>
      <w:r>
        <w:t>I deep failure mi judging art ná replacement sourceo ter effect. Work polë ná moving, beautiful, clever, new hya effective, ar still i theory asks another question: ëa living relation imbe source, risk ar form? Technically perfect work polë ná dead qui feels as if no one had to make it. Yet flaw lá ná sacred either. Lá ilya stumble ná depth; lá ilya fracture ná truth.</w:t>
      </w:r>
    </w:p>
    <w:p>
      <w:pPr>
        <w:pStyle w:val="Quote"/>
      </w:pPr>
      <w:r>
        <w:t>Living art = living source × inner necessity × form × responsible deletion × rhythm × tested canon ÷ imitation × empty effect × pose × unworked excess × market alone × automation pretending to be source.</w:t>
      </w:r>
    </w:p>
    <w:p>
      <w:r>
        <w:t>Map sina lá measures beauty. Maquetë ma i artistic Optimal comes from fidelity ana inner Ideal hya from flat adaptation ana expected taste.</w:t>
      </w:r>
    </w:p>
    <w:p>
      <w:r>
        <w:t>AI changes i question. Tool polë generate images, styles, stories, ideas, compositions, designs ar variations. Opens real Potential: quick sketches, accessibility, practice, visual language ar experiments. Mal yando polë erase i distance yassë living source becomes work. Írë i maker asks output ú carrying choice, deletion, responsibility ar risk, i tool lá expanded creation; replaced formation.</w:t>
      </w:r>
    </w:p>
    <w:p>
      <w:r>
        <w:t>Canon lá ná prison ar lá grand stamp. Ná memory forms ya survived time. New work lá mauya obey sa, mal qui ignores sa ú understanding mana sa preserved, loses depth. Ideal lá ná originality at any price. Ideal ná form yassë i ya could have been becomes necessary enough remain.</w:t>
      </w:r>
    </w:p>
    <w:p>
      <w:r>
        <w:t>Art of Potential links ana economy an markets polir enable ar deform creation; ana AI an living source polë ahya template; ana education an art student needs distance, lá er portfolio; ar ana grace relinquishmento an yá i better work gives up i effect ya shines more than trutherya.</w:t>
      </w:r>
    </w:p>
    <w:p>
      <w:r>
        <w:t>Art of Potential lá ná nostalgia against technology ar lá defense sufferingo ve authenticity. Quetë: use any tool, mal avá lie about yassë i tool stood in an i source. Living work lá ná er impressive result. Ná i trace choiceo ya passed ter person.</w:t>
      </w:r>
    </w:p>
    <w:p>
      <w:pPr>
        <w:pStyle w:val="Heading2"/>
      </w:pPr>
      <w:r>
        <w:t>Music of Potential</w:t>
      </w:r>
    </w:p>
    <w:p>
      <w:r>
        <w:t>Time, voice, listening, ar resonance ya lá ná metric</w:t>
      </w:r>
    </w:p>
    <w:p>
      <w:pPr>
        <w:pStyle w:val="Heading3"/>
      </w:pPr>
      <w:r>
        <w:t>Voice, time, silence, ar Optimal ya lá ná er precision</w:t>
      </w:r>
    </w:p>
    <w:p>
      <w:r>
        <w:t>Music tests i theory ter time. Painting stands, sentence ná read, structure carries load; music appears ar vanishes while appearing. Parma that Potential lá ná er field optionso, mal rhythm emergenceo. Note too early hya too late lá ná i same possibility. Silence mi i right place lá ná absence, mal active form relationo.</w:t>
      </w:r>
    </w:p>
    <w:p>
      <w:r>
        <w:t>I deep failure mi music ná replacement voiceo ter performance. One polë play correctly, sing cleanly, produce brilliantly ar arrange richly, ar still fail hear person. Mal imperfection lá automatically truth. Living music lá ná merely imperfect music; ná music yassë precision serves breath, memory, body, place ar risk.</w:t>
      </w:r>
    </w:p>
    <w:p>
      <w:pPr>
        <w:pStyle w:val="Quote"/>
      </w:pPr>
      <w:r>
        <w:t>Living music = voice × time × tension × silence × repetition with change × living source × listening ÷ formula × over-polish × noise × imitation × appropriation × production that erases the body.</w:t>
      </w:r>
    </w:p>
    <w:p>
      <w:r>
        <w:t>Sina distinguishes technical Optimal from musical Optimal. Technical Optimal maquetë ma ilya sits. Musical Optimal maquetë ma i ya sits yando breathes.</w:t>
      </w:r>
    </w:p>
    <w:p>
      <w:r>
        <w:t>AI mi music opens real possibilities: sketches, accompaniment, demos, access an those ú ensemble, expanded timbres, practice ar restoration. Yando revives old danger: voice ú source. Írë i style singer, player, community hya traditiono ná extracted ve effect, musical Potential ná detached from i life ya formed sa. Lá ilya use ná theft, mal ilya use mauya answer: did i tool extend living voice hya turn sa into faceless raw material?</w:t>
      </w:r>
    </w:p>
    <w:p>
      <w:r>
        <w:t>Music links ana economy an lives imbe gift, work ar market. Links ana education an good practice preserves distance: enough repetition buildien i body, enough freedom lá strangle voice. Links ana boundary horizons an ilya performance faces i ya en lá polë ná heard: feeling lá formulated, tone ya exists only mi i moment, audience ya changes i song ter hearing sa.</w:t>
      </w:r>
    </w:p>
    <w:p>
      <w:r>
        <w:t>Music of Potential lá quetë i human ná always better than i machine. Quetë i maquetta lá ná man produced i cleaner sound. I maquetta ná ma ëa responsible relation imbe source, voice, time ar listening.</w:t>
      </w:r>
    </w:p>
    <w:p>
      <w:pPr>
        <w:pStyle w:val="Heading2"/>
      </w:pPr>
      <w:r>
        <w:t>Engineering and Architecture of Potential — Part One</w:t>
      </w:r>
    </w:p>
    <w:p>
      <w:r>
        <w:t>Material, form, load, ar repair ya lá ná redemption</w:t>
      </w:r>
    </w:p>
    <w:p>
      <w:r>
        <w:t>From outside, engineering looks ve discipline calculationo: loads, dimensions, materials, codes, ratios yar hehtar room erroren, forces, sections ar drawings. Architecture looks ve discipline formo: lines, facades, spaces, light, movement, proportion ar beauty.</w:t>
      </w:r>
    </w:p>
    <w:p>
      <w:r>
        <w:t>Mal under both stands i same maquetta:</w:t>
      </w:r>
    </w:p>
    <w:p>
      <w:pPr>
        <w:pStyle w:val="Quote"/>
      </w:pPr>
      <w:r>
        <w:t>Manen possibility becomes form capable standing mi i world?</w:t>
      </w:r>
    </w:p>
    <w:p>
      <w:r>
        <w:t>Lá ilya possibility polë become structure. Lá ilya idea polë become house. Lá ilya beautiful line polë carry weight. Lá ilya strong form ná fit an life inside sa.</w:t>
      </w:r>
    </w:p>
    <w:p>
      <w:r>
        <w:t>Engineering ar architecture nar two different ways facing i tension imbe Potential ar Ideal. Potential ná mana could be built. Ideal ná i form ya tries hold sa. Material ná i resistance — ar partial consent — i worldo. Load ná reality entering i dream. Structure ná living compromise imbe mana merimë create ar mana polë remain standing.</w:t>
      </w:r>
    </w:p>
    <w:p>
      <w:r>
        <w:t>Ve map-formula, lá ve engineering equation plugien numbers:</w:t>
      </w:r>
    </w:p>
    <w:p>
      <w:pPr>
        <w:pStyle w:val="Quote"/>
      </w:pPr>
      <w:r>
        <w:t>Living Structure = Potential × Form Coherence × Material Fit × Use ÷ Load × Friction × Wear × Uncertainty</w:t>
      </w:r>
    </w:p>
    <w:p>
      <w:r>
        <w:t>Sina lá ná mathematics final solutiono. Ná map attentiono.</w:t>
      </w:r>
    </w:p>
    <w:p>
      <w:pPr>
        <w:pStyle w:val="Heading3"/>
      </w:pPr>
      <w:r>
        <w:t>1. Blueprint lá ná building</w:t>
      </w:r>
    </w:p>
    <w:p>
      <w:r>
        <w:t>Blueprint ná Ideal. Ná clean, flat ar certain about walls, doors ar intended use. Mal building lá lives inside blueprint. Lives mi i world: wind, heat, cold, dampness, shaking ground, imperfect users, aging systems ar time.</w:t>
      </w:r>
    </w:p>
    <w:p>
      <w:pPr>
        <w:pStyle w:val="Quote"/>
      </w:pPr>
      <w:r>
        <w:t>Blueprint ≠ Building</w:t>
      </w:r>
    </w:p>
    <w:p>
      <w:r>
        <w:t>I drawing ná i first promise i structureo. I building ná tana promise after meeting material, force, budget, body, use ar time. Mi sense sina, ilya building ná philosophy forced pass ter matter.</w:t>
      </w:r>
    </w:p>
    <w:p>
      <w:pPr>
        <w:pStyle w:val="Heading3"/>
      </w:pPr>
      <w:r>
        <w:t>2. Material: Potential with limits</w:t>
      </w:r>
    </w:p>
    <w:p>
      <w:r>
        <w:t>Material lá ná merely mana one builds from. Ná possibility ya already has limits. Steel stretches ar bends. Concrete generally ná strong mi compression ar much weaker mi tension, so often needs reinforcement, prestressing hya details ya take tension seriously. Wood lives ó fibers, moisture, direction ar memory. Glass gives light mal demands caution. Stone holds time, mal pays in weight.</w:t>
      </w:r>
    </w:p>
    <w:p>
      <w:pPr>
        <w:pStyle w:val="Quote"/>
      </w:pPr>
      <w:r>
        <w:t>Material = Potential with Limits</w:t>
      </w:r>
    </w:p>
    <w:p>
      <w:r>
        <w:t>Good structure lá forces idea onto material tenna i material surrenders. Listens ana mana i material polë bear, mana refuses bear, ar manen changes ter time.</w:t>
      </w:r>
    </w:p>
    <w:p>
      <w:pPr>
        <w:pStyle w:val="Heading3"/>
      </w:pPr>
      <w:r>
        <w:t>3. Load: reality entering form</w:t>
      </w:r>
    </w:p>
    <w:p>
      <w:r>
        <w:t>Structure ná tested lá írë drawn, mal írë something leans on sa. Person stands on floor. Wind presses facade. Water seeks crack. Soil moves. Beam receives weight. Bridge vibrates under repeated movement. Home ages under daily use.</w:t>
      </w:r>
    </w:p>
    <w:p>
      <w:pPr>
        <w:pStyle w:val="Quote"/>
      </w:pPr>
      <w:r>
        <w:t>Demand ≤ Capacity</w:t>
      </w:r>
    </w:p>
    <w:p>
      <w:r>
        <w:t>Qui demand exceeds i relevant capacity, i structure enters zone failureo, damageo hya limit-state violationo. Mal capacity changes, demand changes, materials age ar uses mutate. Engineering lá ná er i maquetta ma structure stands now; ná ma polë continue standing mi time.</w:t>
      </w:r>
    </w:p>
    <w:p>
      <w:pPr>
        <w:pStyle w:val="Heading3"/>
      </w:pPr>
      <w:r>
        <w:t>4. Ratio ya hehta room erroren: admission that we are not God</w:t>
      </w:r>
    </w:p>
    <w:p>
      <w:pPr>
        <w:pStyle w:val="Quote"/>
      </w:pPr>
      <w:r>
        <w:t>Ratio ya hehta room erroren = Capacity / Demand</w:t>
      </w:r>
    </w:p>
    <w:p>
      <w:r>
        <w:t>Ratio simplified sina lá replaces codes, load factors, material factors, limit states ar probabilistic reasoning. Mal philosophical forceerya ná clear: avá design exactly at i edge.</w:t>
      </w:r>
    </w:p>
    <w:p>
      <w:r>
        <w:t>Ratio ya hehta room erroren ná mathematical humility. Quetë: perhaps measurement ná wrong; perhaps material lá nauva perfect; perhaps use nauva harsher; perhaps load ya lá predicted arrives. Dangerous Ideal quetë: I calculated, therefore I know. Living Ideal quetë: I calculated, therefore I know yassë leave room an error.</w:t>
      </w:r>
    </w:p>
    <w:p>
      <w:pPr>
        <w:pStyle w:val="Heading3"/>
      </w:pPr>
      <w:r>
        <w:t>5. Stress ar strain: manen matter says it hurts</w:t>
      </w:r>
    </w:p>
    <w:p>
      <w:r>
        <w:t>Mi simple axial case:</w:t>
      </w:r>
    </w:p>
    <w:p>
      <w:pPr>
        <w:pStyle w:val="Quote"/>
      </w:pPr>
      <w:r>
        <w:t>σ = F / A</w:t>
      </w:r>
    </w:p>
    <w:p>
      <w:pPr>
        <w:pStyle w:val="Quote"/>
      </w:pPr>
    </w:p>
    <w:p>
      <w:pPr>
        <w:pStyle w:val="Quote"/>
      </w:pPr>
      <w:r>
        <w:t>ε = ΔL / L</w:t>
      </w:r>
    </w:p>
    <w:p>
      <w:pPr>
        <w:pStyle w:val="Quote"/>
      </w:pPr>
    </w:p>
    <w:p>
      <w:pPr>
        <w:pStyle w:val="Quote"/>
      </w:pPr>
      <w:r>
        <w:t>σ = Eε</w:t>
      </w:r>
    </w:p>
    <w:p>
      <w:r>
        <w:t>Stress ná force over area. Strain ná relative deformation. Mi i linear elastic range, Hooke's law approximates i relation imbet. Mal i important thing lá ná er i equation. Material often speaks before breaks: bends, cracks, fatigues, creaks, settles, expands ar contracts.</w:t>
      </w:r>
    </w:p>
    <w:p>
      <w:r>
        <w:t>Structure lá always collapses írë fails. Yá begins speak. I maquetta ná ma anyone listens.</w:t>
      </w:r>
    </w:p>
    <w:p>
      <w:pPr>
        <w:pStyle w:val="Heading3"/>
      </w:pPr>
      <w:r>
        <w:t>6. Crack: small truth before large collapse</w:t>
      </w:r>
    </w:p>
    <w:p>
      <w:pPr>
        <w:pStyle w:val="Quote"/>
      </w:pPr>
      <w:r>
        <w:t>Crack = Local Disturbance + Structural Information</w:t>
      </w:r>
    </w:p>
    <w:p>
      <w:r>
        <w:t>Lá ilya crack ná immediate danger. Some nar shrinkage, temperature, service hya cosmetic; others signal something deeper. Mal ilya crack ná information. Quetë that force, moisture, detail, movement hya time took path i Ideal lá fully contained.</w:t>
      </w:r>
    </w:p>
    <w:p>
      <w:r>
        <w:t>Engineering lá seeks world without cracks. Seeks world yassë cracks nar read mi time.</w:t>
      </w:r>
    </w:p>
    <w:p>
      <w:pPr>
        <w:pStyle w:val="Heading3"/>
      </w:pPr>
      <w:r>
        <w:t>7. Foundations: i unseen holds i seen</w:t>
      </w:r>
    </w:p>
    <w:p>
      <w:pPr>
        <w:pStyle w:val="Quote"/>
      </w:pPr>
      <w:r>
        <w:t>Visible Form depends on Invisible Support</w:t>
      </w:r>
    </w:p>
    <w:p>
      <w:r>
        <w:t>Foundation lá ná merely strong; mauya fit i ground. I same house on different site lá ná i same problem. Sand, clay, rock, water, slope ar movement — ilya changes i Ideal. Ëa no abstract house. Ëa house mi place.</w:t>
      </w:r>
    </w:p>
    <w:p>
      <w:pPr>
        <w:pStyle w:val="Quote"/>
      </w:pPr>
      <w:r>
        <w:t>Structure emerges from Form × Site × Material System</w:t>
      </w:r>
    </w:p>
    <w:p>
      <w:r>
        <w:t>Ëa no Ideal without site.</w:t>
      </w:r>
    </w:p>
    <w:p>
      <w:pPr>
        <w:pStyle w:val="Heading2"/>
      </w:pPr>
      <w:r>
        <w:t>Engineering and Architecture of Potential — Part Two</w:t>
      </w:r>
    </w:p>
    <w:p>
      <w:r>
        <w:t>Life inside form, movement, light ar rhythm</w:t>
      </w:r>
    </w:p>
    <w:p>
      <w:pPr>
        <w:pStyle w:val="Heading3"/>
      </w:pPr>
      <w:r>
        <w:t>8. Architecture: form people live inside</w:t>
      </w:r>
    </w:p>
    <w:p>
      <w:r>
        <w:t>Engineering asks ma i structure will stand. Architecture asks manen person will live inside i ya stands.</w:t>
      </w:r>
    </w:p>
    <w:p>
      <w:pPr>
        <w:pStyle w:val="Quote"/>
      </w:pPr>
      <w:r>
        <w:t>Architecture = Structure + Use + Conditions appearanceo + Human Meaning</w:t>
      </w:r>
    </w:p>
    <w:p>
      <w:r>
        <w:t>Room lá ná merely volume. Proposes behavior. Corridor decides manen people meet hya avoid one another. Window ná relation imbe inside ar outside. Door ná decision about boundary. Good house lá only protects i body; gives i form lifeo place appearien.</w:t>
      </w:r>
    </w:p>
    <w:p>
      <w:pPr>
        <w:pStyle w:val="Heading3"/>
      </w:pPr>
      <w:r>
        <w:t>9. Function ar form: man serves man?</w:t>
      </w:r>
    </w:p>
    <w:p>
      <w:pPr>
        <w:pStyle w:val="Quote"/>
      </w:pPr>
      <w:r>
        <w:t>Form follows Function</w:t>
      </w:r>
    </w:p>
    <w:p>
      <w:r>
        <w:t>Mal function lá ná merely technical. Form yando shapes function, ar use tests form.</w:t>
      </w:r>
    </w:p>
    <w:p>
      <w:pPr>
        <w:pStyle w:val="Quote"/>
      </w:pPr>
      <w:r>
        <w:t>Form shapes Function</w:t>
      </w:r>
    </w:p>
    <w:p>
      <w:pPr>
        <w:pStyle w:val="Quote"/>
      </w:pPr>
    </w:p>
    <w:p>
      <w:pPr>
        <w:pStyle w:val="Quote"/>
      </w:pPr>
      <w:r>
        <w:t>Function tests Form</w:t>
      </w:r>
    </w:p>
    <w:p>
      <w:r>
        <w:t>Qui form serves no use, becomes sculpture. Qui use erases all form, i building becomes warehouse. Living architecture exists mi i tension imbet.</w:t>
      </w:r>
    </w:p>
    <w:p>
      <w:pPr>
        <w:pStyle w:val="Heading3"/>
      </w:pPr>
      <w:r>
        <w:t>10. Movement: manen structure thinks ter body</w:t>
      </w:r>
    </w:p>
    <w:p>
      <w:pPr>
        <w:pStyle w:val="Quote"/>
      </w:pPr>
      <w:r>
        <w:t>Space is understood through movement</w:t>
      </w:r>
    </w:p>
    <w:p>
      <w:r>
        <w:t>Person lá experiences building ve plan. Experiences sa ter walking: entrance, turn, step, light at i end corridor, ceiling opening, room ya asks slow down. Architecture lá ná er form mi space. Ná rhythm.</w:t>
      </w:r>
    </w:p>
    <w:p>
      <w:pPr>
        <w:pStyle w:val="Heading3"/>
      </w:pPr>
      <w:r>
        <w:t>11. Light: non-material material</w:t>
      </w:r>
    </w:p>
    <w:p>
      <w:pPr>
        <w:pStyle w:val="Quote"/>
      </w:pPr>
      <w:r>
        <w:t>Light = Non-material Material</w:t>
      </w:r>
    </w:p>
    <w:p>
      <w:r>
        <w:t>Light changes wall ú moving sa. Enlarges room ú extending sa. Makes dust, depth, time ar direction visible. Light ná i way time enters i structure. Building ú relation ana light forgot that lives inside time.</w:t>
      </w:r>
    </w:p>
    <w:p>
      <w:pPr>
        <w:pStyle w:val="Heading3"/>
      </w:pPr>
      <w:r>
        <w:t>12. Resonance: when structure ar rhythm meet</w:t>
      </w:r>
    </w:p>
    <w:p>
      <w:pPr>
        <w:pStyle w:val="Quote"/>
      </w:pPr>
      <w:r>
        <w:t>f_external ≈ f_n</w:t>
      </w:r>
    </w:p>
    <w:p>
      <w:r>
        <w:t>Bridge polë carry large load ar still ná endangered by repeated force at wrong rate oscillationo. Strength lá ná er magnitude. Yá i maquetta ná rhythm.</w:t>
      </w:r>
    </w:p>
    <w:p>
      <w:pPr>
        <w:pStyle w:val="Quote"/>
      </w:pPr>
      <w:r>
        <w:t>Resonance = When the world pushes in the rhythm the structure already fears</w:t>
      </w:r>
    </w:p>
    <w:p>
      <w:r>
        <w:t>Person, society ar theory yando polir ná struck lá er by how much force arrives, mal by i rhythm yassë arrives.</w:t>
      </w:r>
    </w:p>
    <w:p>
      <w:r>
        <w:t>Use sina mauya remain bounded. Physical resonance ná scientific concept; extension ana person, society hya theory ná structural analogy, lá physical equivalence.</w:t>
      </w:r>
    </w:p>
    <w:p>
      <w:pPr>
        <w:pStyle w:val="Heading2"/>
      </w:pPr>
      <w:r>
        <w:t>Engineering and Architecture of Potential — Part Three</w:t>
      </w:r>
    </w:p>
    <w:p>
      <w:r>
        <w:t>Redundancy, maintenance, failure, responsibility, city ar repair</w:t>
      </w:r>
    </w:p>
    <w:p>
      <w:pPr>
        <w:pStyle w:val="Heading3"/>
      </w:pPr>
      <w:r>
        <w:t>13. Redundancy: lá ilya excess ná waste</w:t>
      </w:r>
    </w:p>
    <w:p>
      <w:pPr>
        <w:pStyle w:val="Quote"/>
      </w:pPr>
      <w:r>
        <w:t>Redundancy = Designed Survival Beyond the Ideal Scenario</w:t>
      </w:r>
    </w:p>
    <w:p>
      <w:r>
        <w:t>Second beam, escape route, backup system, service margin, ventilation ar access an maintenance polir look excessive from outside. Mal system designed exactly an i perfect scenario ná fragile. Redundancy ná another path yainen local failure lá becomes systemic collapse.</w:t>
      </w:r>
    </w:p>
    <w:p>
      <w:pPr>
        <w:pStyle w:val="Heading3"/>
      </w:pPr>
      <w:r>
        <w:t>14. Maintenance: truth after opening</w:t>
      </w:r>
    </w:p>
    <w:p>
      <w:pPr>
        <w:pStyle w:val="Quote"/>
      </w:pPr>
      <w:r>
        <w:t>Maintenance = Continued Agreement Between Form and Time</w:t>
      </w:r>
    </w:p>
    <w:p>
      <w:r>
        <w:t>Ribbon-cutting ná beautiful, mal i real building begins afterward: paint peels, hinges creak, water finds paths, systems age, people move furniture, temporary repairs become permanent. Ilya living Ideal requires maintenance. I dream no maintenanceo ná dream redemptiono. Life requires repeated repair.</w:t>
      </w:r>
    </w:p>
    <w:p>
      <w:pPr>
        <w:pStyle w:val="Heading3"/>
      </w:pPr>
      <w:r>
        <w:t>15. Failure: when Ideal meets what it excluded</w:t>
      </w:r>
    </w:p>
    <w:p>
      <w:pPr>
        <w:pStyle w:val="Quote"/>
      </w:pPr>
      <w:r>
        <w:t>Failure often = Reality Re-entering Through What the Ideal Excluded</w:t>
      </w:r>
    </w:p>
    <w:p>
      <w:r>
        <w:t>Failure usually begins before visible collapse: unchecked assumption, detail no one owned, material ya behaved differently, maintenance ya did not happen, interface imbe systems yassë each thought i other would handle. I problem lá ná that perfect Ideal cannot be reached. I problem begins írë one believes it was reached.</w:t>
      </w:r>
    </w:p>
    <w:p>
      <w:pPr>
        <w:pStyle w:val="Heading3"/>
      </w:pPr>
      <w:r>
        <w:t>16. Architecture of responsibility</w:t>
      </w:r>
    </w:p>
    <w:p>
      <w:pPr>
        <w:pStyle w:val="Quote"/>
      </w:pPr>
      <w:r>
        <w:t>Architecture has Ethical Consequences in Spatial Form</w:t>
      </w:r>
    </w:p>
    <w:p>
      <w:r>
        <w:t>Building decides man enters easily, man struggles, man is seen, man is hidden, man receives light, man gets corridor, man works behind scenes, man passes through lobby. Architecture lá should preach, mal always produces consequences.</w:t>
      </w:r>
    </w:p>
    <w:p>
      <w:pPr>
        <w:pStyle w:val="Heading3"/>
      </w:pPr>
      <w:r>
        <w:t>17. Beauty: lá decoration, mal right relation</w:t>
      </w:r>
    </w:p>
    <w:p>
      <w:r>
        <w:t>Beauty lá ná ornament added after truth. Mi living architecture, beauty appears írë relation becomes right: form, material, light, use, proportion, site ar human scale meet ú lying to one another. Beauty ya ignores load becomes vanity. Utility ya despises beauty becomes place no one wants inhabit.</w:t>
      </w:r>
    </w:p>
    <w:p>
      <w:pPr>
        <w:pStyle w:val="Heading3"/>
      </w:pPr>
      <w:r>
        <w:t>18. City: structure conflicting Potentials</w:t>
      </w:r>
    </w:p>
    <w:p>
      <w:r>
        <w:t>City lá ná one building enlarged. Ná field conflicting Potentials: dwelling, work, memory, commerce, transit, loneliness, meeting, noise, varnassë ar chance. Healthy city lá erases conflict; gives conflict forms ya lá destroy i possibility shared lifeo.</w:t>
      </w:r>
    </w:p>
    <w:p>
      <w:pPr>
        <w:pStyle w:val="Heading3"/>
      </w:pPr>
      <w:r>
        <w:t>19. Structural formula of Potential</w:t>
      </w:r>
    </w:p>
    <w:p>
      <w:r>
        <w:t>Structural Potential rises ó form coherence, material fit, maintained capacity, use, redundancy, readable cracks ar public trust. Falls ó overload, unmanaged uncertainty, hidden failure, friction ar wear.</w:t>
      </w:r>
    </w:p>
    <w:p>
      <w:r>
        <w:t>Sina lá ná mathematics solutiono. Ná mathematics attentiono.</w:t>
      </w:r>
    </w:p>
    <w:p>
      <w:pPr>
        <w:pStyle w:val="Heading3"/>
      </w:pPr>
      <w:r>
        <w:t>20. Engineering repair ya lá ná redemption</w:t>
      </w:r>
    </w:p>
    <w:p>
      <w:r>
        <w:t>Ëa no redemptive structure. Ilya structure ages. Ilya material wears. Ilya plan excludes something. Ilya house meets uses it did not foresee. Ilya city produces friction.</w:t>
      </w:r>
    </w:p>
    <w:p>
      <w:r>
        <w:t>Mal ëa repairing structure: structure ya lá promises world without cracks, only world yassë cracks lá invisible; ya lá promises world without load, only path yainen load polë pass; ya lá promises world without error, only ratio ya hehta room erroren ar ya lá was forgotten.</w:t>
      </w:r>
    </w:p>
    <w:p>
      <w:r>
        <w:t>I deep law engineeringo ar architectureo lá ná:</w:t>
      </w:r>
    </w:p>
    <w:p>
      <w:pPr>
        <w:pStyle w:val="Quote"/>
      </w:pPr>
      <w:r>
        <w:t>Maximize Form</w:t>
      </w:r>
    </w:p>
    <w:p>
      <w:r>
        <w:t>mal:</w:t>
      </w:r>
    </w:p>
    <w:p>
      <w:pPr>
        <w:pStyle w:val="Quote"/>
      </w:pPr>
      <w:r>
        <w:t>Hold Human Potential Under Real Conditions</w:t>
      </w:r>
    </w:p>
    <w:p>
      <w:r>
        <w:t>Structure lá ná er thing ya stands. Ná promise that matter can still bear. House lá ná er thing ya closes. Ná form ya lets person appear. Healthy engineering ná i ya preserves living relation imbe idea, material, load, human being ar time.</w:t>
      </w:r>
    </w:p>
    <w:p>
      <w:pPr>
        <w:pStyle w:val="Heading2"/>
      </w:pPr>
      <w:r>
        <w:t>Economy of Relation — Part One</w:t>
      </w:r>
    </w:p>
    <w:p>
      <w:r>
        <w:t>Money, value, trust ar Potential</w:t>
      </w:r>
    </w:p>
    <w:p>
      <w:r>
        <w:t>From outside, economy looks ve field numberso: money, prices, interest, wages, debt, inflation, growth ar exchange rates. Mal under ilyë numbers stands deeper maquetta:</w:t>
      </w:r>
    </w:p>
    <w:p>
      <w:pPr>
        <w:pStyle w:val="Quote"/>
      </w:pPr>
      <w:r>
        <w:t>Manen society turns Potential into value ya people polir trust?</w:t>
      </w:r>
    </w:p>
    <w:p>
      <w:r>
        <w:t>Person has time, force, idea, need ar capacity ya en lá took form. Sina ná Potential. Mal Potential alone lá ná economy. Enterien i world, mauya pass ter medium: work, product, service, contract, price, money, credit, institution ar trust.</w:t>
      </w:r>
    </w:p>
    <w:p>
      <w:r>
        <w:t>Ve conceptual map, lá empirical formula:</w:t>
      </w:r>
    </w:p>
    <w:p>
      <w:pPr>
        <w:pStyle w:val="Quote"/>
      </w:pPr>
      <w:r>
        <w:t>Conceptual Value ≈ Potential × Trust × Coordination</w:t>
      </w:r>
    </w:p>
    <w:p>
      <w:r>
        <w:t>Mi i social-economic sense chapter sina, value lá ná er mana exists. Ná mana others polir recognize, accept, transfer, use hya believe in.</w:t>
      </w:r>
    </w:p>
    <w:p>
      <w:r>
        <w:t>Potential ná i open possibility. Ideal ná i form ya tries organize sa. Economy ná min i systems mediationo imbet.</w:t>
      </w:r>
    </w:p>
    <w:p>
      <w:r>
        <w:t>Money, price, market, credit, contract, ownership ar wage lá nar value itself. Nar forms yainen society tries hold Potential ú killing sa.</w:t>
      </w:r>
    </w:p>
    <w:p>
      <w:pPr>
        <w:pStyle w:val="Heading3"/>
      </w:pPr>
      <w:r>
        <w:t>1. Ëa no absolute up hya down</w:t>
      </w:r>
    </w:p>
    <w:p>
      <w:r>
        <w:t>Írë quetilme i dollar rose, hlarë simple, ve i dollar climbed invisible ladder. Mal mi economics ëa no such ladder. Ëa er relation.</w:t>
      </w:r>
    </w:p>
    <w:p>
      <w:r>
        <w:t>USD/ILS = 3.70 means 1 USD = 3.70 ILS. Qui i rate becomes 3.90, i dollar strengthened against i shekel, hya i shekel weakened against i dollar. Sina lá ná absolute rising. Ná movement mi relation.</w:t>
      </w:r>
    </w:p>
    <w:p>
      <w:pPr>
        <w:pStyle w:val="Quote"/>
      </w:pPr>
      <w:r>
        <w:t>ΔValue(USD) ≠ Absolute Movement</w:t>
      </w:r>
    </w:p>
    <w:p>
      <w:pPr>
        <w:pStyle w:val="Quote"/>
      </w:pPr>
    </w:p>
    <w:p>
      <w:pPr>
        <w:pStyle w:val="Quote"/>
      </w:pPr>
      <w:r>
        <w:t>ΔValue(USD) = Change in Relation(USD, Reference)</w:t>
      </w:r>
    </w:p>
    <w:p>
      <w:r>
        <w:t>Value(A) has no meaning alone.</w:t>
      </w:r>
    </w:p>
    <w:p>
      <w:pPr>
        <w:pStyle w:val="Quote"/>
      </w:pPr>
      <w:r>
        <w:t>Value(A) = Relation(A, B)</w:t>
      </w:r>
    </w:p>
    <w:p>
      <w:r>
        <w:t>Quetien value ná relational lá means nas imaginary. Relation polë ná stable, measurable, binding ar painful. Purchasing power, wage, debt, rent, interest ar housing prices lá nar metaphysical absolutes, mal shape very real lives.</w:t>
      </w:r>
    </w:p>
    <w:p>
      <w:pPr>
        <w:pStyle w:val="Heading3"/>
      </w:pPr>
      <w:r>
        <w:t>2. Money: portable Potential</w:t>
      </w:r>
    </w:p>
    <w:p>
      <w:r>
        <w:t>Money ná min i strangest human inventions. Lá ná food, mal polë become food. Lá ná house, mal polë open door ana one. Lá ná time, mal polë buy another person's time. Lá ná trust, mal collapses írë trust disappears.</w:t>
      </w:r>
    </w:p>
    <w:p>
      <w:pPr>
        <w:pStyle w:val="Quote"/>
      </w:pPr>
      <w:r>
        <w:t>Money = Portable Potential</w:t>
      </w:r>
    </w:p>
    <w:p>
      <w:r>
        <w:t>Írë person works ar receives money, lá receives value itself. Receives sign that society recognized something given: time, skill, effort, knowledge, risk ar responsibility.</w:t>
      </w:r>
    </w:p>
    <w:p>
      <w:pPr>
        <w:pStyle w:val="Quote"/>
      </w:pPr>
      <w:r>
        <w:t>Past Labor → Future Optionality</w:t>
      </w:r>
    </w:p>
    <w:p>
      <w:r>
        <w:t>Sina ná i curu moneyo, ar caurerya. Írë money remains tied ana work, need, trust ar actual capacity, functions ve healthy medium. Írë begins appear ve value itself, i medium disguises immo ve Ideal.</w:t>
      </w:r>
    </w:p>
    <w:p>
      <w:pPr>
        <w:pStyle w:val="Quote"/>
      </w:pPr>
      <w:r>
        <w:t>Market Price ≠ Full Value</w:t>
      </w:r>
    </w:p>
    <w:p>
      <w:r>
        <w:t>Diamond polë ná more expensive than water. Thirsty person mi desert understands quickly that price ar value lá nar same.</w:t>
      </w:r>
    </w:p>
    <w:p>
      <w:pPr>
        <w:pStyle w:val="Heading3"/>
      </w:pPr>
      <w:r>
        <w:t>3. Gold, fiat, ar search for ground</w:t>
      </w:r>
    </w:p>
    <w:p>
      <w:r>
        <w:t>Ná tempting merien money be based on something real. Commodity money ná valuable material used ve money. Representative money ná claim on something else, ve gold. Modern fiat money ná different: valueerya comes lá from convertibility ana gold, mal from trust mi i system ya issues sa.</w:t>
      </w:r>
    </w:p>
    <w:p>
      <w:r>
        <w:t>Fiat Money value depends on:</w:t>
      </w:r>
    </w:p>
    <w:p>
      <w:pPr>
        <w:pStyle w:val="ListBullet"/>
      </w:pPr>
      <w:r>
        <w:t>trust mi state</w:t>
      </w:r>
    </w:p>
    <w:p>
      <w:pPr>
        <w:pStyle w:val="ListBullet"/>
      </w:pPr>
      <w:r>
        <w:t>tax system</w:t>
      </w:r>
    </w:p>
    <w:p>
      <w:pPr>
        <w:pStyle w:val="ListBullet"/>
      </w:pPr>
      <w:r>
        <w:t>legal tender status</w:t>
      </w:r>
    </w:p>
    <w:p>
      <w:pPr>
        <w:pStyle w:val="ListBullet"/>
      </w:pPr>
      <w:r>
        <w:t>central bank credibility</w:t>
      </w:r>
    </w:p>
    <w:p>
      <w:pPr>
        <w:pStyle w:val="ListBullet"/>
      </w:pPr>
      <w:r>
        <w:t>productive economy</w:t>
      </w:r>
    </w:p>
    <w:p>
      <w:pPr>
        <w:pStyle w:val="ListBullet"/>
      </w:pPr>
      <w:r>
        <w:t>network acceptance</w:t>
      </w:r>
    </w:p>
    <w:p>
      <w:pPr>
        <w:pStyle w:val="ListBullet"/>
      </w:pPr>
      <w:r>
        <w:t>political stability</w:t>
      </w:r>
    </w:p>
    <w:p>
      <w:r>
        <w:t>Gold ná real ve material, mal economic valueerya yando lives mi relation: scarcity, use, history, collective belief, fear ar trust.</w:t>
      </w:r>
    </w:p>
    <w:p>
      <w:pPr>
        <w:pStyle w:val="Quote"/>
      </w:pPr>
      <w:r>
        <w:t>Gold ≠ Absolute Value</w:t>
      </w:r>
    </w:p>
    <w:p>
      <w:pPr>
        <w:pStyle w:val="Quote"/>
      </w:pPr>
    </w:p>
    <w:p>
      <w:pPr>
        <w:pStyle w:val="Quote"/>
      </w:pPr>
      <w:r>
        <w:t>Gold = Durable Scarcity + Non-monetary Use + Collective Belief + Historical Trust</w:t>
      </w:r>
    </w:p>
    <w:p>
      <w:r>
        <w:t>Even írë we flee i sign seeking i real thing, we meet relation again.</w:t>
      </w:r>
    </w:p>
    <w:p>
      <w:pPr>
        <w:pStyle w:val="Heading3"/>
      </w:pPr>
      <w:r>
        <w:t>4. Purchasing power: mana i sign en opens</w:t>
      </w:r>
    </w:p>
    <w:p>
      <w:pPr>
        <w:pStyle w:val="Quote"/>
      </w:pPr>
      <w:r>
        <w:t>Real Value of Money Balance = Nominal Money Balance / Price Level</w:t>
      </w:r>
    </w:p>
    <w:p>
      <w:r>
        <w:t>Let:</w:t>
      </w:r>
    </w:p>
    <w:p>
      <w:pPr>
        <w:pStyle w:val="ListBullet"/>
      </w:pPr>
      <w:r>
        <w:t>`m` = i amount money a person holds</w:t>
      </w:r>
    </w:p>
    <w:p>
      <w:pPr>
        <w:pStyle w:val="ListBullet"/>
      </w:pPr>
      <w:r>
        <w:t>`P` = i price level</w:t>
      </w:r>
    </w:p>
    <w:p>
      <w:pPr>
        <w:pStyle w:val="Quote"/>
      </w:pPr>
      <w:r>
        <w:t>Purchasing Power = m / P</w:t>
      </w:r>
    </w:p>
    <w:p>
      <w:r>
        <w:t>Qui m = 100 ar P = 1, purchasing power ná 100. Qui prices double ar P = 2, i same 100 now opens only 50 units real possibilityo.</w:t>
      </w:r>
    </w:p>
    <w:p>
      <w:r>
        <w:t>Nominal Value ná i sign. Real Value ná i Potential i sign can still open.</w:t>
      </w:r>
    </w:p>
    <w:p>
      <w:r>
        <w:t>Economy lá ná merely counting signs. Ná i repeated examination mana signs can still open mi i world.</w:t>
      </w:r>
    </w:p>
    <w:p>
      <w:pPr>
        <w:pStyle w:val="Heading3"/>
      </w:pPr>
      <w:r>
        <w:t>5. Real exchange rate: relation inside relation</w:t>
      </w:r>
    </w:p>
    <w:p>
      <w:pPr>
        <w:pStyle w:val="Quote"/>
      </w:pPr>
      <w:r>
        <w:t>q = e × P* / P</w:t>
      </w:r>
    </w:p>
    <w:p>
      <w:r>
        <w:t>Yassë e ná i nominal exchange rate defined sís ve units local currencyo per unit foreign currencyo, P ná i foreign price level, ar P ná i domestic price level.</w:t>
      </w:r>
    </w:p>
    <w:p>
      <w:r>
        <w:t>Ëa no formula without direction. Qui i exchange rate ná defined mi i opposite direction, i formula changes. Again: value lá ná er number. Value ná number inside reference system.</w:t>
      </w:r>
    </w:p>
    <w:p>
      <w:pPr>
        <w:pStyle w:val="Heading3"/>
      </w:pPr>
      <w:r>
        <w:t>6. Inflation: when i sign begins speak weakly</w:t>
      </w:r>
    </w:p>
    <w:p>
      <w:pPr>
        <w:pStyle w:val="Quote"/>
      </w:pPr>
      <w:r>
        <w:t>Inflation = Sustained Rise in the General Price Level</w:t>
      </w:r>
    </w:p>
    <w:p>
      <w:pPr>
        <w:pStyle w:val="Quote"/>
      </w:pPr>
    </w:p>
    <w:p>
      <w:pPr>
        <w:pStyle w:val="Quote"/>
      </w:pPr>
      <w:r>
        <w:t>Inflation ⇒ Decline in Purchasing Power of Money</w:t>
      </w:r>
    </w:p>
    <w:p>
      <w:pPr>
        <w:pStyle w:val="Quote"/>
      </w:pPr>
    </w:p>
    <w:p>
      <w:pPr>
        <w:pStyle w:val="Quote"/>
      </w:pPr>
      <w:r>
        <w:t>Purchasing Power = m / P</w:t>
      </w:r>
    </w:p>
    <w:p>
      <w:pPr>
        <w:pStyle w:val="Quote"/>
      </w:pPr>
    </w:p>
    <w:p>
      <w:pPr>
        <w:pStyle w:val="Quote"/>
      </w:pPr>
      <w:r>
        <w:t>P ↑ ⇒ m/P ↓</w:t>
      </w:r>
    </w:p>
    <w:p>
      <w:r>
        <w:t>I classical quantity identity ná:</w:t>
      </w:r>
    </w:p>
    <w:p>
      <w:pPr>
        <w:pStyle w:val="Quote"/>
      </w:pPr>
      <w:r>
        <w:t>M × V = P × Y</w:t>
      </w:r>
    </w:p>
    <w:p>
      <w:r>
        <w:t>Ná identity, lá simple causal law. Inflation yando depends on expectations, confidence, demand for money, supply shocks, imports, exchange rates, policy ar external shocks.</w:t>
      </w:r>
    </w:p>
    <w:p>
      <w:pPr>
        <w:pStyle w:val="Quote"/>
      </w:pPr>
      <w:r>
        <w:t>Inflation = Loss of Precision in the Language of Money</w:t>
      </w:r>
    </w:p>
    <w:p>
      <w:r>
        <w:t>Money still speaks, mal says less.</w:t>
      </w:r>
    </w:p>
    <w:p>
      <w:pPr>
        <w:pStyle w:val="Heading2"/>
      </w:pPr>
      <w:r>
        <w:t>Economy of Relation — Part Two</w:t>
      </w:r>
    </w:p>
    <w:p>
      <w:r>
        <w:t>Market, credit, debt, labor, profit ar externality</w:t>
      </w:r>
    </w:p>
    <w:p>
      <w:pPr>
        <w:pStyle w:val="Heading3"/>
      </w:pPr>
      <w:r>
        <w:t>7. Market: mirror, lá God</w:t>
      </w:r>
    </w:p>
    <w:p>
      <w:pPr>
        <w:pStyle w:val="Quote"/>
      </w:pPr>
      <w:r>
        <w:t>Market = Distributed Information System</w:t>
      </w:r>
    </w:p>
    <w:p>
      <w:r>
        <w:t>Market polë process distributed information ter prices, transactions, supply ar demand. Sees things no single person polë see alone. Mal market ná mirror, lá conscience.</w:t>
      </w:r>
    </w:p>
    <w:p>
      <w:pPr>
        <w:pStyle w:val="Quote"/>
      </w:pPr>
      <w:r>
        <w:t>Market = Mirror</w:t>
      </w:r>
    </w:p>
    <w:p>
      <w:pPr>
        <w:pStyle w:val="Quote"/>
      </w:pPr>
    </w:p>
    <w:p>
      <w:pPr>
        <w:pStyle w:val="Quote"/>
      </w:pPr>
      <w:r>
        <w:t>Market ≠ God</w:t>
      </w:r>
    </w:p>
    <w:p>
      <w:r>
        <w:t>Market reflects desire; lá immon knows ma i desire ná good. Reflects demand; lá knows ma demand comes from freedom, addiction, despair hya manipulation.</w:t>
      </w:r>
    </w:p>
    <w:p>
      <w:r>
        <w:t>Healthy economy requires market signals, ethical boundaries, institutional trust ar human Potential. Lá eliminatien i tension, mal preventien one side pretending be redemption.</w:t>
      </w:r>
    </w:p>
    <w:p>
      <w:pPr>
        <w:pStyle w:val="Heading3"/>
      </w:pPr>
      <w:r>
        <w:t>8. Credit ar debt: future entering present</w:t>
      </w:r>
    </w:p>
    <w:p>
      <w:pPr>
        <w:pStyle w:val="Quote"/>
      </w:pPr>
      <w:r>
        <w:t>Credit = Trust in Future Value</w:t>
      </w:r>
    </w:p>
    <w:p>
      <w:r>
        <w:t>Credit lets person buy home before possessing all money, business begin before succeeding, state build before future growth arrives, idea take form before proving immo. Mal credit yando ná contract, price risko ar mechanism powero.</w:t>
      </w:r>
    </w:p>
    <w:p>
      <w:pPr>
        <w:pStyle w:val="Quote"/>
      </w:pPr>
      <w:r>
        <w:t>Debt = Future Obligation Pulled into the Present</w:t>
      </w:r>
    </w:p>
    <w:p>
      <w:pPr>
        <w:pStyle w:val="Quote"/>
      </w:pPr>
    </w:p>
    <w:p>
      <w:pPr>
        <w:pStyle w:val="Quote"/>
      </w:pPr>
      <w:r>
        <w:t>Healthy Debt = Obligation that Opens Possibility</w:t>
      </w:r>
    </w:p>
    <w:p>
      <w:pPr>
        <w:pStyle w:val="Quote"/>
      </w:pPr>
    </w:p>
    <w:p>
      <w:pPr>
        <w:pStyle w:val="Quote"/>
      </w:pPr>
      <w:r>
        <w:t>Sick Debt = Obligation that Consumes Possibility</w:t>
      </w:r>
    </w:p>
    <w:p>
      <w:r>
        <w:t>Society without credit suffocates Potential. Society ó too much debt mortgages Potential.</w:t>
      </w:r>
    </w:p>
    <w:p>
      <w:pPr>
        <w:pStyle w:val="Heading3"/>
      </w:pPr>
      <w:r>
        <w:t>9. Interest: price timeo, price risko</w:t>
      </w:r>
    </w:p>
    <w:p>
      <w:pPr>
        <w:pStyle w:val="Quote"/>
      </w:pPr>
      <w:r>
        <w:t>Interest ≈ Time Preference + Expected Inflation + Risk Premium + Liquidity/Policy Conditions</w:t>
      </w:r>
    </w:p>
    <w:p>
      <w:r>
        <w:t>Interest gives price ana time, risk ar trust. Admits that money today lá ná identical ana money mi future. Polë allocate resources ar compensate risk. Yando polë become mechanism yainen those who already have time ar money charge those who have no choice.</w:t>
      </w:r>
    </w:p>
    <w:p>
      <w:r>
        <w:t>Tool becomes idol írë forgets i human being it was meant serve.</w:t>
      </w:r>
    </w:p>
    <w:p>
      <w:pPr>
        <w:pStyle w:val="Heading3"/>
      </w:pPr>
      <w:r>
        <w:t>10. Labor: Potential passing ter body</w:t>
      </w:r>
    </w:p>
    <w:p>
      <w:pPr>
        <w:pStyle w:val="Quote"/>
      </w:pPr>
      <w:r>
        <w:t>Labor = Human Potential Embodied in Time</w:t>
      </w:r>
    </w:p>
    <w:p>
      <w:r>
        <w:t>Working person lá merely produces output. Gives time, attention, skill, fatigue, risk, responsibility, years learningo ar yá erosion bodyo ar mindo. Therefore labor lá ná only cost. Ná testimony.</w:t>
      </w:r>
    </w:p>
    <w:p>
      <w:pPr>
        <w:pStyle w:val="Quote"/>
      </w:pPr>
      <w:r>
        <w:t>Human Meaning of Wage = Price + Recognition</w:t>
      </w:r>
    </w:p>
    <w:p>
      <w:r>
        <w:t>Wage yando ná read ve sign: your time counts, hya lá; your capacity ná seen, hya invisible.</w:t>
      </w:r>
    </w:p>
    <w:p>
      <w:pPr>
        <w:pStyle w:val="Heading3"/>
      </w:pPr>
      <w:r>
        <w:t>11. Profit: creation hya extraction</w:t>
      </w:r>
    </w:p>
    <w:p>
      <w:pPr>
        <w:pStyle w:val="Quote"/>
      </w:pPr>
      <w:r>
        <w:t>Profit = Recognized Surplus</w:t>
      </w:r>
    </w:p>
    <w:p>
      <w:r>
        <w:t>Profit polë signal that value was created. Yando polë come from power, monopoly, asymmetrical information, weak bargaining hya externalized cost. Profit alone lá ná proof goodo.</w:t>
      </w:r>
    </w:p>
    <w:p>
      <w:pPr>
        <w:pStyle w:val="Quote"/>
      </w:pPr>
      <w:r>
        <w:t>Profit from Creation?</w:t>
      </w:r>
    </w:p>
    <w:p>
      <w:pPr>
        <w:pStyle w:val="Quote"/>
      </w:pPr>
    </w:p>
    <w:p>
      <w:pPr>
        <w:pStyle w:val="Quote"/>
      </w:pPr>
      <w:r>
        <w:t>Profit from Extraction?</w:t>
      </w:r>
    </w:p>
    <w:p>
      <w:r>
        <w:t>Both polir look same mi financial report. Tana ná i problem: economy measures surplus better than asks yallo i surplus came.</w:t>
      </w:r>
    </w:p>
    <w:p>
      <w:pPr>
        <w:pStyle w:val="Heading3"/>
      </w:pPr>
      <w:r>
        <w:t>12. Externality: mana i price left outside</w:t>
      </w:r>
    </w:p>
    <w:p>
      <w:pPr>
        <w:pStyle w:val="Quote"/>
      </w:pPr>
      <w:r>
        <w:t>Private Cost = Cost borne inside the transaction</w:t>
      </w:r>
    </w:p>
    <w:p>
      <w:pPr>
        <w:pStyle w:val="Quote"/>
      </w:pPr>
    </w:p>
    <w:p>
      <w:pPr>
        <w:pStyle w:val="Quote"/>
      </w:pPr>
      <w:r>
        <w:t>External Cost = Cost pushed outside the transaction</w:t>
      </w:r>
    </w:p>
    <w:p>
      <w:pPr>
        <w:pStyle w:val="Quote"/>
      </w:pPr>
    </w:p>
    <w:p>
      <w:pPr>
        <w:pStyle w:val="Quote"/>
      </w:pPr>
      <w:r>
        <w:t>Social Cost = Private Cost + External Cost</w:t>
      </w:r>
    </w:p>
    <w:p>
      <w:r>
        <w:t>Factory sells cheaply, mal i air becomes dirty. App ná free, mal attention erodes. Product ná inexpensive, mal worker elsewhere pays i difference mi bodyerya. Externality ná mana i price did not include.</w:t>
      </w:r>
    </w:p>
    <w:p>
      <w:pPr>
        <w:pStyle w:val="Heading2"/>
      </w:pPr>
      <w:r>
        <w:t>Economy of Relation — Part Three</w:t>
      </w:r>
    </w:p>
    <w:p>
      <w:r>
        <w:t>Inequality, bubble, growth, crisis ar repair</w:t>
      </w:r>
    </w:p>
    <w:p>
      <w:pPr>
        <w:pStyle w:val="Heading3"/>
      </w:pPr>
      <w:r>
        <w:t>13. Inequality: when outcome becomes possibility</w:t>
      </w:r>
    </w:p>
    <w:p>
      <w:r>
        <w:t>Inequality lá ná er difference outcomeo. Becomes deeper írë yesterday's outcome becomes tomorrow's starting condition. Wealth polë buy time, varnassë, education, location, networks, legal protection, patience ar room to fail.</w:t>
      </w:r>
    </w:p>
    <w:p>
      <w:pPr>
        <w:pStyle w:val="Quote"/>
      </w:pPr>
      <w:r>
        <w:t>Inequality becomes structural when difference in result becomes difference in possibility.</w:t>
      </w:r>
    </w:p>
    <w:p>
      <w:pPr>
        <w:pStyle w:val="Heading3"/>
      </w:pPr>
      <w:r>
        <w:t>14. Bubble: when price flees reality</w:t>
      </w:r>
    </w:p>
    <w:p>
      <w:r>
        <w:t>Bubble appears írë price of something rises lá because underlying capacity grew, mal because people believe others will pay more later. Mi bubble, price stops measuring relation ar begins feeding on immo.</w:t>
      </w:r>
    </w:p>
    <w:p>
      <w:pPr>
        <w:pStyle w:val="Quote"/>
      </w:pPr>
      <w:r>
        <w:t>Price becomes prophecy, and prophecy becomes price.</w:t>
      </w:r>
    </w:p>
    <w:p>
      <w:pPr>
        <w:pStyle w:val="Heading3"/>
      </w:pPr>
      <w:r>
        <w:t>15. Growth: more of mana?</w:t>
      </w:r>
    </w:p>
    <w:p>
      <w:r>
        <w:t>Growth lá ná one thing. More production, more consumption, more debt, more extraction, more real capacity, more health, more time, more knowledge, more dignity — ilyë polir ná called growth, mal lá nar same.</w:t>
      </w:r>
    </w:p>
    <w:p>
      <w:r>
        <w:t>I maquetta lá ná er ma i number grew, mal ma human possibility grew with sa.</w:t>
      </w:r>
    </w:p>
    <w:p>
      <w:pPr>
        <w:pStyle w:val="Heading3"/>
      </w:pPr>
      <w:r>
        <w:t>16. Crisis: when i medium stops holding</w:t>
      </w:r>
    </w:p>
    <w:p>
      <w:r>
        <w:t>Crisis lá ná er loss. Ná failure mediationo: money stops opening mana opened; credit becomes fear; price becomes unstable; institutions lose trust; signs no longer carry reliable meaning.</w:t>
      </w:r>
    </w:p>
    <w:p>
      <w:r>
        <w:t>Crisis appears írë i medium ya allowed relation becomes itself i source danger.</w:t>
      </w:r>
    </w:p>
    <w:p>
      <w:pPr>
        <w:pStyle w:val="Heading3"/>
      </w:pPr>
      <w:r>
        <w:t>17. Value formula of Potential</w:t>
      </w:r>
    </w:p>
    <w:p>
      <w:r>
        <w:t>Economic value rises ó Potential, trust, coordination, productivity, liquidity ar credible mediation. Falls ó debt risk, inflation expectations, political risk, uncertainty, manipulation ar loss confidenceo.</w:t>
      </w:r>
    </w:p>
    <w:p>
      <w:r>
        <w:t>Currency lá ná strong by itself. Ná strong mi relation ana other currencies, goods, gold, time, labor ar purchasing power.</w:t>
      </w:r>
    </w:p>
    <w:p>
      <w:pPr>
        <w:pStyle w:val="Heading3"/>
      </w:pPr>
      <w:r>
        <w:t>18. Economic repair ya lá ná redemption</w:t>
      </w:r>
    </w:p>
    <w:p>
      <w:r>
        <w:t>Ëa no redemptive economy. Ilya economic system produces friction, scarcity, excess, distortion, perverse incentives, blind spots ar injustice. Mal ëa repairing economy.</w:t>
      </w:r>
    </w:p>
    <w:p>
      <w:r>
        <w:t>Repairing economy asks again ar again:</w:t>
      </w:r>
    </w:p>
    <w:p>
      <w:pPr>
        <w:pStyle w:val="ListBullet"/>
      </w:pPr>
      <w:r>
        <w:t>Is i sign still connected ana value?</w:t>
      </w:r>
    </w:p>
    <w:p>
      <w:pPr>
        <w:pStyle w:val="ListBullet"/>
      </w:pPr>
      <w:r>
        <w:t>Is value still connected ana i human being?</w:t>
      </w:r>
    </w:p>
    <w:p>
      <w:pPr>
        <w:pStyle w:val="ListBullet"/>
      </w:pPr>
      <w:r>
        <w:t>Does debt still open future?</w:t>
      </w:r>
    </w:p>
    <w:p>
      <w:pPr>
        <w:pStyle w:val="ListBullet"/>
      </w:pPr>
      <w:r>
        <w:t>Has price disguised immo ve truth?</w:t>
      </w:r>
    </w:p>
    <w:p>
      <w:pPr>
        <w:pStyle w:val="ListBullet"/>
      </w:pPr>
      <w:r>
        <w:t>Does i market remain mirror?</w:t>
      </w:r>
    </w:p>
    <w:p>
      <w:pPr>
        <w:pStyle w:val="ListBullet"/>
      </w:pPr>
      <w:r>
        <w:t>Does labor still see i worker?</w:t>
      </w:r>
    </w:p>
    <w:p>
      <w:pPr>
        <w:pStyle w:val="ListBullet"/>
      </w:pPr>
      <w:r>
        <w:t>Does growth enlarge Potential, hya only numbers?</w:t>
      </w:r>
    </w:p>
    <w:p>
      <w:r>
        <w:t>I deep economic law i theoryo lá ná:</w:t>
      </w:r>
    </w:p>
    <w:p>
      <w:pPr>
        <w:pStyle w:val="Quote"/>
      </w:pPr>
      <w:r>
        <w:t>Maximize Money</w:t>
      </w:r>
    </w:p>
    <w:p>
      <w:r>
        <w:t>mal:</w:t>
      </w:r>
    </w:p>
    <w:p>
      <w:pPr>
        <w:pStyle w:val="Quote"/>
      </w:pPr>
      <w:r>
        <w:t>Maximize Human Potential Without Destroying the Human</w:t>
      </w:r>
    </w:p>
    <w:p>
      <w:r>
        <w:t>Money lá ná value. Money ná sign trying carry value. Price lá ná truth. Price ná relation trying measure value. Healthy economy lá ná one ya found absolute value; ná one ya preserves living relation imbe sign, trust, human being ar Potential.</w:t>
      </w:r>
    </w:p>
    <w:p>
      <w:pPr>
        <w:pStyle w:val="Heading2"/>
      </w:pPr>
      <w:r>
        <w:t>Governance of Potential — Part One</w:t>
      </w:r>
    </w:p>
    <w:p>
      <w:r>
        <w:t>Law, power, trust, ar repair ya lá ná redemption</w:t>
      </w:r>
    </w:p>
    <w:p>
      <w:r>
        <w:t>From outside, governance looks ve field institutionso: government, law, courts, police, military, budgets, elections, committees, procedures, offices, regulations, rights ar duties. Society looks ve collection peopleo, groups, interests, memories, fears, desires ar hopes.</w:t>
      </w:r>
    </w:p>
    <w:p>
      <w:r>
        <w:t>Mal under all stands one maquetta:</w:t>
      </w:r>
    </w:p>
    <w:p>
      <w:pPr>
        <w:pStyle w:val="Quote"/>
      </w:pPr>
      <w:r>
        <w:t>Manen human plurality becomes form capable living ú becoming violence?</w:t>
      </w:r>
    </w:p>
    <w:p>
      <w:r>
        <w:t>Person has will, fear, force, need, capacity, memory, wound ar possibility ya en lá found place. Sina ná social Potential. Mal social Potential alone lá ná stable society. Polë become cooperation, culture, education, medicine, law ar responsibility — ar yando raw power, revenge, tribalism, coercion, chaos ar fear.</w:t>
      </w:r>
    </w:p>
    <w:p>
      <w:r>
        <w:t>Ve conceptual map, lá empirical formula:</w:t>
      </w:r>
    </w:p>
    <w:p>
      <w:pPr>
        <w:pStyle w:val="Quote"/>
      </w:pPr>
      <w:r>
        <w:t>Stable Society = Human Potential × Trust × Just Lawfulness × Coordination ÷ Arbitrary Power × Fear × Corruption × Uncertainty</w:t>
      </w:r>
    </w:p>
    <w:p>
      <w:r>
        <w:t>Governance ná attempt turn force into form. Law ná attempt turn will into boundary. Institution ná attempt turn private decision into public responsibility.</w:t>
      </w:r>
    </w:p>
    <w:p>
      <w:pPr>
        <w:pStyle w:val="Heading3"/>
      </w:pPr>
      <w:r>
        <w:t>1. Státë yassë voronda mediation lanta lá ná only past</w:t>
      </w:r>
    </w:p>
    <w:p>
      <w:r>
        <w:t>Státë yassë voronda mediation lanta lá ná er ancient beginning before law ar institutions. Returns whenever mediation collapses: írë law lá enforced, trust breaks, private power replaces public authority, institutions look ve masks, ar each person believes must defend immo against all others.</w:t>
      </w:r>
    </w:p>
    <w:p>
      <w:r>
        <w:t>Mi text sina:</w:t>
      </w:r>
    </w:p>
    <w:p>
      <w:pPr>
        <w:pStyle w:val="Quote"/>
      </w:pPr>
      <w:r>
        <w:t>Státë yassë voronda mediation lanta = Collapse of Trusted Mediation</w:t>
      </w:r>
    </w:p>
    <w:p>
      <w:r>
        <w:t>Society lá exits i státë yassë voronda mediation lanta once and for all. Exits sa again ar again, ilya day people trust law more than revenge, institution more than force, language more than fist. Sina lá ná redemption. Ná maintenance.</w:t>
      </w:r>
    </w:p>
    <w:p>
      <w:pPr>
        <w:pStyle w:val="Heading3"/>
      </w:pPr>
      <w:r>
        <w:t>2. Law: constraint ya enables shared freedom</w:t>
      </w:r>
    </w:p>
    <w:p>
      <w:r>
        <w:t>Law ná limit. Mal lá ilya limit ná oppression, ar lá ilya law ná freedom. Law polë yando formalize injustice. I maquetta ná mana law, made by man, enforced manen, ar open ana mana correction.</w:t>
      </w:r>
    </w:p>
    <w:p>
      <w:pPr>
        <w:pStyle w:val="Quote"/>
      </w:pPr>
      <w:r>
        <w:t>Law at its best = Constraint that Enables Shared Freedom</w:t>
      </w:r>
    </w:p>
    <w:p>
      <w:r>
        <w:t>Living law needs stability so people polir trust sa, ar correction so lá becomes statue. Law ya lá stable lá ná law. Law ya lá polë ná corrected lá ná justice.</w:t>
      </w:r>
    </w:p>
    <w:p>
      <w:pPr>
        <w:pStyle w:val="Heading3"/>
      </w:pPr>
      <w:r>
        <w:t>3. Legitimacy: why people agree obey</w:t>
      </w:r>
    </w:p>
    <w:p>
      <w:r>
        <w:t>Power polë make person comply. Legitimacy makes compliance more than fear.</w:t>
      </w:r>
    </w:p>
    <w:p>
      <w:pPr>
        <w:pStyle w:val="Quote"/>
      </w:pPr>
      <w:r>
        <w:t>Legitimacy = Recognized Authority × Trust × Procedural Fairness × Accountability ÷ Coercion × Corruption × Arbitrary Power</w:t>
      </w:r>
    </w:p>
    <w:p>
      <w:r>
        <w:t>Sina lá ná numerical model. Ná way holding together forces ya strengthen hya erode public authority. Government ná tested lá only írë people agree with sa, mal írë they lose ar still believe i game was not forged.</w:t>
      </w:r>
    </w:p>
    <w:p>
      <w:pPr>
        <w:pStyle w:val="Heading3"/>
      </w:pPr>
      <w:r>
        <w:t>4. Sovereignty: man holds i last decision?</w:t>
      </w:r>
    </w:p>
    <w:p>
      <w:r>
        <w:t>Sovereignty asks man decides írë agreement fails. Ná dangerous an i one ya holds i last decision may begin think holds i last truth.</w:t>
      </w:r>
    </w:p>
    <w:p>
      <w:pPr>
        <w:pStyle w:val="Quote"/>
      </w:pPr>
      <w:r>
        <w:t>Authority ≠ Truth</w:t>
      </w:r>
    </w:p>
    <w:p>
      <w:r>
        <w:t>Authority polë make decision binding inside system. Lá polë make sa good. Therefore sovereignty needs limits. Lá an no final decision ná needed, mal an i final decision ná yassë Ideal comes nearest becoming idol.</w:t>
      </w:r>
    </w:p>
    <w:p>
      <w:pPr>
        <w:pStyle w:val="Heading3"/>
      </w:pPr>
      <w:r>
        <w:t>5. Separation of powers: designed suspicion</w:t>
      </w:r>
    </w:p>
    <w:p>
      <w:r>
        <w:t>Separation of powers lá built only on belief that human beings are evil. Built on understanding that even good person changes írë power accumulates without limit.</w:t>
      </w:r>
    </w:p>
    <w:p>
      <w:pPr>
        <w:pStyle w:val="Quote"/>
      </w:pPr>
      <w:r>
        <w:t>Separation of Powers = Divided Function + Mutual Limitation in Service of Public Trust</w:t>
      </w:r>
    </w:p>
    <w:p>
      <w:r>
        <w:t>Sina lá meant paralyze. Meant prevent power from forgetting that nas only medium.</w:t>
      </w:r>
    </w:p>
    <w:p>
      <w:pPr>
        <w:pStyle w:val="Heading3"/>
      </w:pPr>
      <w:r>
        <w:t>6. Elections: measuring will, lá truth</w:t>
      </w:r>
    </w:p>
    <w:p>
      <w:r>
        <w:t>Elections nar essential. Let society say that government lá ná private property. Mal elections lá measure philosophical truth. Aggregate preferences, fears, hopes, loyalties, identities, information, propaganda, fatigue, memory, interest ar yá despair.</w:t>
      </w:r>
    </w:p>
    <w:p>
      <w:pPr>
        <w:pStyle w:val="Quote"/>
      </w:pPr>
      <w:r>
        <w:t>Election Result = Legitimate Aggregation of Preference Under Conditions of Information, Identity, Fear and Hope</w:t>
      </w:r>
    </w:p>
    <w:p>
      <w:r>
        <w:t>Democracy lá ná only majority rule. Ná majority rule inside frame ya yando protects against i majority.</w:t>
      </w:r>
    </w:p>
    <w:p>
      <w:pPr>
        <w:pStyle w:val="Heading2"/>
      </w:pPr>
      <w:r>
        <w:t>Governance of Potential — Part Two</w:t>
      </w:r>
    </w:p>
    <w:p>
      <w:r>
        <w:t>Rights, duties, institutions, force ar emergency</w:t>
      </w:r>
    </w:p>
    <w:p>
      <w:pPr>
        <w:pStyle w:val="Heading3"/>
      </w:pPr>
      <w:r>
        <w:t>7. Rights: boundaries society places on itself</w:t>
      </w:r>
    </w:p>
    <w:p>
      <w:pPr>
        <w:pStyle w:val="Quote"/>
      </w:pPr>
      <w:r>
        <w:t>Right = Institutionally Protected Human Possibility Against Power</w:t>
      </w:r>
    </w:p>
    <w:p>
      <w:r>
        <w:t>Right lá ná physical object, yet polë stop police officer, limit government, protect minority, allow speech ar prevent humiliation. Right ná human possibility protected against power.</w:t>
      </w:r>
    </w:p>
    <w:p>
      <w:r>
        <w:t>Right without institution ná weak promise. Institution without right ná organized force. Healthy society needs both.</w:t>
      </w:r>
    </w:p>
    <w:p>
      <w:pPr>
        <w:pStyle w:val="Heading3"/>
      </w:pPr>
      <w:r>
        <w:t>8. Duties: i other side possibilityo</w:t>
      </w:r>
    </w:p>
    <w:p>
      <w:r>
        <w:t>Society that speaks only of rights polë forget that every right requires world that maintains sa.</w:t>
      </w:r>
    </w:p>
    <w:p>
      <w:pPr>
        <w:pStyle w:val="Quote"/>
      </w:pPr>
      <w:r>
        <w:t>Duty = Legitimate Share in the Cost of Maintaining Shared Possibility</w:t>
      </w:r>
    </w:p>
    <w:p>
      <w:r>
        <w:t>Public duty mauya ná reasoned, limited, open ana criticism, ar as general as possible. Otherwise becomes obedience disguised ve participation.</w:t>
      </w:r>
    </w:p>
    <w:p>
      <w:pPr>
        <w:pStyle w:val="Heading3"/>
      </w:pPr>
      <w:r>
        <w:t>9. Institution: public memory with responsibility</w:t>
      </w:r>
    </w:p>
    <w:p>
      <w:pPr>
        <w:pStyle w:val="Quote"/>
      </w:pPr>
      <w:r>
        <w:t>Institution = Public Memory with Procedure and Accountability</w:t>
      </w:r>
    </w:p>
    <w:p>
      <w:r>
        <w:t>Person leaves, minister ná replaced, judge retires, generation grows tired, crisis arrives. Institution is meant hold form beyond mood one persono. Mal qui procedure remains ar responsibility disappears, institution becomes dead bureaucracy.</w:t>
      </w:r>
    </w:p>
    <w:p>
      <w:r>
        <w:t>Living institution quetë: I am not i human being, mal I serve i human being.</w:t>
      </w:r>
    </w:p>
    <w:p>
      <w:pPr>
        <w:pStyle w:val="Heading3"/>
      </w:pPr>
      <w:r>
        <w:t>10. Bureaucracy: when form forgets life</w:t>
      </w:r>
    </w:p>
    <w:p>
      <w:r>
        <w:t>Bureaucracy was born solve real problem: manen treat many people without making every case depend on one person's mood.</w:t>
      </w:r>
    </w:p>
    <w:p>
      <w:r>
        <w:t>Bureaucracy becomes dead when:</w:t>
      </w:r>
    </w:p>
    <w:p>
      <w:pPr>
        <w:pStyle w:val="Quote"/>
      </w:pPr>
      <w:r>
        <w:t>Procedure &gt; Person</w:t>
      </w:r>
    </w:p>
    <w:p>
      <w:r>
        <w:t>Good governance lá abolishes procedure. Gives procedure face: appeal, human address, defined exceptions, ar someone responsible for seeing that process lá destroys i purpose an which was created.</w:t>
      </w:r>
    </w:p>
    <w:p>
      <w:pPr>
        <w:pStyle w:val="Heading3"/>
      </w:pPr>
      <w:r>
        <w:t>11. Corruption: when medium is sold from within</w:t>
      </w:r>
    </w:p>
    <w:p>
      <w:pPr>
        <w:pStyle w:val="Quote"/>
      </w:pPr>
      <w:r>
        <w:t>Corruption = Private Capture of Public Mediation</w:t>
      </w:r>
    </w:p>
    <w:p>
      <w:r>
        <w:t>Corruption lá ná only theft moneyo. Ná sale public mediationo ana private interest: loyalty, access, information, office ar decision-making power. Deepest damageerya ná that afterward even proper action looks suspicious.</w:t>
      </w:r>
    </w:p>
    <w:p>
      <w:pPr>
        <w:pStyle w:val="Heading3"/>
      </w:pPr>
      <w:r>
        <w:t>12. Taxes: trust collected by force</w:t>
      </w:r>
    </w:p>
    <w:p>
      <w:pPr>
        <w:pStyle w:val="Quote"/>
      </w:pPr>
      <w:r>
        <w:t>Tax = Mandatory Contribution to Shared Capacity</w:t>
      </w:r>
    </w:p>
    <w:p>
      <w:r>
        <w:t>Tax ná coercive, yet without sa ëa no infrastructure, security, health, education, courts, maintenance hya shared future. Írë citizens believe taxes become capacity, coercion lá vanishes but takes public form. Írë believe taxes disappear into corruption hya waste, tax becomes humiliation.</w:t>
      </w:r>
    </w:p>
    <w:p>
      <w:pPr>
        <w:pStyle w:val="Heading3"/>
      </w:pPr>
      <w:r>
        <w:t>13. Legal force: violence society tries bind</w:t>
      </w:r>
    </w:p>
    <w:p>
      <w:pPr>
        <w:pStyle w:val="Quote"/>
      </w:pPr>
      <w:r>
        <w:t>Legitimate Force = Power Bound by Law, Oversight, Proportionality, Necessity and Purpose</w:t>
      </w:r>
    </w:p>
    <w:p>
      <w:r>
        <w:t>Ilya state holds force. I maquetta lá ná ma ëa force, mal ma nas bound. Public force mauya ná strong enough protect ar limited enough lá become i thing from which people need protection.</w:t>
      </w:r>
    </w:p>
    <w:p>
      <w:pPr>
        <w:pStyle w:val="Heading3"/>
      </w:pPr>
      <w:r>
        <w:t>14. Emergency: when Ideal is tempted abandon itself</w:t>
      </w:r>
    </w:p>
    <w:p>
      <w:pPr>
        <w:pStyle w:val="Quote"/>
      </w:pPr>
      <w:r>
        <w:t>Emergency = Temporary Exception with a Temptation Toward Permanence</w:t>
      </w:r>
    </w:p>
    <w:p>
      <w:r>
        <w:t>War, plague, disaster, terror ar collapse: mi such moments society asks speed ar concentration powero. Yá rightly. Mal emergency ná dangerous an teaches power manen convenient nas without limits. Healthy government mauya ista act mi emergency without falling in love with sa.</w:t>
      </w:r>
    </w:p>
    <w:p>
      <w:pPr>
        <w:pStyle w:val="Heading2"/>
      </w:pPr>
      <w:r>
        <w:t>Governance of Potential — Part Three</w:t>
      </w:r>
    </w:p>
    <w:p>
      <w:r>
        <w:t>Civil society, public language, policy, measurement ar repair</w:t>
      </w:r>
    </w:p>
    <w:p>
      <w:pPr>
        <w:pStyle w:val="Heading3"/>
      </w:pPr>
      <w:r>
        <w:t>15. Civil society: mana i state cannot be for us</w:t>
      </w:r>
    </w:p>
    <w:p>
      <w:pPr>
        <w:pStyle w:val="Quote"/>
      </w:pPr>
      <w:r>
        <w:t>Civil Society = Shared Life Outside Direct State Control</w:t>
      </w:r>
    </w:p>
    <w:p>
      <w:r>
        <w:t>Lá ilya good thing polë come from i state: neighborhood trust, mutual aid, associations, unions, communities, families ar local initiatives. Strong state polë swallow society; weak state polë abandon sa. Civil society ná yassë people practice trust without command.</w:t>
      </w:r>
    </w:p>
    <w:p>
      <w:pPr>
        <w:pStyle w:val="Heading3"/>
      </w:pPr>
      <w:r>
        <w:t>16. Public language: where society thinks aloud</w:t>
      </w:r>
    </w:p>
    <w:p>
      <w:pPr>
        <w:pStyle w:val="Quote"/>
      </w:pPr>
      <w:r>
        <w:t>Public Language at its best = Shared Map of Conflict Without Dehumanization</w:t>
      </w:r>
    </w:p>
    <w:p>
      <w:r>
        <w:t>Qui every opponent ná traitor, ëa no opposition. Qui every criticism ná hatred, ëa no repair. Qui every compromise ná weakness, ëa no society. Public language lá ná decorative. Ná i medium yainen society thinks conflicts before they become force.</w:t>
      </w:r>
    </w:p>
    <w:p>
      <w:pPr>
        <w:pStyle w:val="Heading3"/>
      </w:pPr>
      <w:r>
        <w:t>17. Majority ar minority: test powero ya lá needs everything</w:t>
      </w:r>
    </w:p>
    <w:p>
      <w:r>
        <w:t>I test majorityo lá ná only ma polë govern. Ná ma polë govern without swallowing i minority. I test minorityo lá ná only ma polë resist. Ná ma resistance remains part shared world rather than refusal i world itself.</w:t>
      </w:r>
    </w:p>
    <w:p>
      <w:pPr>
        <w:pStyle w:val="Heading3"/>
      </w:pPr>
      <w:r>
        <w:t>18. Public policy: will meeting execution</w:t>
      </w:r>
    </w:p>
    <w:p>
      <w:r>
        <w:t>Policy ná i place yassë public will meets implementation. Ná easier declare than build. Policy ya never becomes procedure remains rhetoric. Procedure ya forgets i will behind sa becomes machinery.</w:t>
      </w:r>
    </w:p>
    <w:p>
      <w:pPr>
        <w:pStyle w:val="Heading3"/>
      </w:pPr>
      <w:r>
        <w:t>19. Measurement: mana enters i index ar mana remains outside</w:t>
      </w:r>
    </w:p>
    <w:p>
      <w:r>
        <w:t>Government loves measurement an makes i public world visible. Mal every measure yando hides something. Qui system measures only speed, polë lose justice. Qui measures only cost, polë lose dignity. Qui measures only outcomes, polë lose i path yainen they were produced.</w:t>
      </w:r>
    </w:p>
    <w:p>
      <w:pPr>
        <w:pStyle w:val="Heading3"/>
      </w:pPr>
      <w:r>
        <w:t>20. Governance formula of Potential</w:t>
      </w:r>
    </w:p>
    <w:p>
      <w:r>
        <w:t>Governance Potential rises ó trust, just lawfulness, accountability, participation, rights, duties, civil society ar readable procedures. Falls ó arbitrary power, fear, corruption, dehumanizing language, permanent emergency ar institutional decay.</w:t>
      </w:r>
    </w:p>
    <w:p>
      <w:pPr>
        <w:pStyle w:val="Heading3"/>
      </w:pPr>
      <w:r>
        <w:t>21. Governmental repair ya lá ná redemption</w:t>
      </w:r>
    </w:p>
    <w:p>
      <w:r>
        <w:t>Ëa no redemptive government. Every government will err. Every law leaves hard case. Every institution wears down. Every majority will be tempted expand powererya. Every emergency will tempt authority remain emergency.</w:t>
      </w:r>
    </w:p>
    <w:p>
      <w:r>
        <w:t>Mal ëa repairing governance: power bound ana law; error with appeal; conflict without dehumanization; institutions that remember i human being; coercion that remains limited, visible, reasoned ar open ana criticism.</w:t>
      </w:r>
    </w:p>
    <w:p>
      <w:r>
        <w:t>I deep law governanceo ar societyo lá ná:</w:t>
      </w:r>
    </w:p>
    <w:p>
      <w:pPr>
        <w:pStyle w:val="Quote"/>
      </w:pPr>
      <w:r>
        <w:t>Maximize Control</w:t>
      </w:r>
    </w:p>
    <w:p>
      <w:r>
        <w:t>mal:</w:t>
      </w:r>
    </w:p>
    <w:p>
      <w:pPr>
        <w:pStyle w:val="Quote"/>
      </w:pPr>
      <w:r>
        <w:t>Hold Shared Human Potential Without Devouring the Human</w:t>
      </w:r>
    </w:p>
    <w:p>
      <w:r>
        <w:t>State lá ná only force. Ná promise that force will be bound. Law lá ná only prohibition. Ná form ya tries make shared freedom possible. Healthy governance ná one ya preserves living relation imbe power, law, trust, human being ar time.</w:t>
      </w:r>
    </w:p>
    <w:p>
      <w:pPr>
        <w:pStyle w:val="Heading2"/>
      </w:pPr>
      <w:r>
        <w:t>Law of Potential: Justice Under Limitation — Part One</w:t>
      </w:r>
    </w:p>
    <w:p>
      <w:r>
        <w:t>Justice, tanwa, distance, ar correction under limitation</w:t>
      </w:r>
    </w:p>
    <w:p>
      <w:pPr>
        <w:pStyle w:val="Heading3"/>
      </w:pPr>
      <w:r>
        <w:t>Law as moral translation under limitation</w:t>
      </w:r>
    </w:p>
    <w:p>
      <w:r>
        <w:t>Readien law ter i theory, one mauya understand that law lá ná only system ruleso, ar lá only mechanism deciding imbe claims. Law ná i place yassë society tries translate moral Potential into institutional Ideal under difficult conditions: harm ya already happened, truth ya lá always accessible, power unequally distributed, time ya runs out, tanwa ya breaks, memories ya erode, public fear, systemic pressure, ar real person standing before form larger than them.</w:t>
      </w:r>
    </w:p>
    <w:p>
      <w:r>
        <w:t>Law ná min i hardest tests i theoryo an operates exactly yassë Potential, Ideal ar Optimal collide ó pain, power, time, tanwa ar institution. Harm happened, hya is alleged. Someone was harmed. Someone is accused. Someone denies. Someone remembers. Someone forgets. Someone holds tanwa. Someone holds power. Law must turn ilya tana into form: procedure, testimony, decision, responsibility, boundary, compensation, punishment, restoration hya acquittal.</w:t>
      </w:r>
    </w:p>
    <w:p>
      <w:r>
        <w:t>Legal form ná dangerous precisely an nas necessary. Without form, pain polë become revenge. Without procedure, power polë punish whoever ná convenient. Without tanwa, truth polë ná buried under feeling. Yet írë form forgets why was created, becomes organized force. Court polë look ve justice while merely managing pain. Statute polë look ve truth while distributing possibilities according ana man can pay, wait, prove ar appear credible inside institutional language.</w:t>
      </w:r>
    </w:p>
    <w:p>
      <w:pPr>
        <w:pStyle w:val="Heading3"/>
      </w:pPr>
      <w:r>
        <w:t>The legal fields covered by this lens</w:t>
      </w:r>
    </w:p>
    <w:p>
      <w:r>
        <w:t>I examples below come mainly from criminal law an yassë i tension imbe pain, tanwa, power, responsibility ar punishment appears sharpest. Yet i lens itself ná broader. Polë apply yando ana civil, administrative, constitutional, contractual, family ar economic law — wherever legal form is required decide human fate under limitation.</w:t>
      </w:r>
    </w:p>
    <w:p>
      <w:r>
        <w:t>Mi civil law, i lens asks ma monetary compensation truly restores harmed possibility, recognizes damage ar reduces injustice, hya merely translates pain into number. Mi administrative law, asks ma authority decision preserves i person behind i form. Mi family law, asks ma decision protects i child ar parties, hya merely ends conflict mi way convenient an i system. Mi constitutional law, asks ma protection i publico still preserves i individual person, hya turns rights into convenient price mi name public ordero.</w:t>
      </w:r>
    </w:p>
    <w:p>
      <w:pPr>
        <w:pStyle w:val="Heading3"/>
      </w:pPr>
      <w:r>
        <w:t>Legal potential</w:t>
      </w:r>
    </w:p>
    <w:p>
      <w:r>
        <w:t>Legal Potential ná ilya ya can still be made worthy before hardening into another injustice. Includes truth not yet clarified, harm not yet given language, accused person not yet reduced ana identity guilt, harmed person not yet turned into symbol, tanwa not yet interpreted, procedure ya can still remain fair, punishment ya can still set boundary without becoming revenge, ar society ya can still choose lá use pain justify erasure.</w:t>
      </w:r>
    </w:p>
    <w:p>
      <w:r>
        <w:t>Legal Potential lá promises complete repair. Yá ilya that remains ná i modest but essential possibility of not adding injustice ana injustice. Mi sense sina, legal Potential lá ná soft dream total reconciliationo, mal point responsibilityo before fixation: before i system fixes guilt, liberty, entitlement, compensation, punishment, story hya finality.</w:t>
      </w:r>
    </w:p>
    <w:p>
      <w:r>
        <w:t>One polë formulate law ter relation map:</w:t>
      </w:r>
    </w:p>
    <w:p>
      <w:pPr>
        <w:pStyle w:val="Quote"/>
      </w:pPr>
      <w:r>
        <w:t>Institutional justice = clarified truth × tanwa × fair procedure × proportionality × possibility of correction × access ÷ arbitrary power × revenge × bias × systemic blindness × inequality × automation</w:t>
      </w:r>
    </w:p>
    <w:p>
      <w:r>
        <w:t>Sina lá ná legal formula; ná warning map. Asks ma procedure approaches justice hya merely produces form; ma tanwa holds truth hya replaces sa; ma punishment protects ar repairs hya only releases anger; ma i harmed person remains person hya becomes symbol; ma i accused remains person hya is reduced ana guilt; ar ma i system knows distinguish boundary from erasure.</w:t>
      </w:r>
    </w:p>
    <w:p>
      <w:pPr>
        <w:pStyle w:val="Heading3"/>
      </w:pPr>
      <w:r>
        <w:t>Legal ideal and procedural justice</w:t>
      </w:r>
    </w:p>
    <w:p>
      <w:r>
        <w:t>I legal Ideal lá ná maximal conviction, maximal acquittal, maximal punishment, maximal efficiency hya maximal case closure. Ilyë polir ná outcomes hya metrics, mal lá i Ideal itself. I legal Ideal ná worthy justice: state yassë truth ná examined seriously, power limited, harm recognized, responsibility lá escaped, i person lá erased into i file, ar i system remains able correct itself írë discovers i horizon yallo acted was partial.</w:t>
      </w:r>
    </w:p>
    <w:p>
      <w:r>
        <w:t>Legal justice lá ná only worthy outcome, mal yando worthy way reaching sa: procedure ya allows claim, opposition, tulmë quétien ar varyien i quén, critique ar correction. Procedure lá ná merely technique. Ná i way powerful system forces itself lá rush from suspicion, pain hya fear into decision. Without procedure, justice polë become violence mi name i goodo. Without justice, procedure polë become cult formo.</w:t>
      </w:r>
    </w:p>
    <w:p>
      <w:pPr>
        <w:pStyle w:val="Heading3"/>
      </w:pPr>
      <w:r>
        <w:t>The legal optimum</w:t>
      </w:r>
    </w:p>
    <w:p>
      <w:r>
        <w:t>I legal Optimal ná i local translation tana Ideal under real limitations. Lá ná pure Ideal, an law never operates inside complete knowledge. Operates inside time, tanwa, costs, fear, backlog, inequality, institutional language, human memory, procedural limits ar risk further harm.</w:t>
      </w:r>
    </w:p>
    <w:p>
      <w:r>
        <w:t>I deeper legal maquetta an sina lá ná only mana is correct, mal mana is i fairest action ya can be taken now without turning legal form into substitute for justice. I legal Optimal lá ná surrender i Idealo, mal refusal lie mi name i Idealo: acknowledges limitation, mal lá turns limitation into institutional excuse.</w:t>
      </w:r>
    </w:p>
    <w:p>
      <w:pPr>
        <w:pStyle w:val="Heading3"/>
      </w:pPr>
      <w:r>
        <w:t>Legal distance</w:t>
      </w:r>
    </w:p>
    <w:p>
      <w:r>
        <w:t>Law teaches i theory deep distinction imbe truth ar access ana truth. Event may have happened while tanwa is insufficient. Person may have been harmed while memory is broken. Person may be innocent while i system sees pattern. Truth polë exist beyond i tanwa horizon. Law is born an must act even when truth lá fully accessible. Legal justice therefore lá ná identical ó absolute truth; ná institutional attempt act responsibly under limited horizon informationo.</w:t>
      </w:r>
    </w:p>
    <w:p>
      <w:r>
        <w:t>Legal distance ná i gap imbe mana may have happened ar mana can be proved; imbe pain ar tanwa; living truth ar admissible truth; person ar role mi case; feeling justiceo ar fair procedure; moral guilt ar legal guilt; inner knowledge ar external proof. Qui distance ná erased, law becomes revenge hya blind belief. Qui distance ná too large ar receives no form, law becomes organized indifference. Worthy law neither erases i distance nor submits ana sa. Tries hold sa responsibly.</w:t>
      </w:r>
    </w:p>
    <w:p>
      <w:r>
        <w:t>Mi sense sina, law lá only confronts distance; yando deliberately creates sa. Presumption innocenceo, rules tanwava, i right be heard, i right tulmëo quétien ar varyien i quén, ar appeal nar ilyë institutional forms distanceo: mechanisms ya prevent pain, suspicion hya power from immediately becoming decision.</w:t>
      </w:r>
    </w:p>
    <w:p>
      <w:pPr>
        <w:pStyle w:val="Heading2"/>
      </w:pPr>
      <w:r>
        <w:t>Law of Potential: Justice Under Limitation — Part Two</w:t>
      </w:r>
    </w:p>
    <w:p>
      <w:r>
        <w:t>Legality, worthiness, living sources, plea bargains ar punishment</w:t>
      </w:r>
    </w:p>
    <w:p>
      <w:pPr>
        <w:pStyle w:val="Heading3"/>
      </w:pPr>
      <w:r>
        <w:t>Legality and worthiness</w:t>
      </w:r>
    </w:p>
    <w:p>
      <w:r>
        <w:t>Law can be legal ar still lá worthy. Procedure can be proper ar still fail see person. Reasoned decision can still miss harm. Punishment can be justified ar still lose i question correctiono. Conversely, compassion ya sets no boundary lá necessarily Ideal; yá nas refusal take responsibility an harm.</w:t>
      </w:r>
    </w:p>
    <w:p>
      <w:r>
        <w:t>Law of Potential lá seeks replace law ó feeling, mal asks ma law still serves mana was created for: protecting possibility justiceo inside world yassë justice lá appears in full. Legality lá ná guarantee worthinesso, mal worthiness ya refuses pass through legality polë become violence mi name justiceo.</w:t>
      </w:r>
    </w:p>
    <w:p>
      <w:pPr>
        <w:pStyle w:val="Heading3"/>
      </w:pPr>
      <w:r>
        <w:t>The harmed person and the accused as living sources</w:t>
      </w:r>
    </w:p>
    <w:p>
      <w:r>
        <w:t>Both i harmed person ar i accused mauya ná preserved ve living sources, lá symbols. Sina lá ná simple moral symmetry imbet; ná recognition that law polë erase human beings mi different ways, even when legal roles are entirely different.</w:t>
      </w:r>
    </w:p>
    <w:p>
      <w:r>
        <w:t>I harmed person lá ná merely tanwa harmo, lá merely tool convictiono, ar lá merely voice ya may be used justify punishment. I accused lá ná merely risk, lá merely i name offenseo, ar lá merely body yassë i system demonstrates powererya. Law must hold harm without turning sa into license erasureo, ar hold suspicion without turning sa into whole identity. Sina ná difficult precisely an law acts yassë pain demands decision while truth lá always offers immo at i same speed.</w:t>
      </w:r>
    </w:p>
    <w:p>
      <w:r>
        <w:t>Preserving i accused ve person lá weakens duty recognize harm; on i contrary, prevents legal recognition itself from becoming tool revengeo rather than justiceo. Preserving i harmed person ve person lá requires turning pain into automatic decision; on i contrary, requires procedure hear i harm without using sa ve institutional raw material.</w:t>
      </w:r>
    </w:p>
    <w:p>
      <w:pPr>
        <w:pStyle w:val="Heading3"/>
      </w:pPr>
      <w:r>
        <w:t>Plea bargains</w:t>
      </w:r>
    </w:p>
    <w:p>
      <w:r>
        <w:t>Plea bargain shows i problem sharply. From outside polë look ve institutional Optimal: less time, less risk, less backlog, more predictable result. Mal ter i theory one must ask: Optimal in relation ana which Ideal, ar for man? Is sina locally worthy way protect harmed person, reduce damage ar act under limits evidenceo ar timeo? Hya is it form ya translates power gaps into apparent agreement?</w:t>
      </w:r>
    </w:p>
    <w:p>
      <w:r>
        <w:t>I same bargain can be responsible translation Idealo under limitation, ar can be polite erasure truth-o ya did not have enough power appearien. Worthy plea bargain lá measured only by ma all parties signed, mal by mana distance closed, mana distance preserved, ar mana voice left outside i form.</w:t>
      </w:r>
    </w:p>
    <w:p>
      <w:pPr>
        <w:pStyle w:val="Heading3"/>
      </w:pPr>
      <w:r>
        <w:t>Punishment</w:t>
      </w:r>
    </w:p>
    <w:p>
      <w:r>
        <w:t>Punishment must be read mi i same way. Punishment lá ná wrong simply an nas institutional pain. Yá protects, sets boundary, recognizes harm ar prevents further damage. Mal according ana i theory, suffering lá becomes holy merely an i state administers sa. Pain lá ná proof that justice was done.</w:t>
      </w:r>
    </w:p>
    <w:p>
      <w:r>
        <w:t>Worthy punishment must hold boundary, recognition, proportion, protection ar possibility correctiono together. Írë one swallows i others, punishment becomes distorted: too soft, too vengeful, too technical hya too blind. Qui punishment preserves boundary, recognizes responsibility ar leaves room an correction yassë correction is possible, polë serve legal Ideal. Qui merely ensures someone suffers so i system can feel it responded, becomes false Optimal: strong form reactiono ya hides moral weakness.</w:t>
      </w:r>
    </w:p>
    <w:p>
      <w:pPr>
        <w:pStyle w:val="Heading3"/>
      </w:pPr>
      <w:r>
        <w:t>Capital punishment</w:t>
      </w:r>
    </w:p>
    <w:p>
      <w:r>
        <w:t>From sina follows, ter i lens i theoryo, principled opposition ana capital punishment. Lá an every harm can be repaired, lá an every dangerous person can immediately return ana society, ar lá an every injury can be forgiven, mal an capital punishment turns law from act boundaryo into act final erasureo. Closes i horizon correctiono even when partial correction might have been possible; closes i horizon appealo even when tanwa vinya may appear; ar gives i state power declare lá only that certain act crossed boundary, mal that certain person has entirely lost i possibility remaining living source.</w:t>
      </w:r>
    </w:p>
    <w:p>
      <w:r>
        <w:t>Opposition sina lá cancels society's duty protect itself. Distinguishes extreme protection from final erasure. Even when retribution, deterrence ar protection raise serious claims, i theory distinguishes imbe extreme deprivation libertyo ar deprivation every future possibilityo. I first may be necessary; i second requires i state hold power finalityo ya has no way correctien if proves mistaken.</w:t>
      </w:r>
    </w:p>
    <w:p>
      <w:r>
        <w:t>Even when society must protect itself severely, ar even when person must be permanently removed from i free circle social lifeo, removal should lá become destruction. Strong boundary lá requires erasure. Worthy punishment polë protect, limit, recognize harm ar prevent further damage; mal when takes upon itself i right close every possibility correctiono forever, ceases be legal Optimal ar becomes false Ideal endingo.</w:t>
      </w:r>
    </w:p>
    <w:p>
      <w:pPr>
        <w:pStyle w:val="Heading2"/>
      </w:pPr>
      <w:r>
        <w:t>Law of Potential: Justice Under Limitation — Part Three</w:t>
      </w:r>
    </w:p>
    <w:p>
      <w:r>
        <w:t>Tanwa horizon, AI, legal tensions, working questions ar conclusion</w:t>
      </w:r>
    </w:p>
    <w:p>
      <w:pPr>
        <w:pStyle w:val="Heading3"/>
      </w:pPr>
      <w:r>
        <w:t>The tanwa horizon</w:t>
      </w:r>
    </w:p>
    <w:p>
      <w:r>
        <w:t>Sís i tanwa horizon enters. Law lá acts before truth itself, mal before mana can be brought into legal form. Ëa factual truth, evidentiary truth ar legal truth — mana i system is authorized determine after procedure. Law may lá pretend i third is always identical ana i first; mal yando cannot act without turning tanwa into decision.</w:t>
      </w:r>
    </w:p>
    <w:p>
      <w:r>
        <w:t>Truth can exist ar be inaccessible. Tanwa can be accessible ar insufficient. Testimony can be true ar still broken. Procedure can be proper ar still lá heal. Legal justice therefore requires special humility: lá humility that cancels decision, mal one ya knows every decision is made from horizon. Law ya lá recognizes horizonerya may turn limitation knowledgeo into absolute truth.</w:t>
      </w:r>
    </w:p>
    <w:p>
      <w:pPr>
        <w:pStyle w:val="Heading3"/>
      </w:pPr>
      <w:r>
        <w:t>AI in law</w:t>
      </w:r>
    </w:p>
    <w:p>
      <w:r>
        <w:t>AI mi law ná especially dangerous an polë give form i appearance certainty. Polë summarize, rank, extract patterns, find precedents, draft ar accelerate work. Ilya sina polë ná important scaffold qui remains tool serving responsible human judgment. Mal írë i tool hides assumptions, reproduces bias, invents sources hya turns probability into language guilt-o, does exactly mana i theory warns against: replaces living source ó output, ar replaces partial horizon ó appearance truth-o.</w:t>
      </w:r>
    </w:p>
    <w:p>
      <w:r>
        <w:t>Proper use AIo mi law therefore lá measured only by statistical accuracy, mal by ma responsibility remains mi i right place. Man can challenge sa? Man understands how i recommendation was produced? Man bears responsibility írë i rating is wrong? Can i person concerned meet i claim against them, hya stand before opaque form? Worthy legal AI must remain visible scaffold, lá hidden judge. Should assist mi locating, organizing, checking ar making material accessible; lá replace responsibility, lá hide assumptions, ar lá turn probability into decision about person.</w:t>
      </w:r>
    </w:p>
    <w:p>
      <w:r>
        <w:t>Every significant legal use AIo requires at minimum:</w:t>
      </w:r>
    </w:p>
    <w:p>
      <w:pPr>
        <w:pStyle w:val="ListBullet"/>
      </w:pPr>
      <w:r>
        <w:t>transparency</w:t>
      </w:r>
    </w:p>
    <w:p>
      <w:pPr>
        <w:pStyle w:val="ListBullet"/>
      </w:pPr>
      <w:r>
        <w:t>auditability</w:t>
      </w:r>
    </w:p>
    <w:p>
      <w:pPr>
        <w:pStyle w:val="ListBullet"/>
      </w:pPr>
      <w:r>
        <w:t>possibility appeal-o</w:t>
      </w:r>
    </w:p>
    <w:p>
      <w:pPr>
        <w:pStyle w:val="ListBullet"/>
      </w:pPr>
      <w:r>
        <w:t>identified human responsibility</w:t>
      </w:r>
    </w:p>
    <w:p>
      <w:pPr>
        <w:pStyle w:val="ListBullet"/>
      </w:pPr>
      <w:r>
        <w:t>documentation useo</w:t>
      </w:r>
    </w:p>
    <w:p>
      <w:pPr>
        <w:pStyle w:val="ListBullet"/>
      </w:pPr>
      <w:r>
        <w:t>bias testing</w:t>
      </w:r>
    </w:p>
    <w:p>
      <w:pPr>
        <w:pStyle w:val="ListBullet"/>
      </w:pPr>
      <w:r>
        <w:t>relevant access rights</w:t>
      </w:r>
    </w:p>
    <w:p>
      <w:pPr>
        <w:pStyle w:val="ListBullet"/>
      </w:pPr>
      <w:r>
        <w:t>clear distinction imbe assistive tool ar decision</w:t>
      </w:r>
    </w:p>
    <w:p>
      <w:r>
        <w:t>AI should lá independently decide questions guilt-o, liberty-o, dangerousness-o hya entitlement-o.</w:t>
      </w:r>
    </w:p>
    <w:p>
      <w:r>
        <w:t>I closer i tool is ana decision about guilt, liberty, dangerousness hya entitlement, i higher i threshold must be: more transparency, more critique, more access rights ar less room an automation. Qui AI expands access, exposes bias, helps weaker defense, shortens proceedings without harming rights hya helps find tanwa lost inside overload, polë serve i legal Optimal. Qui produces authority without responsibility, lá ná tool justiceo, mal machine ya beautifies power.</w:t>
      </w:r>
    </w:p>
    <w:p>
      <w:pPr>
        <w:pStyle w:val="Heading3"/>
      </w:pPr>
      <w:r>
        <w:t>The basic tensions of a law of potential</w:t>
      </w:r>
    </w:p>
    <w:p>
      <w:r>
        <w:t>Law of Potential tries hold delicate tension: without form ëa no justice, mal form can swallow justice; without tanwa ëa no responsibility, mal tanwa lá ná all truth; without punishment ëa no boundary, mal punishment lá ná repair merely an hurts; without efficiency ëa no system, mal efficiency can become alibi an erasure. I legal Ideal lá found at one of these extremes. Found mi difficult attempt translate justice into institutional action without forgetting that i translation is never i thing itself.</w:t>
      </w:r>
    </w:p>
    <w:p>
      <w:r>
        <w:t>Sina lá ná surrender law-o. Ná attempt save law from itself.</w:t>
      </w:r>
    </w:p>
    <w:p>
      <w:pPr>
        <w:pStyle w:val="Heading3"/>
      </w:pPr>
      <w:r>
        <w:t>Chapter appendix — legal working questions</w:t>
      </w:r>
    </w:p>
    <w:p>
      <w:r>
        <w:t>Turnien lens sina into working tool, every legal action should ask:</w:t>
      </w:r>
    </w:p>
    <w:p>
      <w:pPr>
        <w:pStyle w:val="ListBullet"/>
      </w:pPr>
      <w:r>
        <w:t>Which person may be erased sís into role?</w:t>
      </w:r>
    </w:p>
    <w:p>
      <w:pPr>
        <w:pStyle w:val="ListBullet"/>
      </w:pPr>
      <w:r>
        <w:t>Which distance are we erasing too quickly?</w:t>
      </w:r>
    </w:p>
    <w:p>
      <w:pPr>
        <w:pStyle w:val="ListBullet"/>
      </w:pPr>
      <w:r>
        <w:t>Which distance are we leaving too large?</w:t>
      </w:r>
    </w:p>
    <w:p>
      <w:pPr>
        <w:pStyle w:val="ListBullet"/>
      </w:pPr>
      <w:r>
        <w:t>Is i legal form still serving justice, hya only itself?</w:t>
      </w:r>
    </w:p>
    <w:p>
      <w:pPr>
        <w:pStyle w:val="ListBullet"/>
      </w:pPr>
      <w:r>
        <w:t>Is there possibility critique-o ar correction-o?</w:t>
      </w:r>
    </w:p>
    <w:p>
      <w:pPr>
        <w:pStyle w:val="ListBullet"/>
      </w:pPr>
      <w:r>
        <w:t>Man bears responsibility an i decision?</w:t>
      </w:r>
    </w:p>
    <w:p>
      <w:pPr>
        <w:pStyle w:val="ListBullet"/>
      </w:pPr>
      <w:r>
        <w:t>Mana happens qui i evidentiary horizon changes?</w:t>
      </w:r>
    </w:p>
    <w:p>
      <w:pPr>
        <w:pStyle w:val="ListBullet"/>
      </w:pPr>
      <w:r>
        <w:t>Is efficiency sís reducing suffering hya hiding injustice?</w:t>
      </w:r>
    </w:p>
    <w:p>
      <w:pPr>
        <w:pStyle w:val="ListBullet"/>
      </w:pPr>
      <w:r>
        <w:t>Does punishment protect ar set boundary, hya merely produce pain?</w:t>
      </w:r>
    </w:p>
    <w:p>
      <w:r>
        <w:t>Before decision, i maquetta ná ma i tanwa can bear i responsibility i system wants place on sa. Before punishment, i maquetta ná ma i boundary protects ar repairs hya merely produces pain. Before plea bargain, i maquetta ná which voice remains outside i form. Before use automated toolo, i maquetta ná ma i person concerned can understand, challenge ar meet i claim against them.</w:t>
      </w:r>
    </w:p>
    <w:p>
      <w:pPr>
        <w:pStyle w:val="Heading3"/>
      </w:pPr>
      <w:r>
        <w:t>Conclusion</w:t>
      </w:r>
    </w:p>
    <w:p>
      <w:r>
        <w:t>At i end, law returns central lesson ana i theory: Ideal lá cancelled an cannot be reached in full, mal local Optimal must lá pretend be i Ideal itself. Judgment, plea bargain, acquittal, conviction, compensation hya punishment ná translation under limitation. Can be necessary, worthy ar as just as possible, mal must remain open ana responsibility: correction, appeal, critique ar ability admit that i horizon changed.</w:t>
      </w:r>
    </w:p>
    <w:p>
      <w:r>
        <w:t>Law of Potential lá replaces law, lá offers legal advice, ar lá proposes emotional justice instead of procedure. Ná critical-ethical principle, lá ready legal doctrine ar lá substitute an interpretation existing law-o. Preserves i maquetta procedure sometimes forgets: is i form still serving justice, hya has justice become excuse an i form? Does i system protect i human possibility correction-o, hya merely produce closure? Ar inside all decisions, pain, tanwa ar forms, does i person still remain living source ya cannot be fully reduced ana role mi i case?</w:t>
      </w:r>
    </w:p>
    <w:p>
      <w:pPr>
        <w:pStyle w:val="Heading2"/>
      </w:pPr>
      <w:r>
        <w:t>Medicine of Potential</w:t>
      </w:r>
    </w:p>
    <w:p>
      <w:r>
        <w:t>Body, pain, diagnosis, ar care ya lá owns life</w:t>
      </w:r>
    </w:p>
    <w:p>
      <w:pPr>
        <w:pStyle w:val="Heading3"/>
      </w:pPr>
      <w:r>
        <w:t>Body, diagnosis, treatment, ar person who is not a case</w:t>
      </w:r>
    </w:p>
    <w:p>
      <w:r>
        <w:t>Medicine tests i theory yassë Potential is compressed into pain, symptom, appointment, scan, pantië cariëo ar risk. I body lá ná idea ar lá metaphor. Ná i site yassë possibility may open, close, fracture hya remain suspended. Medicine of Potential lá ná soft medicine against scientific medicine; ná attempt keep science mi right relation ana living person.</w:t>
      </w:r>
    </w:p>
    <w:p>
      <w:r>
        <w:t>I deep failure medicineo lá ná only diagnostic error hya systemic overload. Ná replacement patiento by i case. Person becomes cardiac, oncological, psychiatric, high-risk, diagnostic tehta diagnosiso. Some reduction ná necessary an systems must act. Mal i danger begins írë i reduction starts look ve i whole truth. Categories nar handles an action, lá i person.</w:t>
      </w:r>
    </w:p>
    <w:p>
      <w:pPr>
        <w:pStyle w:val="Quote"/>
      </w:pPr>
      <w:r>
        <w:t>Responsible health = living body × accurate diagnosis × listening × tanwa × treatment time × continuity × consent ÷ overload × dehumanization × blind pantië cariëo × fear × commercialization × unsupervised automation</w:t>
      </w:r>
    </w:p>
    <w:p>
      <w:r>
        <w:t>Sina lá ná medical formula. Ná boundary map: when does pantië cariëo save, ar when replace judgment; when does measurement illuminate, ar when hide i person?</w:t>
      </w:r>
    </w:p>
    <w:p>
      <w:r>
        <w:t>AI mi medicine ná i sharp example. System polë read images, summarize chart, suggest differentials, flag drug interactions, estimate risk ar reduce burden. Ilyë sina polir be valuable. Mal írë i tool receives aura certaintyo, i body becomes set signals-o ar i clinician becomes approver conclusiono. I problem lá ná using artificial intelligence. I problem ná erasing i horizon responsibilityo.</w:t>
      </w:r>
    </w:p>
    <w:p>
      <w:r>
        <w:t>Simple case: pain ya lá appears on test. Bad medicine quetë: no finding, therefore no problem. Good medicine quetë: no finding inside this current horizon examinationo. At i same time, lá every sensation ná diagnosis. I medical Optimal stands imbe two failures: cancelling i person mi name measuremento ar cancelling measurement mi name i persono.</w:t>
      </w:r>
    </w:p>
    <w:p>
      <w:r>
        <w:t>Medicine of Potential links ana boundary horizons an every diagnosis ná horizon: mana can be seen, mana remains hidden, ar mana is dangerous inferien. Links ana i recursive edge an every successful treatment opens i next maquetta: rehabilitation, quality lifeo, prevention, living with illness hya systemic change. Links ana AI an tool ná morally useful only when returns responsibility rather than stealing sa.</w:t>
      </w:r>
    </w:p>
    <w:p>
      <w:r>
        <w:t>Chapter sina gives no medical advice. Clarifies i condition responsibilityo: i patient lá ná i output test-o, i physician lá ná relay an algorithm, ar system may lá call efficiency care when efficiency was bought by erasing listening.</w:t>
      </w:r>
    </w:p>
    <w:p>
      <w:pPr>
        <w:pStyle w:val="Heading2"/>
      </w:pPr>
      <w:r>
        <w:t>The Imaginary, the Virtual, Gravity, and the Horizon — Part One</w:t>
      </w:r>
    </w:p>
    <w:p>
      <w:r>
        <w:t>Direction, influence, sign ar possibility</w:t>
      </w:r>
    </w:p>
    <w:p>
      <w:r>
        <w:t>Figure description draft: imaginary, virtual ar horizon; boundary ve relation, lá merely wall.</w:t>
      </w:r>
    </w:p>
    <w:p>
      <w:r>
        <w:t>Ëar words ya weaken thought before thought begins work. Imaginary sounds ve something ya does not exist. Virtual sounds false. Real sounds ve i only thing worthy serious attention.</w:t>
      </w:r>
    </w:p>
    <w:p>
      <w:r>
        <w:t>Mal reality lá built according ana convenience languageo. I closer one moves ana deeper layers, i less cleanly divides imbe mana exists ar mana does not. Ëa yando mana lá appears ve object, yet without sa i object could lá appear. Ëa mana lá measured directly, yet without sa measurement would lá receive form. Ëa mana lá ná thing, yet changes i conditions under which things can be.</w:t>
      </w:r>
    </w:p>
    <w:p>
      <w:r>
        <w:t>Sina must be clear at i beginning: chapter sina lá uses mathematics hya physics ve proof i theoryo. Lá claims imaginary numbers are metaphysical entities, virtual particles hidden messengers, black hole evil, hya white hole i source creationo. Does something more modest ar precise: uses structures yassë even i most exact forms thought-o must distinguish imbe mana appears, mana influences, mana limits, ar mana makes appearance possible.</w:t>
      </w:r>
    </w:p>
    <w:p>
      <w:r>
        <w:t>Caution sina lá ná enemy metaphor-o. Ná i condition ya keeps metaphor from becoming false.</w:t>
      </w:r>
    </w:p>
    <w:p>
      <w:pPr>
        <w:pStyle w:val="Heading3"/>
      </w:pPr>
      <w:r>
        <w:t>The Imaginary</w:t>
      </w:r>
    </w:p>
    <w:p>
      <w:r>
        <w:t>Imaginary number lá ná false number. Lá mathematical joke ar lá fantasy. Ná additional axis descriptiono. Appears yassë ordinary axis quantityo lá enough. Allows thought describe rotation, phase, oscillation, change directiono, ar relation imbe mana is present ar mana not yet present.</w:t>
      </w:r>
    </w:p>
    <w:p>
      <w:r>
        <w:t>No need quetien imaginary number ná thing inside i world. Enough quetien more carefully: even inside i most precise thought, i real lá always describable on one line. Yá axis ya lá looks ve ordinary quantity is needed understand real motion.</w:t>
      </w:r>
    </w:p>
    <w:p>
      <w:r>
        <w:t>Mi sense sina, i imaginary lá ná opposite i realo. Ná i way i real becomes thinkable beyond single axis.</w:t>
      </w:r>
    </w:p>
    <w:p>
      <w:pPr>
        <w:pStyle w:val="Heading3"/>
      </w:pPr>
      <w:r>
        <w:t>The Virtual</w:t>
      </w:r>
    </w:p>
    <w:p>
      <w:r>
        <w:t>I virtual lá simply unreal either. Virtual particle lá ná small ordinary particle moving ter i world ve grain dusto, waiting decide become real. Tana picture ná too convenient, almost childish. I virtual lá ná stable object one can point to ar say: here it is, on this path, at this time.</w:t>
      </w:r>
    </w:p>
    <w:p>
      <w:r>
        <w:t>Mal it must lá be turned into nothing either.</w:t>
      </w:r>
    </w:p>
    <w:p>
      <w:r>
        <w:t>Precisely an it is lá stable object, it serves ve example i caution required. Ëa difference imbe something one can point at ar structure, field, condition hya component mi description interactiono ya participates mi real result. Lá everything that influences must appear ve body. Lá everything that changes balance must stand before us ve object.</w:t>
      </w:r>
    </w:p>
    <w:p>
      <w:r>
        <w:t>I virtual, mi careful sense, ná language possible pressureo on i appearance i thingo.</w:t>
      </w:r>
    </w:p>
    <w:p>
      <w:r>
        <w:t>Hya more simply: i virtual lá ná i thing. Ná i way possibility begins press on i conditions under which i thing can appear.</w:t>
      </w:r>
    </w:p>
    <w:p>
      <w:r>
        <w:t>Sís metaphor touches i theory, mal lá proves sa. I virtual lá ná Potential itself. Lá scientific name an philosophical idea. Ná example i need, even mi careful speech about reality, distinguish stable object from influence ya lá stabilizes ve object.</w:t>
      </w:r>
    </w:p>
    <w:p>
      <w:r>
        <w:t>I imaginary ná language directiono. I virtual ná language influenceo. I real ná language signo.</w:t>
      </w:r>
    </w:p>
    <w:p>
      <w:r>
        <w:t>I imaginary quetë: i system has axis ya you do not see, mal without sa you will not understand motionerya. I virtual quetë: ëa influence you do not see ve object, mal without sa you will not understand i change. I real quetë: here, an a moment, something possibilityo agreed leave trace.</w:t>
      </w:r>
    </w:p>
    <w:p>
      <w:pPr>
        <w:pStyle w:val="Heading3"/>
      </w:pPr>
      <w:r>
        <w:t>The Box That Cannot Be Emptied</w:t>
      </w:r>
    </w:p>
    <w:p>
      <w:r>
        <w:t>Imagine box.</w:t>
      </w:r>
    </w:p>
    <w:p>
      <w:r>
        <w:t>First remove ilyë objects. Then dust. Then air. Then, mi more extreme act imaginationo, remove every atom, every particle, every thing ya can be called thing. I box appears empty. No body. No matter. No visible sign something waiting inside.</w:t>
      </w:r>
    </w:p>
    <w:p>
      <w:r>
        <w:t>Mal emptiness sina lá necessarily nothingness.</w:t>
      </w:r>
    </w:p>
    <w:p>
      <w:r>
        <w:t>Even when no ordinary object remains, i conditions have lá necessarily been removed. I field has lá necessarily been removed. I possibility appearanceo has lá necessarily been removed. Mi sense sina, physical vacuum lá identical ó philosophical nothingness. Lá dead room. Lá absolute negation. Ná state yassë i stable thing disappeared, mal possibility lá disappeared with sa.</w:t>
      </w:r>
    </w:p>
    <w:p>
      <w:r>
        <w:t>Sina lá claim small creatures hide inside i box waiting emerge. Tana is precisely i error avoidien. I point ná subtler: even if one empties i world of everything that looks ve object, it is lá clear one can empty sa of i Potential an appearance.</w:t>
      </w:r>
    </w:p>
    <w:p>
      <w:r>
        <w:t>Potential, mi sense sina, lá ná another object inside i box. Ná mana remains when no objects remain.</w:t>
      </w:r>
    </w:p>
    <w:p>
      <w:r>
        <w:t>Therefore it cannot simply be taken out.</w:t>
      </w:r>
    </w:p>
    <w:p>
      <w:r>
        <w:t>One can remove matter. One can remove light. One can remove air. One can imagine removing every particle ar every trace.</w:t>
      </w:r>
    </w:p>
    <w:p>
      <w:r>
        <w:t>Mal one cannot remove possibility as if it were one more thing among things. Possibility lá ná one of i contents realityo. Ná one of i ways reality can still be.</w:t>
      </w:r>
    </w:p>
    <w:p>
      <w:r>
        <w:t>Sís Potential reveals itself lá ve empty space waiting be filled, mal ve active layer. Potential lá merely mana has not yet happened. Lá warehouse possibilitieso waiting in storage. Ná more alive than that: direction not yet made line; influence not yet made body; truth not yet found form stable enough receive name.</w:t>
      </w:r>
    </w:p>
    <w:p>
      <w:r>
        <w:t>Human being is accustomed believe only mana already left sign. Wants see result, measure, name, classify, ar only then decide ma it exists. Mal much of i most important reality acts before tana stage. Acts yassë ëa not yet thing, mal already tilt. Not yet answer, mal already direction. Not yet decision, mal already tension organizing i space possible decisionso.</w:t>
      </w:r>
    </w:p>
    <w:p>
      <w:r>
        <w:t>Human being quetë: I will believe it when I see it. Reality quetë: you would see nothing unless something you do not see were already acting.</w:t>
      </w:r>
    </w:p>
    <w:p>
      <w:pPr>
        <w:pStyle w:val="Heading3"/>
      </w:pPr>
      <w:r>
        <w:t>Potential and Ideal</w:t>
      </w:r>
    </w:p>
    <w:p>
      <w:r>
        <w:t>Sís i relation imbe Potential ar Ideal becomes clearer.</w:t>
      </w:r>
    </w:p>
    <w:p>
      <w:r>
        <w:t>Potential lá ná outside reality, lá above sa ar lá after sa. Ná inside reality ve layer reality lá always sees in immo. Like i imaginary number inside mathematical system, allows motion ya cannot be explained on i simple axis. Like i virtual inside description fieldo, allows us think influence ya lá immediately stabilizes ve object. Ar like every real thing, eventually asks leave sign — lá an i sign ná i whole truth, mal an without sign i world has no way know truth passed through sa.</w:t>
      </w:r>
    </w:p>
    <w:p>
      <w:r>
        <w:t>I Ideal, by contrast, lá ná every possibility. Lá everything that could have happened. Lá i infinite scattering Potentialo mi all directions. I Ideal ná i direction yassë Potential ceases be merely open ar begins become precise.</w:t>
      </w:r>
    </w:p>
    <w:p>
      <w:r>
        <w:t>No need attribute conscious will ana reality quetien Ideal. Ideal ná name an i state yassë possibility passes ter limits, measurements, resistances ar distortions, ar still appears mi form ya does not erase i depth yallo came.</w:t>
      </w:r>
    </w:p>
    <w:p>
      <w:r>
        <w:t>One may quetë: i imaginary opens axis. I virtual applies pressure. I real leaves sign. I Ideal ná appearance ya preserves continuity ó i axis, pressure ar condition yallo was born.</w:t>
      </w:r>
    </w:p>
    <w:p>
      <w:r>
        <w:t>In other words: i Ideal does not betray i Potential yallo came.</w:t>
      </w:r>
    </w:p>
    <w:p>
      <w:pPr>
        <w:pStyle w:val="Heading2"/>
      </w:pPr>
      <w:r>
        <w:t>The Imaginary, the Virtual, Gravity, and the Horizon — Part Two</w:t>
      </w:r>
    </w:p>
    <w:p>
      <w:r>
        <w:t>Constraint, world, horizon ar radiation</w:t>
      </w:r>
    </w:p>
    <w:p>
      <w:pPr>
        <w:pStyle w:val="Heading3"/>
      </w:pPr>
      <w:r>
        <w:t>Gravity</w:t>
      </w:r>
    </w:p>
    <w:p>
      <w:r>
        <w:t>Ná easy think gravity ve limitation. Binds body ana place. Prevents sa from dispersing ter space at will. Says, mi a sense: here. Lá everywhere. Lá in every direction. Lá without cost.</w:t>
      </w:r>
    </w:p>
    <w:p>
      <w:r>
        <w:t>Mal tana is only half thought.</w:t>
      </w:r>
    </w:p>
    <w:p>
      <w:r>
        <w:t>Freedom lá begins yassë ëar no boundaries. Place without any boundaries lá necessarily more free; yá it simply is no place. Holds no form, no body, no breath, no home. Without attraction ëa no ground. Without ground no standing. Without standing no choice with weight.</w:t>
      </w:r>
    </w:p>
    <w:p>
      <w:r>
        <w:t>Sina lá means gravity has will, morality hya intention. Gravity functions sís ve exemplary structure: shows how limitation can be condition an emergence worldo, lá only negation freedomo. Without binding, orbit ar weight, ëa no stable place yassë choice can receive meaning.</w:t>
      </w:r>
    </w:p>
    <w:p>
      <w:r>
        <w:t>Gravity, mi sense sina, lá ná enemy freedomo. Ná one of i ways Potential agrees lá remain open in all directions at once. Lá negation possibilityo, mal i condition yainen possibility can become world. Ná i contraction ya allows form. Ná i weight ya lets something remain present long enough be present at all.</w:t>
      </w:r>
    </w:p>
    <w:p>
      <w:r>
        <w:t>Potential, when completely open, ná still not world. Can be everything, ar for tana reason not yet anything. To appear, must agree lose some openness. Must agree ana direction, body, limit ar place. Gravity ná one physical name of tana agreement: lá be everywhere, be here.</w:t>
      </w:r>
    </w:p>
    <w:p>
      <w:r>
        <w:t>Mal every condition ya allows world can, at edgeerya, yando close sa.</w:t>
      </w:r>
    </w:p>
    <w:p>
      <w:pPr>
        <w:pStyle w:val="Heading3"/>
      </w:pPr>
      <w:r>
        <w:t>Black Hole and White Hole</w:t>
      </w:r>
    </w:p>
    <w:p>
      <w:r>
        <w:t>Black hole ná i sharpest image sina. Lá because nas evil, ar lá because punishes matter, mal because inside sa i structure itself stops offering outwardness ve possible direction. Beyond event horizon, mi classical sense, future lá opens ve fan pathso. Becomes increasingly one-directional.</w:t>
      </w:r>
    </w:p>
    <w:p>
      <w:r>
        <w:t>Black hole lá ná moral symbol lack freedomo. Ná extreme example structureo yassë i space possible directions contracts toward one-directionality. Lá because someone forbids exit, mal because i structure itself no longer offers exit ve direction.</w:t>
      </w:r>
    </w:p>
    <w:p>
      <w:r>
        <w:t>There gravity ceases be only mana allows things bind ana one another, ar becomes i most extreme form bindingo from which ëa no return. Sina ná i place yassë contraction, ya began ve condition existenceo, comes too near erasing i possibility an which was born.</w:t>
      </w:r>
    </w:p>
    <w:p>
      <w:r>
        <w:t>Black hole lá ná place yassë freedom is punished. Ná place yassë geometry itself stopped offering directions.</w:t>
      </w:r>
    </w:p>
    <w:p>
      <w:r>
        <w:t>Opposite sa one may place, carefully, i image white holeo.</w:t>
      </w:r>
    </w:p>
    <w:p>
      <w:r>
        <w:t>Lá ve fact ya replaces i whole. Lá ve proof i source creationo. Lá ve object on which one should load more than it can bear. White hole, qui used at all, must remain limited image: lá name an Potential, mal mental form yainen one may think source ya cannot be conquered.</w:t>
      </w:r>
    </w:p>
    <w:p>
      <w:r>
        <w:t>Qui black hole ná horizon yassë future closes inward, white hole ná image horizon-o yassë appearance opens outward without i source itself becoming graspable.</w:t>
      </w:r>
    </w:p>
    <w:p>
      <w:r>
        <w:t>Therefore one should lá say white hole is Potential itself. Tana would be too precise yassë one must remain careful. More accurate: it is image one possible motion Potentialo — source ya does not open ana entry, mal yallo something can appear outward.</w:t>
      </w:r>
    </w:p>
    <w:p>
      <w:r>
        <w:t>Potential lá ná thing one reaches ve place. Ideal lá ná object one holds after journey ends. Both resemble horizons more than objects: organize motion, direct, distort ar attract sa, yet never give themselves wholly into i hand.</w:t>
      </w:r>
    </w:p>
    <w:p>
      <w:r>
        <w:t>Gravity teaches freedom requires form. Black hole teaches form can become cage. White hole, ve image only, reminds that ëar sources ya open lá ana entry, mal ana appearance.</w:t>
      </w:r>
    </w:p>
    <w:p>
      <w:r>
        <w:t>And imbe i three stretches i same maquetta: how much contraction does Potential need become world, ar when does tana contraction begin erase i very possibility an which was born?</w:t>
      </w:r>
    </w:p>
    <w:p>
      <w:pPr>
        <w:pStyle w:val="Heading3"/>
      </w:pPr>
      <w:r>
        <w:t>The Radiation of the Black Hole</w:t>
      </w:r>
    </w:p>
    <w:p>
      <w:r>
        <w:t>Sís one may return ana radiation black holeo.</w:t>
      </w:r>
    </w:p>
    <w:p>
      <w:r>
        <w:t>I popular image speaks of pair virtual particleso near event horizon: one falls inward, i other escapes outward, ar radiation appears. Sina ná useful image only as long as one remembers nas instructional image, lá photograph i mechanism. Taken too literally, begins lie. Makes us think i virtual is simply small particle ya happened, at certain moment, become real.</w:t>
      </w:r>
    </w:p>
    <w:p>
      <w:r>
        <w:t>I deeper point lá ná that i virtual is object disguised ve non-object. I point ná that mana is lá stable ve object can still participate mi real result. Mana is lá thing mi simple sense can still affect balance. Around extreme horizon, i structure spaceo, timeo ar fieldo changes mana counts ve vacuum, mana counts ve particle, ar mana can appear ve radiation ana distant observer.</w:t>
      </w:r>
    </w:p>
    <w:p>
      <w:r>
        <w:t>No need say Potential becomes real only when escapes black hole. Tana reduces sa again. More accurate quetien i extreme case reveals something already true: i real lá begins only yassë ëa object. Yá i real begins yassë i conditions appearanceo have already changed.</w:t>
      </w:r>
    </w:p>
    <w:p>
      <w:r>
        <w:t>That is: ëa reality ya lá ná body. Ëa action ya lá ná object. Ëa direction ya lá ná form. Ëa influence ya not yet event, mal i event can no longer happen same way without sa.</w:t>
      </w:r>
    </w:p>
    <w:p>
      <w:r>
        <w:t>Sina matters because human being tends dismiss everything not yet solid. Thought not yet fully formulated seems weak. Feeling without explanation seems suspicious. Possibility not actualized seems ve nothing. Mal in depths these are often i most active layers. Lá because nar more real than i real, mal because precede sa mi way ya lá precedes only mi time. Precede sa structurally.</w:t>
      </w:r>
    </w:p>
    <w:p>
      <w:pPr>
        <w:pStyle w:val="Heading2"/>
      </w:pPr>
      <w:r>
        <w:t>The Imaginary, the Virtual, Gravity, and the Horizon — Part Three</w:t>
      </w:r>
    </w:p>
    <w:p>
      <w:r>
        <w:t>Trust, frozen identity, repair ar the Whole</w:t>
      </w:r>
    </w:p>
    <w:p>
      <w:pPr>
        <w:pStyle w:val="Heading3"/>
      </w:pPr>
      <w:r>
        <w:t>Event Horizons of Trust</w:t>
      </w:r>
    </w:p>
    <w:p>
      <w:r>
        <w:t>Sís i metaphor can be expanded carefully, without turning sa into moral physics. Black hole lá used ve name absolute evilo, mal ve image boundaryo yassë real information can no longer reach i external frame referenceo. Moral event horizon ná i boundary yassë person, institution, idea hya community may still be able change, while i outside world can no longer receive tana change ve new information. Interpretive event horizon ná condition yassë i past becomes so heavy that every new sign is pulled back into i old meaning.</w:t>
      </w:r>
    </w:p>
    <w:p>
      <w:r>
        <w:t>Ve conceptual map, lá scientific model:</w:t>
      </w:r>
    </w:p>
    <w:p>
      <w:pPr>
        <w:pStyle w:val="Quote"/>
      </w:pPr>
      <w:r>
        <w:t>Past too heavy → Interpretive gravity → Loss of trust → Blocked new information → Frozen identity</w:t>
      </w:r>
    </w:p>
    <w:p>
      <w:r>
        <w:t>Black hole, mi sense sina, lá ná i person. Ná i relation formed imbe i person ar i possibility that i world will believe new information from them again. Person can do something truly terrible — lá misunderstanding, lá small mistake, mal injury ya creates new world around sa: rooms fall silent when they enter, words examined twice, gesture looks ve attempt purchase forgiveness. Later they may truly change inwardly, lá only apologize hya learn proper sentences. Yet when they help, help may be read ve strategy; when silent, silence ve evasion; when apologizing, apology ve another form i same pasto. Ëar pasts ya pull every new present toward themselves tenna sincere gesture reaches outside already distorted.</w:t>
      </w:r>
    </w:p>
    <w:p>
      <w:r>
        <w:t>Mi relationship, betrayal destroys lá only one fact. Destroys i tië trusto yallo future facts nar meant auta. Before betrayal, sentence ve I am on my way can be simple. After sa, i same sentence carries whole room possibilitieso: perhaps true, half true, said calmien, hiding something. Even when i person speaks truth, truth no longer arrives alone. Arrives through memory i lieo.</w:t>
      </w:r>
    </w:p>
    <w:p>
      <w:r>
        <w:t>Law yando knows gap sina, though cannot always solve sa. Person who finished serving sentence may be legally free, mal not interpretively free. Law can say debt was paid, case closed, courtroom door closed behind. Mal society lá functions like legal file. Remembers in its own way, fears in its own way, protects itself in its own way. Yá this is injustice. Yá justified caution. Yá both at once. Formal completion lá enough restore i capacity be read anew.</w:t>
      </w:r>
    </w:p>
    <w:p>
      <w:r>
        <w:t>Mi economics, history broken obligationo creates gravity around every new obligation. Person, company hya country can recover: numbers improve, management changes, plan becomes more responsible. Mal after collapse, new promise lá sounds ve first promise. Sounds ve echo promise not kept. Credit ná trust mi future, mal broken past can bend even improved future.</w:t>
      </w:r>
    </w:p>
    <w:p>
      <w:r>
        <w:t>Mi digital world, i event horizon lá only moral; yando algorithmic. Person changes mi time, mal archive returns them again ar again ana moment yassë i world learned identify them. Picture, screenshot, search result hya algorithmic recommendation can keep appearing as if present. Algorithm lá hates ar lá forgives; returns mana learned return. New information lá disappears, mal must pass ter system ya prefers i old sign.</w:t>
      </w:r>
    </w:p>
    <w:p>
      <w:r>
        <w:t>Ëar event horizons imbe groups yando. Community can change, new generation speak different language, new leadership offer reconciliation, mal historical memory lá easily makes room. One gesture ná read ter old fear. Apology ter blood not dried. Promise ter promises broken. Yá suspicion is justified; yá imprisons future inside past; most often does both mi different measures. I metaphor must remain modest: lá decides man is right. Shows manen historical trust can tear tenna new information no longer passes easily.</w:t>
      </w:r>
    </w:p>
    <w:p>
      <w:r>
        <w:t>I same is true institutionso, arto ar languageo. Institution can replace leadership, publish new procedures, appoint committee ar apologize; mal after deep loss trusto, reform sounds ve public relations, investigation ve cover-up, apology ve legal necessity. New work by person who harmed others may be genuinely beautiful, mal does not arrive clean; passes ter biography, injury ar question ma one may still listen. Language ya served concealment long enough loses lá only particular sentences; loses possibility that future sentence will sound ve truth.</w:t>
      </w:r>
    </w:p>
    <w:p>
      <w:r>
        <w:t>Sina lá means i outside must accept i change. Yá refusal ná protection, ar yá damage was too real an trust return ter i same door. Repair ya lá ná redemption does not promise return ana i outside. Does not erase i event horizon formed. Only refuses let i past be all that exists inside. New Potential lá necessarily vanishes; simply does not always pass through i old form by which i world learned identify i person, institution, idea hya community.</w:t>
      </w:r>
    </w:p>
    <w:p>
      <w:pPr>
        <w:pStyle w:val="Heading3"/>
      </w:pPr>
      <w:r>
        <w:t>God, the Whole, and Caution with the Name</w:t>
      </w:r>
    </w:p>
    <w:p>
      <w:r>
        <w:t>Qui one wants use i name God, it must be used ó i same caution required of every name too large.</w:t>
      </w:r>
    </w:p>
    <w:p>
      <w:r>
        <w:t>Lá God ve hand moving particles behind scenes. Lá ve mechanical operator miracleso. Lá ve figure standing outside i world ar repairing sa from outside.</w:t>
      </w:r>
    </w:p>
    <w:p>
      <w:r>
        <w:t>Rather, God ve one possible name an i Whole: an i structure yassë Potential lá wasted, mal seeks most precise formerya through all layers appearanceo. Another name could be i Whole. Another source. Another i movement imbe Potential ar Ideal. I name matters less than i caution lá turn sa into idol.</w:t>
      </w:r>
    </w:p>
    <w:p>
      <w:r>
        <w:t>Imaginary number lá ná i thought Godo. Virtual particle lá ná i action Godo. Gravity lá ná i will Godo limit freedom. Black hole lá ná punishment Godo. White hole lá ná body Godo.</w:t>
      </w:r>
    </w:p>
    <w:p>
      <w:r>
        <w:t>Mal one may say carefully: mi i imaginary, reality discovers another direction yassë think. Mi i virtual, reality discovers way influence before appearing. Mi gravity, reality discovers freedom requires form. Mi horizon, reality discovers every form can become boundary. Mi i real, reality discovers mana of all sina managed pass into i world.</w:t>
      </w:r>
    </w:p>
    <w:p>
      <w:r>
        <w:t>I examples must lá be identified ó i theory itself. Nar lá foundations, mal mirrors. I imaginary, virtual, gravity, black hole ar white hole lá prove Potential hya Ideal. Only show, each mi its own language, that reality lá made only of things already visible. Yando contains directions, pressures, boundaries ar horizons; ar ëar moments when precisely mana cannot be grasped directly determines i form of mana appears.</w:t>
      </w:r>
    </w:p>
    <w:p>
      <w:r>
        <w:t>Perhaps i Ideal is i moment when all these layers no longer contradict one another: when hidden direction, unstable influence, weight, boundary ar visible sign align enough an something be lá only existent, mal justified mi its existence.</w:t>
      </w:r>
    </w:p>
    <w:p>
      <w:r>
        <w:t>Lá justified from outside. Lá approved by observer. Lá proven once ar for all.</w:t>
      </w:r>
    </w:p>
    <w:p>
      <w:r>
        <w:t>Justified mi i deeper sense: it does not betray i Potential yallo came.</w:t>
      </w:r>
    </w:p>
    <w:p>
      <w:pPr>
        <w:pStyle w:val="Heading2"/>
      </w:pPr>
      <w:r>
        <w:t>Boundary Horizons</w:t>
      </w:r>
    </w:p>
    <w:p>
      <w:r>
        <w:t>Information, visibility, ar mana does not return</w:t>
      </w:r>
    </w:p>
    <w:p>
      <w:pPr>
        <w:pStyle w:val="Heading3"/>
      </w:pPr>
      <w:r>
        <w:t>What is visible, what is hidden, and what must not be inferred too quickly</w:t>
      </w:r>
    </w:p>
    <w:p>
      <w:r>
        <w:t>Boundary horizons nar central ana i theory. Horizon lá ná only edge. Ná relation imbe observer, tool, condition ar field possibilitieso. Mana lies beyond i horizon lá necessarily nonexistent; it is only lá directly actionable at tana moment. Sina matters mi education, law, medicine, physics, AI, art ar governance.</w:t>
      </w:r>
    </w:p>
    <w:p>
      <w:r>
        <w:t>I deep failure ná confusing inaccessibility ó nonexistence. Learner who does lá yet understand ná lá incapable. Tanwa not found lá proves event did not occur. Pain not visible mi test lá vanishes. Cosmological phenomenon beyond cosmic event horizon lá false merely an cannot be seen. Yet beyond i horizon ná lá license inventien. Horizon demands double humility: do not erase, ar do not fantasize.</w:t>
      </w:r>
    </w:p>
    <w:p>
      <w:pPr>
        <w:pStyle w:val="Quote"/>
      </w:pPr>
      <w:r>
        <w:t>Action under a horizon = what can be seen × reliable tool × recognition of limitation × marked uncertainty × possibility of correction ÷ pretended certainty × projection × fear × laziness × authority hiding its conditions</w:t>
      </w:r>
    </w:p>
    <w:p>
      <w:r>
        <w:t>Sina ná map responsibilityo: manen act without pretending i world ends at i boundary i instrumento.</w:t>
      </w:r>
    </w:p>
    <w:p>
      <w:r>
        <w:t>Mi science, boundary horizons appear mi instruments, energy scales, resolution, observation ar cosmology. Mi black-hole physics, event horizon ná boundary yassë information ar action acquire different meaning an external observer. Mi cosmology, cosmic event horizon marks mana can ever influence hya be seen. These nar physical concepts, lá ornaments; their use mi i theory must remain structural ar careful.</w:t>
      </w:r>
    </w:p>
    <w:p>
      <w:r>
        <w:t>Mi law, i tanwa horizon determines responsible judgment. Mi education, i horizon understandingo determines mana distance can be carried. Mi medicine, i diagnostic horizon determines mana is known, suspected ar still needs testing. Mi AI, i horizon explanationo determines ma system can be trustworthy tool hya black box disguised ve authority.</w:t>
      </w:r>
    </w:p>
    <w:p>
      <w:r>
        <w:t>Boundary horizons link ana i recursive edge an every moved horizon reveals another horizon. Ëa no final point yassë all hiddenness disappears. Mal sina lá despair: naming i boundary makes action more moral. Person is lá required know everything; is required lá lie about mana does not know.</w:t>
      </w:r>
    </w:p>
    <w:p>
      <w:pPr>
        <w:pStyle w:val="Heading2"/>
      </w:pPr>
      <w:r>
        <w:t>16. Mass-Energy and Medium</w:t>
      </w:r>
    </w:p>
    <w:p>
      <w:r>
        <w:t>Form, light, ar matter ve three languages passageo</w:t>
      </w:r>
    </w:p>
    <w:p>
      <w:r>
        <w:t>I relation imbe mass ar energy is lá used sís ve proof i theoryo. Physics lá proves metaphysics, ar equation lá becomes moral doctrine. Yet mass-energy gives i theory disciplined image: mana appears ve substance ar mana appears ve activity nar lá unrelated worlds. Polir ná different expressions one deeper structureo under different conditions.</w:t>
      </w:r>
    </w:p>
    <w:p>
      <w:r>
        <w:t>Mi physics, mass ar energy are connected by precise formal relations, lá poetic mood. I theory borrows only i structural lesson: possibility lá appears ve meaning merely an exists. Must pass ter conditions appearanceo. Must take form, meet constraint, acquire weight ar become capable relationo. Potential without condition remains indeterminate; form without openness becomes dead; energy without medium disperses.</w:t>
      </w:r>
    </w:p>
    <w:p>
      <w:r>
        <w:t>Matter should lá be described crudely ve condensed energy mi metaphysical sense. More carefully: material systems, under specific physical conditions, can mediate, absorb, redirect, filter, scatter, store hya release energy. Mi language i theoryo, this becomes metaphor an mana life can do with mana passes through sa. Person lá merely container forceso. Person can become medium ya processes mana arrives: pain, memory, desire, fear, love, knowledge ar responsibility.</w:t>
      </w:r>
    </w:p>
    <w:p>
      <w:r>
        <w:t>Sina is why i theory distinguishes result from medium. Matter can be result deeper physical processeso, mal mi lived experience yando functions ve passage. I body lá only i place yassë limitation happens. Yando i place yassë limitation can become articulation: i hand that writes, i voice that answers, i nervous system that remembers, tiredness that forces honesty, ar boundary that teaches relation.</w:t>
      </w:r>
    </w:p>
    <w:p>
      <w:r>
        <w:t>I same structure appears mi i difference imbe isolation ar coherence. Difference must be real enough lá collapse into sameness; yet there must yando be possibility resonanceo, so difference lá becomes absolute isolation. Mi language i theoryo, i Ideal lá ná destruction differenceo. Ná i condition yassë difference can remain distinct while becoming responsible ana relation.</w:t>
      </w:r>
    </w:p>
    <w:p>
      <w:r>
        <w:t>Fields, mass ar relation offer another limited analogy. Thing lá only mana it is mi isolation; yando manen participates mi field effectso. Self lá only inner point. Ná node relationo, weight mi i world, source disturbanceo ar healingo. Meaning appears when Potential lá merely available, mal begins have consequence.</w:t>
      </w:r>
    </w:p>
    <w:p>
      <w:r>
        <w:t>I black-hole horizon gives i edge-image i problemo: yassë information, boundary, gravity ar description meet limit. Horizon lá needs be read ve mystical wall. Enough read sa ve formal warning: ëar places yassë mana can be said from one perspective is lá identical ó mana can be said from another. I theory uses tana warning carefully. Lá claims horizons prove i Ideal. Says only that boundary lá always simple absence; sometimes boundary ná i condition under which relation, information ar transformation become meaningful.</w:t>
      </w:r>
    </w:p>
    <w:p>
      <w:r>
        <w:t>Translated back into human language, i lesson is this: i Ideal lá ná light ya never met matter. Light ya never meets resistance remains untested. Matter ya blocks all light becomes opacity. I living medium is i place yassë passage becomes responsible. Receives without merely absorbing, filters without merely rejecting, shapes without falsifying, ar returns mana passed through sa as something more precise.</w:t>
      </w:r>
    </w:p>
    <w:p>
      <w:r>
        <w:t>Qui structure sina is translated into teleological language i theoryo, lá ve factual claim about i universe, one may say: i Whole turns itself into i instrument its own correctiono. Becomes body, medium, friction, memory ar responsibility so Potential lá remain merely possible, ar light lá remain merely scattered.</w:t>
      </w:r>
    </w:p>
    <w:p>
      <w:r>
        <w:t>I Ideal lá ná light ya has never met matter. I Ideal ná light ya has passed ter matter — ar returned lá merely ve light, mal ve light ya knows manen lá disperse.</w:t>
      </w:r>
    </w:p>
    <w:p>
      <w:pPr>
        <w:pStyle w:val="Heading3"/>
      </w:pPr>
      <w:r>
        <w:t>Possibility Is Not a Result</w:t>
      </w:r>
    </w:p>
    <w:p>
      <w:r>
        <w:t>To speak carefully about i Whole, it is lá enough identify sa with reality ya has already appeared. Actual reality is only mana has become visible. I theory yando asks about mana precedes appearance: i space possibilitieso, laws developmento, boundary conditions, forces, fields, matter, energy, time, ar i way ilyë these can become world.</w:t>
      </w:r>
    </w:p>
    <w:p>
      <w:r>
        <w:t>Mi sense sina, i Whole names i inclusive frame inside which possibility, law, realization, boundary, friction ar processing can appear. Lá ná object inside i world ar lá additional entity outside reality. Any human, religious hya poetic use i termo is extension this structural definitiono, lá replacement.</w:t>
      </w:r>
    </w:p>
    <w:p>
      <w:r>
        <w:t>Possibility lá ná goodness. Potential ná openness. Includes i possibility creationo ar destructiono, understanding ar distortion, love ar control. Therefore i Ideal lá ná realization every possibilityo. I Ideal ná filtering, processing ar direction possibilityo so lá becomes blind force.</w:t>
      </w:r>
    </w:p>
    <w:p>
      <w:pPr>
        <w:pStyle w:val="Heading3"/>
      </w:pPr>
      <w:r>
        <w:t>Law, Measurement, and Conditions of Appearance</w:t>
      </w:r>
    </w:p>
    <w:p>
      <w:r>
        <w:t>Qui one wants careful mathematical hya physical analogy, i Whole is less like object ar more like broad system containing both space possible stateso ar laws developmento. Hilbert space can serve ve one limited image: mi physics it is lá i space all existenceo, mal mathematical space an representing possible states of defined physical system.</w:t>
      </w:r>
    </w:p>
    <w:p>
      <w:r>
        <w:t>Quantum state, observables, measurement ar Hamiltonian each show that possibility lá appears without formal setting. I point lá ná turn physics into metaphysics, mal protect i distinction imbe possibility, law, measurement ar i conditions under which something can become determinate.</w:t>
      </w:r>
    </w:p>
    <w:p>
      <w:pPr>
        <w:pStyle w:val="Heading3"/>
      </w:pPr>
      <w:r>
        <w:t>Time, Quanta, and Gravity</w:t>
      </w:r>
    </w:p>
    <w:p>
      <w:r>
        <w:t>Quantum theory ar relativity speak different languages. Quantum theory describes states, amplitudes, measurement, uncertainty ar i transition from possibility ana outcome. General relativity describes gravity ve geometry: mass-energy shaping spacetime, ar spacetime shaping i movement mattero ar lighto.</w:t>
      </w:r>
    </w:p>
    <w:p>
      <w:r>
        <w:t>I theory borrows only i structural lesson. Potential without form remains indeterminate. Form without openness becomes closed. I difficulty unifying quantum theory ar gravity is therefore lá used ve proof, mal ve disciplined image i friction imbe possibility ar stable form.</w:t>
      </w:r>
    </w:p>
    <w:p>
      <w:pPr>
        <w:pStyle w:val="Heading3"/>
      </w:pPr>
      <w:r>
        <w:t>Weight and Geometry</w:t>
      </w:r>
    </w:p>
    <w:p>
      <w:r>
        <w:t>Weight lá merely number added ana thing. Mi physical language, mass, energy, field ar geometry belong ana relations. Body lá only lump substanceo; participates mi field effectso. Bends, is bent, resists, attracts, radiates, absorbs ar is situated.</w:t>
      </w:r>
    </w:p>
    <w:p>
      <w:r>
        <w:t>Mi human language i theoryo, becoming real lá just appearing. To become real is acquire weight: consequences, relation, pressure, response ar responsibility.</w:t>
      </w:r>
    </w:p>
    <w:p>
      <w:pPr>
        <w:pStyle w:val="Heading3"/>
      </w:pPr>
      <w:r>
        <w:t>Mass-Energy and Form</w:t>
      </w:r>
    </w:p>
    <w:p>
      <w:r>
        <w:t>I relation imbe mass ar energy should lá be converted into mystical slogan. I point lá ná that everything is really energy mi loose metaphysical sense. I careful point ná structural: mana appears ve substance ar mana appears ve activity can be linked through precise relations, under defined conditions.</w:t>
      </w:r>
    </w:p>
    <w:p>
      <w:r>
        <w:t>For i theory, this becomes image formo. Potential must pass through form in order become meaningful. Without form, remains unheld; without openness, form becomes dead closure.</w:t>
      </w:r>
    </w:p>
    <w:p>
      <w:pPr>
        <w:pStyle w:val="Heading3"/>
      </w:pPr>
      <w:r>
        <w:t>Matter as Result and Matter as Medium</w:t>
      </w:r>
    </w:p>
    <w:p>
      <w:r>
        <w:t>Matter can be understood ve result deeper physical processeso, mal mi lived experience yando functions ve medium. Material system can mediate, absorb, redirect, filter, scatter, store hya release energy. I body does something similar with experience.</w:t>
      </w:r>
    </w:p>
    <w:p>
      <w:r>
        <w:t>I body lá only yassë limitation happens. Yando yassë limitation can become articulation: hand that writes, voice that answers, nervous system that learns, ar life ya turns pressure into meaning.</w:t>
      </w:r>
    </w:p>
    <w:p>
      <w:pPr>
        <w:pStyle w:val="Heading3"/>
      </w:pPr>
      <w:r>
        <w:t>Difference, Sharing, and Coherence</w:t>
      </w:r>
    </w:p>
    <w:p>
      <w:r>
        <w:t>Difference must be real enough lá collapse into sameness. Yet there must yando be possibility resonanceo, so difference lá becomes absolute isolation. I Ideal lá ná destruction differenceo. Ná i condition under which difference can participate without erasing itself.</w:t>
      </w:r>
    </w:p>
    <w:p>
      <w:r>
        <w:t>Coherence lá ná uniformity. Ná disciplined relation imbe distinct parts ya can still share world.</w:t>
      </w:r>
    </w:p>
    <w:p>
      <w:pPr>
        <w:pStyle w:val="Heading3"/>
      </w:pPr>
      <w:r>
        <w:t>Field, Mass, and Relation</w:t>
      </w:r>
    </w:p>
    <w:p>
      <w:r>
        <w:t>Thing lá only mana it is mi isolation. Yando manen participates mi field effectso. Self lá only inner point; ná node relationo, weight mi i world, source disturbanceo ar healingo.</w:t>
      </w:r>
    </w:p>
    <w:p>
      <w:r>
        <w:t>Meaning appears when Potential lá merely available, mal begins bear relation: ana another person, ana body, ana history, ana limit, ana responsibility.</w:t>
      </w:r>
    </w:p>
    <w:p>
      <w:pPr>
        <w:pStyle w:val="Heading3"/>
      </w:pPr>
      <w:r>
        <w:t>Horizon, Information, and Boundary</w:t>
      </w:r>
    </w:p>
    <w:p>
      <w:r>
        <w:t>I horizon gives edge-image i problemo: i place yassë information, boundary, gravity ar description meet limit. Horizon lá needs be read ve mystical wall. Enough read sa ve formal warning.</w:t>
      </w:r>
    </w:p>
    <w:p>
      <w:r>
        <w:t>Ëar places yassë mana can be said from one perspective is lá identical ó mana can be said from another. Boundary lá always erases meaning; sometimes defines i conditions under which meaning can still be responsibly carried.</w:t>
      </w:r>
    </w:p>
    <w:p>
      <w:pPr>
        <w:pStyle w:val="Heading3"/>
      </w:pPr>
      <w:r>
        <w:t>Return to Human Language</w:t>
      </w:r>
    </w:p>
    <w:p>
      <w:r>
        <w:t>Translated back into human language, i lesson is this: i Ideal lá ná light ya never met matter. Light ya never meets resistance remains untested. Matter ya blocks all light becomes opacity.</w:t>
      </w:r>
    </w:p>
    <w:p>
      <w:r>
        <w:t>I living medium receives without merely absorbing, filters without merely rejecting, shapes without merely dominating, ar carries without pretending passage is painless.</w:t>
      </w:r>
    </w:p>
    <w:p>
      <w:pPr>
        <w:pStyle w:val="Heading3"/>
      </w:pPr>
      <w:r>
        <w:t>Ideal as Responsible Medium</w:t>
      </w:r>
    </w:p>
    <w:p>
      <w:r>
        <w:t>Qui structure sina is translated into teleological language i theoryo — lá ve factual claim about i universe — one may say: i Whole turns itself into i instrument its own correctiono. Becomes body, medium, friction, memory ar responsibility so Potential lá remain merely possible.</w:t>
      </w:r>
    </w:p>
    <w:p>
      <w:r>
        <w:t>I Ideal lá ná light ya has never met matter. I Ideal ná light ya has passed ter matter ar returned lá merely ve light, mal ve light ya knows manen lá disperse.</w:t>
      </w:r>
    </w:p>
    <w:p>
      <w:pPr>
        <w:pStyle w:val="Heading2"/>
      </w:pPr>
      <w:r>
        <w:t>17. Physical Comparison Map — Potential, Form, and the Search for a Unified Theory</w:t>
      </w:r>
    </w:p>
    <w:p>
      <w:r>
        <w:t>From spacetime ve form ana Potential ve deeper ground</w:t>
      </w:r>
    </w:p>
    <w:p>
      <w:r>
        <w:t>Figure H: physical comparison map. Quantum theory, relativity, horizon ar information ve different languages i tensiono imbe Potential ar form.</w:t>
      </w:r>
    </w:p>
    <w:p>
      <w:r>
        <w:t>Chapter sina does lá claim i theory replaces mathematical physics. It does lá offer quantum-gravity equation, solve i measurement problem, hya decide imbe string theory, loop quantum gravity, holography, emergent spacetime hya interpretations quantum mechanicso. It does another thing: maps i conceptual friction imbe general relativity, quantum mechanics, information, horizons ar singularities through i language i theoryo — Potential, form, medium, readability ar Ideal.</w:t>
      </w:r>
    </w:p>
    <w:p>
      <w:r>
        <w:t>I equations mi chapter sina function ve physical spine, lá ve proof that i theory is mathematically complete. They protect i image from vagueness. Yá i theory speaks of Potential, it does lá mean beautiful word for ignorance. Yá speaks of form, it does lá mean mere appearance. Yá speaks of medium, it means i capacity informationo, relationo hya stateo become readable.</w:t>
      </w:r>
    </w:p>
    <w:p>
      <w:pPr>
        <w:pStyle w:val="Heading3"/>
      </w:pPr>
      <w:r>
        <w:t>The Deep Friction</w:t>
      </w:r>
    </w:p>
    <w:p>
      <w:r>
        <w:t>I friction imbe general relativity ar quantum theory is lá only friction imbe two physical theories. It is friction imbe two ways reading realityo. Quantum theory describes Potential before closure into one form. General relativity describes geometric form stabilized so fully that gravity itself becomes geometry. Quantum theory needs time yassë state evolves; relativity teaches that time itself belongs ana i dynamic form. I deep question is therefore lá only manen unite two equations, mal manen Potential, relation, measurement, place ar time become one readable world.</w:t>
      </w:r>
    </w:p>
    <w:p>
      <w:r>
        <w:t>Mi language i theoryo: spacetime is readable Ideal, lá necessarily i final ground. Gravity is relation become geometry. Information is Potential ya may hya may lá be mediated. Singularity is limit formo, lá necessarily object. Genuinely unified theory would lá only unite forces, mal account for manen Potential becomes time, place, matter, measurement ar force.</w:t>
      </w:r>
    </w:p>
    <w:p>
      <w:pPr>
        <w:pStyle w:val="Heading3"/>
      </w:pPr>
      <w:r>
        <w:t>The Physical Spine</w:t>
      </w:r>
    </w:p>
    <w:p>
      <w:r>
        <w:t>General relativity places geometric form at i center:</w:t>
      </w:r>
    </w:p>
    <w:p>
      <w:r>
        <w:t>G{μν} + Λg{μν} = (8πG / c^4) T{μν}</w:t>
      </w:r>
    </w:p>
    <w:p>
      <w:r>
        <w:t>On one side stands i geometry spacetimeo; on i other, energy-momentum. Matter ar energy are lá merely inside neutral stage; they shape i stage itself. Through i theory, general relativity is language yassë material-energetic content becomes readable ve geometry. This is lá only equation about force; it is equation yassë i relation imbe content ar form becomes geometric.</w:t>
      </w:r>
    </w:p>
    <w:p>
      <w:r>
        <w:t>Quantum mechanics places evolving state mi time:</w:t>
      </w:r>
    </w:p>
    <w:p>
      <w:r>
        <w:t>iℏ ∂|ψ⟩/∂t = Ĥ|ψ⟩</w:t>
      </w:r>
    </w:p>
    <w:p>
      <w:r>
        <w:t>I Schrödinger equation describes i evolution quantum stateo. Through i theory, i quantum state is language possibilityo before closure into one result. Mal i friction appears immediately: quantum theory uses time ve parameter yassë Potential evolves, while relativity teaches that time itself is lá merely external background.</w:t>
      </w:r>
    </w:p>
    <w:p>
      <w:r>
        <w:t>Mi closed quantum evolution, preservation informationo is expressed ter unitarity:</w:t>
      </w:r>
    </w:p>
    <w:p>
      <w:r>
        <w:t>U†U = I</w:t>
      </w:r>
    </w:p>
    <w:p>
      <w:r>
        <w:t>|ψ(t)⟩ = U(t)|ψ(0)⟩</w:t>
      </w:r>
    </w:p>
    <w:p>
      <w:r>
        <w:t>I important point an i theory is that unreadable information is lá necessarily erased information. It may be preserved ve relation, trace, correlation hya structure ya has lost its old form readabilityo.</w:t>
      </w:r>
    </w:p>
    <w:p>
      <w:r>
        <w:t>I Born rule marks i passage from Potential ana readable result:</w:t>
      </w:r>
    </w:p>
    <w:p>
      <w:r>
        <w:t>P(a) = |⟨a|ψ⟩|²</w:t>
      </w:r>
    </w:p>
    <w:p>
      <w:r>
        <w:t>I quantum state gives probabilities an measurement outcomes. Before measurement ëa space possibilitieso; after measurement ëa one readable result. Mal i rule alone does lá explain i mechanism closureo — collapse, branching, knowledge update, consistent history hya relational structure. I theory may read sina ve philosophical moment transitiono, mal may lá claim solve i measurement problem.</w:t>
      </w:r>
    </w:p>
    <w:p>
      <w:r>
        <w:t>Uncertainty ar commutation show that lá every form can close together ó every other form at i same sharpness:</w:t>
      </w:r>
    </w:p>
    <w:p>
      <w:r>
        <w:t>[x, p] = iℏ</w:t>
      </w:r>
    </w:p>
    <w:p>
      <w:r>
        <w:t>Δx Δp ≥ ℏ/2</w:t>
      </w:r>
    </w:p>
    <w:p>
      <w:r>
        <w:t>Potential is lá merely lack knowledgeo. It is structure yassë lá every possible ideal can coexist ó another ideal at equal precision.</w:t>
      </w:r>
    </w:p>
    <w:p>
      <w:r>
        <w:t>Mi canonical approaches ana quantum gravity, i problem timeo appears ó great caution:</w:t>
      </w:r>
    </w:p>
    <w:p>
      <w:r>
        <w:t>ĤΨ = 0</w:t>
      </w:r>
    </w:p>
    <w:p>
      <w:r>
        <w:t>I Wheeler-DeWitt equation points ana region yassë ordinary external time is absent. I question is lá only mana happens mi time, mal manen time itself becomes i medium yassë change can be read. Sís i theory offers language for i question, lá final solution.</w:t>
      </w:r>
    </w:p>
    <w:p>
      <w:r>
        <w:t>I Planck scale brings together constants yassë quantum theory, gravity, relativity ar thermodynamics touch one another:</w:t>
      </w:r>
    </w:p>
    <w:p>
      <w:r>
        <w:t>ℓₚ = √(ℏG/c³)</w:t>
      </w:r>
    </w:p>
    <w:p>
      <w:r>
        <w:t>tₚ = √(ℏG/c⁵)</w:t>
      </w:r>
    </w:p>
    <w:p>
      <w:r>
        <w:t>mₚ = √(ℏc/G)</w:t>
      </w:r>
    </w:p>
    <w:p>
      <w:r>
        <w:t>Eₚ = √(ℏc⁵/G)</w:t>
      </w:r>
    </w:p>
    <w:p>
      <w:r>
        <w:t>Tₚ = Eₚ/kB</w:t>
      </w:r>
    </w:p>
    <w:p>
      <w:r>
        <w:t>These nar lá proven pixels realityo, ar do lá establish that time is made final frameso. Nar natural quantities built from ℏ, G, c ar kB. Through i theory, their importance is lá that they prove metaphysics, mal that they place measurement itself at boundary yassë quantum theory ar gravity can no longer remain simply separate.</w:t>
      </w:r>
    </w:p>
    <w:p>
      <w:pPr>
        <w:pStyle w:val="Heading3"/>
      </w:pPr>
      <w:r>
        <w:t>The Planck Scale and the Horizon of Measurement</w:t>
      </w:r>
    </w:p>
    <w:p>
      <w:r>
        <w:t>One can see i boundary through heuristic calculation, lá through complete proof. To probe smaller distance, one needs higher resolution. At order-of-magnitude level, spatial resolution Δx requires energy E such that:</w:t>
      </w:r>
    </w:p>
    <w:p>
      <w:r>
        <w:t>Δx ≈ ℏc/E</w:t>
      </w:r>
    </w:p>
    <w:p>
      <w:r>
        <w:t>I sign ≈ matters: sina is order-of-magnitude estimate, lá exact experimental law. It expresses that shorter effective wavelength requires higher energy.</w:t>
      </w:r>
    </w:p>
    <w:p>
      <w:r>
        <w:t>Mal at such energies, measurement is no longer external ar transparent act. Through E = Mc², concentrated energy yando acts ve gravitational source. Qui energy E is concentrated mi sufficiently small region, i corresponding Schwarzschild radius is:</w:t>
      </w:r>
    </w:p>
    <w:p>
      <w:r>
        <w:t>rs = 2GE/c⁴</w:t>
      </w:r>
    </w:p>
    <w:p>
      <w:r>
        <w:t>On one side, seeing smaller requires increasing E. On i other, as E increases, rs yando increases. Yá required resolution becomes of i same order as i gravitational radius created by i measuring energy:</w:t>
      </w:r>
    </w:p>
    <w:p>
      <w:r>
        <w:t>Δx ≈ rs</w:t>
      </w:r>
    </w:p>
    <w:p>
      <w:r>
        <w:t>Δx ≈ √2 ℓₚ</w:t>
      </w:r>
    </w:p>
    <w:p>
      <w:r>
        <w:t>E ≈ Eₚ/√2</w:t>
      </w:r>
    </w:p>
    <w:p>
      <w:r>
        <w:t>I factor √2, like other factors order oneo, is lá i point. I point is that i boundary appears at i Planck scale. I attempt measure i smallest possible region requires energy ya begins create horizon around itself. Mana was meant be measuring tool may become i very structure ya hides mana it tried see.</w:t>
      </w:r>
    </w:p>
    <w:p>
      <w:r>
        <w:t>Sina does lá mean Planck length is certainly i final unit spaceo. Does lá mean Planck time is certainly i smallest instant timeo. Ar does lá replace theory quantum gravityo. Mal it shows why i Planck scale is deep boundary descriptiono: there measurement, energy, gravity ar horizon cannot remain cleanly separate notions.</w:t>
      </w:r>
    </w:p>
    <w:p>
      <w:r>
        <w:t>Mi language i theoryo, i Ideal complete knowledgeo meets its own price. To close reality ana i last point, one must introduce energy closureo so great that i closure itself may create horizon. Potential is lá only mana precedes measurement; sometimes it is mana returns precisely yá measurement tries become absolute.</w:t>
      </w:r>
    </w:p>
    <w:p>
      <w:r>
        <w:t>This must be marked carefully: physics does lá prove that Potential precedes reality. It gives strong example of condition yassë boundary is lá external wall, mal result i act knowledgeo itself. At i edge descriptiono, reality may be inaccessible lá because we failed look hard enough, mal because absolute looking would change mana it tried see.</w:t>
      </w:r>
    </w:p>
    <w:p>
      <w:pPr>
        <w:pStyle w:val="Heading3"/>
      </w:pPr>
      <w:r>
        <w:t>The Horizon, the Coordinates, and the Map That Is Not Enough</w:t>
      </w:r>
    </w:p>
    <w:p>
      <w:r>
        <w:t>I same lesson appears inside i description black holeo. Mi i Schwarzschild metric, ya describes ideal non-rotating ar uncharged black hole, i radial term contains i factor:</w:t>
      </w:r>
    </w:p>
    <w:p>
      <w:r>
        <w:t>(1 - rs/r)⁻¹</w:t>
      </w:r>
    </w:p>
    <w:p>
      <w:r>
        <w:t>Here rs = 2GM/c². At i event horizon, r = rs, this appears involve division by zero. Mal one must distinguish physical singularity from coordinate singularity. Lá every divergence notationo is divergence realityo.</w:t>
      </w:r>
    </w:p>
    <w:p>
      <w:r>
        <w:t>I relevant mathematical test is lá only whether one metric component diverges, mal whether coordinate-independent geometric quantities diverge. For Schwarzschild, i Kretschmann curvature invariant is:</w:t>
      </w:r>
    </w:p>
    <w:p>
      <w:r>
        <w:t>K = 48G²M²/(c⁴r⁶)</w:t>
      </w:r>
    </w:p>
    <w:p>
      <w:r>
        <w:t>It is finite at i horizon r = rs, ar diverges only at r = 0. Therefore i horizon is lá i place yassë spacetime itself breaks mi i same sense as i central singularity. I problem at i horizon is problem mapa: ordinary Schwarzschild coordinates describe i exterior well, mal nar lá good map for crossing i horizon.</w:t>
      </w:r>
    </w:p>
    <w:p>
      <w:r>
        <w:t>To continue i description, one does lá need deny i black hole; one needs change coordinates. Define i tortoise coordinate:</w:t>
      </w:r>
    </w:p>
    <w:p>
      <w:r>
        <w:t>r = r + rs ln|r/rs - 1|</w:t>
      </w:r>
    </w:p>
    <w:p>
      <w:r>
        <w:t>Then define an ingoing coordinate:</w:t>
      </w:r>
    </w:p>
    <w:p>
      <w:r>
        <w:t>v = t + r/c</w:t>
      </w:r>
    </w:p>
    <w:p>
      <w:r>
        <w:t>Mi ingoing Eddington-Finkelstein coordinates, i metric can be written:</w:t>
      </w:r>
    </w:p>
    <w:p>
      <w:r>
        <w:t>ds² = -(1 - rs/r)c²dv² + 2c\,dv\,dr + r²dΩ²</w:t>
      </w:r>
    </w:p>
    <w:p>
      <w:r>
        <w:t>Mi form sina, i same division by zero at i horizon is absent. I horizon has lá disappeared, ar i black hole has lá been canceled. Mana appeared mi i previous map ve mathematical end descriptiono becomes failure i local notation systemo. Kruskal-Szekeres coordinates go further ar cover i maximal extension i Schwarzschild solutiono outside i physical singularity. They yando do lá solve r = 0, mal show that i horizon itself is lá i singularity.</w:t>
      </w:r>
    </w:p>
    <w:p>
      <w:r>
        <w:t>I lesson an i theory must remain precise: changing coordinates is lá magic ar lá solution to every black-hole problem. It is mathematical act ya distinguishes boundary i objecto from boundary i descriptiono. Mana is inaccessible from one map is lá necessarily inaccessible altogether. Sometimes it becomes accessible only after changing i reference system, computational tool, language hya form i questiono.</w:t>
      </w:r>
    </w:p>
    <w:p>
      <w:r>
        <w:t>Here i connection ana Between Potential and Ideal becomes direct. I Ideal seeks one description ya can hold everywhere. Mal ëar regions yassë description ideal mi one domain becomes insufficient mi another. Potential is lá only another possibility inside i same system; yando i possibility changing i system. Thinking outside i box is lá only creative metaphor. Mi certain cases it is i most exact form continuationo: recognizing that i box — i coordinate system — has become part i problemo.</w:t>
      </w:r>
    </w:p>
    <w:p>
      <w:r>
        <w:t>I vacuum teaches that absence appearanceo is lá necessarily absence possibilityo. I Planck scale teaches that i attempt measure to i end may create horizon. Ar i horizon teaches that lá every division by zero is abyss; sometimes it marks i edge i mapo, ar continuation requires learning another language.</w:t>
      </w:r>
    </w:p>
    <w:p>
      <w:r>
        <w:t>A black hole brings horizon, area ar information ana i edge:</w:t>
      </w:r>
    </w:p>
    <w:p>
      <w:r>
        <w:t>rs = 2GM/c²</w:t>
      </w:r>
    </w:p>
    <w:p>
      <w:r>
        <w:t>A = 4πrs²</w:t>
      </w:r>
    </w:p>
    <w:p>
      <w:r>
        <w:t>SBH = kBc³A/(4Gℏ) = kBA/(4ℓₚ²)</w:t>
      </w:r>
    </w:p>
    <w:p>
      <w:r>
        <w:t>TH = ℏc³/(8πGMkB)</w:t>
      </w:r>
    </w:p>
    <w:p>
      <w:r>
        <w:t>I Schwarzschild radius, Bekenstein-Hawking entropy ar Hawking temperature show that i horizon is lá marginal detail. Entropy is tied ana i area i horizono rather than volume, so i boundary becomes place yassë information ar form meet. I theory does lá solve i information paradox; it offers conceptual reading: erasure is lá identical ana loss readabilityo.</w:t>
      </w:r>
    </w:p>
    <w:p>
      <w:r>
        <w:t>Information ar entanglement remind us that information is lá only local content:</w:t>
      </w:r>
    </w:p>
    <w:p>
      <w:r>
        <w:t>S(ρ) = -Tr(ρ log ρ)</w:t>
      </w:r>
    </w:p>
    <w:p>
      <w:r>
        <w:t>I(A:B) = S(A) + S(B) - S(AB)</w:t>
      </w:r>
    </w:p>
    <w:p>
      <w:r>
        <w:t>Von Neumann entropy ar mutual information measure relations imbe parts sistema. Through i theory, information is lá only mana object contains; yando manen i object is related ana mana can read sa.</w:t>
      </w:r>
    </w:p>
    <w:p>
      <w:r>
        <w:t>Mi certain holographic frameworks, ve AdS/CFT, a Ryu-Takayanagi type formula appears:</w:t>
      </w:r>
    </w:p>
    <w:p>
      <w:r>
        <w:t>SA = Area(γA)/(4GNℏ)</w:t>
      </w:r>
    </w:p>
    <w:p>
      <w:r>
        <w:t>Sina must lá be presented ve general truth about i entire universe. Mal ve conceptual map, it strengthens i possibility that boundary, area ar relation are lá marginal ana interiority, mal ways ter which i interior becomes readable.</w:t>
      </w:r>
    </w:p>
    <w:p>
      <w:r>
        <w:t>Mi formal approaches ana quantum gravity one may carefully think mi terms summing over geometries ar fields:</w:t>
      </w:r>
    </w:p>
    <w:p>
      <w:r>
        <w:t>Z = ∫ Dg Dφ exp(iS[g,φ]/ℏ)</w:t>
      </w:r>
    </w:p>
    <w:p>
      <w:r>
        <w:t>Sina is formal ar directional expression, lá complete solution. Through i theory, ëa lá only one geometry given in advance, mal potential space forms yallo classical form may emerge.</w:t>
      </w:r>
    </w:p>
    <w:p>
      <w:r>
        <w:t>Finally, mi cosmology, i Friedmann equation relates expansion ana density, curvature ar i cosmological constant:</w:t>
      </w:r>
    </w:p>
    <w:p>
      <w:r>
        <w:t>H² = (8πG/3)ρ - kc²/a² + Λc²/3</w:t>
      </w:r>
    </w:p>
    <w:p>
      <w:r>
        <w:t>Here i theory must be especially cautious. It may say i vacuum is lá empty, mal it still does lá explain quantitatively why i potential vacuumo takes precisely i cosmic form observed.</w:t>
      </w:r>
    </w:p>
    <w:p>
      <w:pPr>
        <w:pStyle w:val="Heading3"/>
      </w:pPr>
      <w:r>
        <w:t>Map of Frictions</w:t>
      </w:r>
    </w:p>
    <w:p>
      <w:r>
        <w:t>I problem timeo asks manen describe change yá time itself is lá simple external parameter. I theory reads sina ve question about i birth i mediumo: lá only mana changes, mal manen i form yassë change becomes readable comes to be.</w:t>
      </w:r>
    </w:p>
    <w:p>
      <w:r>
        <w:t>Fixed background versus dynamic background asks ma reality evolves on given stage hya ma i stage itself participates. I theory reads sina ve distinction imbe Potential appearing inside form ar form being born from Potential.</w:t>
      </w:r>
    </w:p>
    <w:p>
      <w:r>
        <w:t>Superposition geometryo, singularity ar i black-hole information paradox all point toward i same difficulty: classical form cannot carry everything physical Potential demands of sa. No solution follows from sina, mal diagnosis does: sometimes i boundary is lá wall, mal i place yassë old readability breaks.</w:t>
      </w:r>
    </w:p>
    <w:p>
      <w:r>
        <w:t>Locality versus entanglement ar i measurement problem ask ma information is content located mi place hya relation spread across places, systems ar readers. I theory carefully chooses i second language: information is readable relation, lá isolated content alone.</w:t>
      </w:r>
    </w:p>
    <w:p>
      <w:r>
        <w:t>Continuity versus discreteness, vacuum energy ar i cosmological constant remind us of i limits this languageo. I theory may say i vacuum is lá empty ar spacetime may be emergent form, mal it does lá yet provide calculation ya replaces empirical physics.</w:t>
      </w:r>
    </w:p>
    <w:p>
      <w:pPr>
        <w:pStyle w:val="Heading3"/>
      </w:pPr>
      <w:r>
        <w:t>In Relation to Existing Theories</w:t>
      </w:r>
    </w:p>
    <w:p>
      <w:r>
        <w:t>String theory ar M-Theory seek unification through expanded structure particleso ar spaceo. Loop quantum gravity seeks quantization geometryo itself. Holography suggests boundary ar information may be more basic than volume. Emergent spacetime, causal sets ar CDT test mi different ways ma space ar time are lá primary. Interpretations quantum mechanicso — Many Worlds, pilot-wave, objective collapse, Copenhagen, consistent histories, relational QM ar QBism — offer different answers ana mana measurement ar state mean.</w:t>
      </w:r>
    </w:p>
    <w:p>
      <w:r>
        <w:t>Between Potential and Ideal does lá compete ó them ve physical model. It offers layer readingo: to see them ve different attempts answer i same deep question — manen possibility, relation ar information become readable form without losing i Potential yallo arise.</w:t>
      </w:r>
    </w:p>
    <w:p>
      <w:pPr>
        <w:pStyle w:val="Heading3"/>
      </w:pPr>
      <w:r>
        <w:t>What the Theory Offers and What It Does Not</w:t>
      </w:r>
    </w:p>
    <w:p>
      <w:r>
        <w:t>I theory does offer:</w:t>
      </w:r>
    </w:p>
    <w:p>
      <w:pPr>
        <w:pStyle w:val="ListBullet"/>
      </w:pPr>
      <w:r>
        <w:t>spacetime is lá necessarily i final ground;</w:t>
      </w:r>
    </w:p>
    <w:p>
      <w:pPr>
        <w:pStyle w:val="ListBullet"/>
      </w:pPr>
      <w:r>
        <w:t>singularity is limit formo, lá necessarily object;</w:t>
      </w:r>
    </w:p>
    <w:p>
      <w:pPr>
        <w:pStyle w:val="ListBullet"/>
      </w:pPr>
      <w:r>
        <w:t>information is lá simply erased yá loses readable form;</w:t>
      </w:r>
    </w:p>
    <w:p>
      <w:pPr>
        <w:pStyle w:val="ListBullet"/>
      </w:pPr>
      <w:r>
        <w:t>relation may precede place;</w:t>
      </w:r>
    </w:p>
    <w:p>
      <w:pPr>
        <w:pStyle w:val="ListBullet"/>
      </w:pPr>
      <w:r>
        <w:t>time ar causality may be readable forms deeper Potentialo;</w:t>
      </w:r>
    </w:p>
    <w:p>
      <w:pPr>
        <w:pStyle w:val="ListBullet"/>
      </w:pPr>
      <w:r>
        <w:t>true unification is lá merely one equation an i forces, mal explanation manen Potential becomes space, time, matter, measurement ar force.</w:t>
      </w:r>
    </w:p>
    <w:p>
      <w:r>
        <w:t>I theory does lá yet offer:</w:t>
      </w:r>
    </w:p>
    <w:p>
      <w:pPr>
        <w:pStyle w:val="ListBullet"/>
      </w:pPr>
      <w:r>
        <w:t>quantum-gravity equation;</w:t>
      </w:r>
    </w:p>
    <w:p>
      <w:pPr>
        <w:pStyle w:val="ListBullet"/>
      </w:pPr>
      <w:r>
        <w:t>full measurement mechanism;</w:t>
      </w:r>
    </w:p>
    <w:p>
      <w:pPr>
        <w:pStyle w:val="ListBullet"/>
      </w:pPr>
      <w:r>
        <w:t>quantitative explanation vacuum energyo;</w:t>
      </w:r>
    </w:p>
    <w:p>
      <w:pPr>
        <w:pStyle w:val="ListBullet"/>
      </w:pPr>
      <w:r>
        <w:t>identification dark mattero;</w:t>
      </w:r>
    </w:p>
    <w:p>
      <w:pPr>
        <w:pStyle w:val="ListBullet"/>
      </w:pPr>
      <w:r>
        <w:t>complete physical explanation dark energyo;</w:t>
      </w:r>
    </w:p>
    <w:p>
      <w:pPr>
        <w:pStyle w:val="ListBullet"/>
      </w:pPr>
      <w:r>
        <w:t>baryogenesis mechanism;</w:t>
      </w:r>
    </w:p>
    <w:p>
      <w:pPr>
        <w:pStyle w:val="ListBullet"/>
      </w:pPr>
      <w:r>
        <w:t>decision imbe strings, loops, causal sets, CDT, holography ar emergent spacetime.</w:t>
      </w:r>
    </w:p>
    <w:p>
      <w:pPr>
        <w:pStyle w:val="Heading3"/>
      </w:pPr>
      <w:r>
        <w:t>Conclusion</w:t>
      </w:r>
    </w:p>
    <w:p>
      <w:r>
        <w:t>Qui chapter sina contributes anything, it is lá ter solving physics. Its contribution is shift i questiono. Instead asking only manen fit Potential into already existing spacetime, it asks manen spacetime, measurement, matter, force ar causality are born ve readable forms deeper Potentialo.</w:t>
      </w:r>
    </w:p>
    <w:p>
      <w:r>
        <w:t>Sina is change layero: lá new physics instead physics, mal more careful way think about mana physics seeks yá seeks unification.</w:t>
      </w:r>
    </w:p>
    <w:p>
      <w:pPr>
        <w:pStyle w:val="Heading2"/>
      </w:pPr>
      <w:r>
        <w:t>Universe Structure / Geometry of the Universe and the Shape of Potential</w:t>
      </w:r>
    </w:p>
    <w:p>
      <w:r>
        <w:t>Horizon, partiality, infinity, form, ar responsibility within boundary</w:t>
      </w:r>
    </w:p>
    <w:p>
      <w:r>
        <w:t>Chapter sina does lá try prove i theory through i universe. I shape i universeo is lá i shape Potentialo, ar cosmology is lá moral metaphysics. Mal cosmological language teaches something i theory needs: manen think, choose ar act from within horizon, yá i visible part is lá i whole system, yá i local does lá decide i global by itself, ar yá boundary accesso is lá necessarily falsehood, prison hya end.</w:t>
      </w:r>
    </w:p>
    <w:p>
      <w:r>
        <w:t>We do lá have view from outside i universe, ve human being does lá have view from outside life. All knowledge begins from place: time, body, tools, language, measurement ar limitation. I horizon is therefore lá only mana prevents knowledge. It is yando i form within which human knowledge can begin.</w:t>
      </w:r>
    </w:p>
    <w:p>
      <w:r>
        <w:t>Mi sense sina, cosmology gives i theory no external authority. It does lá say Potential is i universe, i Ideal a cosmic shape, hya i Optimal a geometric solution. It teaches different discipline: responsible action does lá wait for absolute view. It acts from within partiality ya knows itself ve partiality.</w:t>
      </w:r>
    </w:p>
    <w:p>
      <w:pPr>
        <w:pStyle w:val="Heading3"/>
      </w:pPr>
      <w:r>
        <w:t>1. The Observable Universe Is Not the Whole Universe</w:t>
      </w:r>
    </w:p>
    <w:p>
      <w:r>
        <w:t>I observable universe is i region yallo signals could have reached us over cosmic history, given i age i universeo ar i expansion spaceo. It is lá necessarily i whole universe. Sina does lá mean we know with certainty mana lies beyond; it means i boundary accesso must lá be identified with i boundary realityo itself.</w:t>
      </w:r>
    </w:p>
    <w:p>
      <w:r>
        <w:t>I horizon is lá false, mal it is yando lá i whole truth. It is limit accesso. It tells us mana can appear, mana can be measured from here, ar mana remains outside our observational reach. Human being, society, physician, judge, teacher hya AI system does lá act from i whole. Each acts from mana is available, ar mana is available is lá necessarily all that exists.</w:t>
      </w:r>
    </w:p>
    <w:p>
      <w:r>
        <w:t>A living source is therefore lá weak because limited. It is alive because situated. It does lá know despite being within horizon; it knows through being within horizon. Body, time, memory, language, instruments ar distance are lá only obstacles ana knowledge. Nar yando i conditions through which knowledge can take form.</w:t>
      </w:r>
    </w:p>
    <w:p>
      <w:r>
        <w:t>Here Potential receives more precise meaning: it is lá simply all possibilities, mal i field possibilitieso ya cannot be fully accessed from one horizon. Every living source encounters only part of i possible, yet must act as if tana part is enough for beginning ar lá enough for closure.</w:t>
      </w:r>
    </w:p>
    <w:p>
      <w:pPr>
        <w:pStyle w:val="Heading3"/>
      </w:pPr>
      <w:r>
        <w:t>2. Different Horizons, Not One Simple Horizon</w:t>
      </w:r>
    </w:p>
    <w:p>
      <w:r>
        <w:t>I word horizon sounds simple, mal mi cosmology it is lá one single term. Ëa particle horizon, connected ana mana could have reached hya affected us over cosmic history; cosmological event horizon, connected ana regions yallo we may never receive signals mi i future depending on i expansion model; Hubble radius, connected ana i current expansion rate mal lá always identical ó observational horizon; ar observable universe, ya names our practical observational reach.</w:t>
      </w:r>
    </w:p>
    <w:p>
      <w:r>
        <w:t>Chapter sina does lá need teach all these technical distinctions mi depth. It does need avoid turning horizon into one magical word. Here horizon is used mainly ve language partial accesso: mana can appear, mana can be measured, mana depends on model, ar mana remains outside i current frame.</w:t>
      </w:r>
    </w:p>
    <w:p>
      <w:r>
        <w:t>This precision matters because i theory yando has more than one horizon. Ëar emotional, moral, linguistic, technological, legal, medical, educational ar computational horizons. Each opens some possibilities ar closes others. Each can expand, mal none becomes divine view.</w:t>
      </w:r>
    </w:p>
    <w:p>
      <w:r>
        <w:t>I Ideal is lá abolition all horizonso. Such ideal would be fantasy total controlo. I Ideal is i worthy clarification i possibleo within real horizons. I Optimal is i local translation tana clarificationo into i condition yassë we actually stand.</w:t>
      </w:r>
    </w:p>
    <w:p>
      <w:pPr>
        <w:pStyle w:val="Heading3"/>
      </w:pPr>
      <w:r>
        <w:t>3. Observation, Sign, and Model</w:t>
      </w:r>
    </w:p>
    <w:p>
      <w:r>
        <w:t>Cosmology does lá hold direct photograph i wholeo. It builds conclusions from signs: light, radiation, motion, redshift, galaxy distribution, gravitational lensing, cosmic microwave background radiation, models ar assumptions tested again ar again. Cosmological knowledge is relation imbe observation, model, instrument, correction ar uncertainty.</w:t>
      </w:r>
    </w:p>
    <w:p>
      <w:r>
        <w:t>Even yá we speak of i cosmic microwave background, we are lá looking directly at i first instant. We encounter ancient traces from i era yá i universe became transparent ana radiation. Even our earliest accessible knowledge i universeo arrives ve sign ya passed through time, distance, expansion, measurement ar interpretation.</w:t>
      </w:r>
    </w:p>
    <w:p>
      <w:r>
        <w:t>Sina connects cosmology ana i theory through i concept distanceo. Distance is lá only separation. Mi cosmology, seeing far yando means seeing back mi time. Knowledge does lá touch i thing itself immediately; it meets trace, sign, light ya arrived late, ar image built through model.</w:t>
      </w:r>
    </w:p>
    <w:p>
      <w:r>
        <w:t>So yando mi i theory, knowledge is lá total possession i thingo. It is responsible translation signso within horizon. A living source does lá hold truth ve complete object mi i hand. It meets tanwa, builds models, corrects, fails ar continues act under not-knowing.</w:t>
      </w:r>
    </w:p>
    <w:p>
      <w:pPr>
        <w:pStyle w:val="Heading3"/>
      </w:pPr>
      <w:r>
        <w:t>4. A Question of Shape Is Also a Question of Access</w:t>
      </w:r>
    </w:p>
    <w:p>
      <w:r>
        <w:t>Yá we ask about i shape i universeo, we are lá only asking mana shape is out there? We yando ask: mana can be measured? Mana is inferred through model? Mana depends on assumptions? Mana is accessible from our location? Mana remains beyond i observational horizon?</w:t>
      </w:r>
    </w:p>
    <w:p>
      <w:r>
        <w:t>Sina is central ana i theory: form is lá only i structure i thingo itself. Form is yando i structure our accesso ana sa. Mana appears ana us depends on mana exists, on our tools, on our position, ar on i language through which we interpret signs.</w:t>
      </w:r>
    </w:p>
    <w:p>
      <w:r>
        <w:t>I shape of Potential is therefore lá list all possibilitieso. It is yando i structure accesso ana possibilities: mana appears, mana remains hidden, mana can be checked, mana can be realized, mana deserves filtering, ar mana remains beyond our current capacity decisiono.</w:t>
      </w:r>
    </w:p>
    <w:p>
      <w:r>
        <w:t>Potential does lá disappear yá receives form. Mal every form is yando choice. It makes part i possibleo legible ar another part obscure. Sina is i same principle encountered mi computation: action requires emma, ar every emma opens possibility while imposing cost.</w:t>
      </w:r>
    </w:p>
    <w:p>
      <w:pPr>
        <w:pStyle w:val="Heading3"/>
      </w:pPr>
      <w:r>
        <w:t>5. Flat, Curved, Open, and Closed: Precise Words, Not Free Images</w:t>
      </w:r>
    </w:p>
    <w:p>
      <w:r>
        <w:t>Mi cosmology, flat does lá mean shallow, simple, two-dimensional hya depthless. It refers ana spatial curvature within measurement model. Curved, open, ar closed are yando lá free words ya can be carried directly into metaphysics hya ethics.</w:t>
      </w:r>
    </w:p>
    <w:p>
      <w:r>
        <w:t>A flat universe is lá necessarily simple universe, ar lá necessarily infinite universe. A finite universe is lá necessarily universe ó simple edge. A boundless universe is lá necessarily formless. Words ya sound ordinary receive precise work mi cosmology, ar philosophical use of them therefore requires caution.</w:t>
      </w:r>
    </w:p>
    <w:p>
      <w:r>
        <w:t>I lesson an i theory is lá Potential is flat hya i Ideal is curved. Those would be empty leaps. I lesson is that precise language changes according ana i field yassë operates. A word may look familiar while doing completely different work inside science.</w:t>
      </w:r>
    </w:p>
    <w:p>
      <w:r>
        <w:t>Boundary discipline begins exactly here: lá taking scientific term because beautiful, mal asking mana it does, mana its domain validityo is, ar mana it must lá claim outside its frame.</w:t>
      </w:r>
    </w:p>
    <w:p>
      <w:pPr>
        <w:pStyle w:val="Heading3"/>
      </w:pPr>
      <w:r>
        <w:t>6. Curvature and Topology: Local Is Not Global</w:t>
      </w:r>
    </w:p>
    <w:p>
      <w:r>
        <w:t>Curvature asks manen space is measured. Topology asks manen space is connected. Nar lá i same question. Space may appear locally flat ar still have nontrivial global topology. I local does lá decide i whole by itself.</w:t>
      </w:r>
    </w:p>
    <w:p>
      <w:r>
        <w:t>Sina is one i deepest lessons cosmology can offer i theory: mana appears from within local horizon is lá i entire structure. I local is real, mal lá necessarily complete. Local observation can be extremely precise ar still fail close i global question.</w:t>
      </w:r>
    </w:p>
    <w:p>
      <w:r>
        <w:t>I same is true mi life. Person may see local truth without understanding i full structure yassë operates. Legal system may hold certain tanwa without seeing i entire story. Physician may see signs without knowing i whole clinical future. AI may detect pattern inside data without knowing i living source yallo i data came.</w:t>
      </w:r>
    </w:p>
    <w:p>
      <w:r>
        <w:t>I Optimal does lá deny i local. It yando does lá turn sa into i absolute. It asks: mana can be done responsibly from i local, without pretending i local is i global?</w:t>
      </w:r>
    </w:p>
    <w:p>
      <w:pPr>
        <w:pStyle w:val="Heading3"/>
      </w:pPr>
      <w:r>
        <w:t>7. Finitude, Infinity, and Boundlessness</w:t>
      </w:r>
    </w:p>
    <w:p>
      <w:r>
        <w:t>Finitude, infinity ar boundlessness are lá i same claim. Space can be finite ar without boundary; it can be infinite ar still structured; ar it can lie beyond our horizon without becoming invitation say anything about sa.</w:t>
      </w:r>
    </w:p>
    <w:p>
      <w:r>
        <w:t>This distinction matters because infinity tempts imagination. It can sound ve absolute freedom, absolute depth hya absolute possibility. Mal infinity is lá i Ideal. Infinite possibilities are lá infinite value. Infinite variations are lá infinite meaning.</w:t>
      </w:r>
    </w:p>
    <w:p>
      <w:r>
        <w:t>Potential yando is lá merely quantity. A larger field Potentialo is lá necessarily worthier. Qui every possibility receives value merely because possible, ëa no longer Ideal but noise. I theory rejects sina: Potential is i field i possibleo, mal i Ideal is i clarification mana deserves realization.</w:t>
      </w:r>
    </w:p>
    <w:p>
      <w:r>
        <w:t>Boundlessness is therefore lá enough. Even boundless field requires form responsibilityo. I question is lá only how many possibilities exist, mal which possibilities are worthy, under mana conditions, an whom, ar at mana cost.</w:t>
      </w:r>
    </w:p>
    <w:p>
      <w:pPr>
        <w:pStyle w:val="Heading3"/>
      </w:pPr>
      <w:r>
        <w:t>8. Multiverse and Omniverse: Possibility Is Not Value</w:t>
      </w:r>
    </w:p>
    <w:p>
      <w:r>
        <w:t>Multiverse is lá one term pointing ana one proven theory. It is umbrella name an different ideas, speculative ana different degrees, some more physical ar some more interpretive: eternal inflation, string landscape, many-worlds interpretations quantum mechanicso, universes ó different initial conditions, ar more. They do lá all have i same tanwa status, ar nar lá all i same claim.</w:t>
      </w:r>
    </w:p>
    <w:p>
      <w:r>
        <w:t>Omniverse, by contrast, is lá standard cosmological term. Qui used, it should be presented ve cultural, fictional hya metaphorical term an total field possibilitieso, lá ve scientific claim.</w:t>
      </w:r>
    </w:p>
    <w:p>
      <w:r>
        <w:t>Multiverse ar omniverse can therefore appear here only carefully, ve language about multiplicity possibilityo, lá ve proof actual multiplicity worldso ar lá ve moral permission an every possibility. As i field possibilitieso grows, so grows i responsibility filteringo.</w:t>
      </w:r>
    </w:p>
    <w:p>
      <w:r>
        <w:t>Here i connection ana i theory is sharp: expanding i possible is lá expanding i worthy. More possibilities are lá more truth. More imagined worlds are lá more depth. I Ideal does lá arise from i quantity possibilitieso, mal from i clarification ya distinguishes possibility from worthy possibility.</w:t>
      </w:r>
    </w:p>
    <w:p>
      <w:pPr>
        <w:pStyle w:val="Heading3"/>
      </w:pPr>
      <w:r>
        <w:t>9. The Shape of Potential Is Not Geometry but Relation</w:t>
      </w:r>
    </w:p>
    <w:p>
      <w:r>
        <w:t>I shape Potentialo is lá geometric shape i universeo. It is lá circle, line, surface, curvature, topology hya cosmological model. It is name an i relation among possibilities, boundaries, horizons accesso, local lawfulness, distance, filtering, choice ar local translation.</w:t>
      </w:r>
    </w:p>
    <w:p>
      <w:r>
        <w:t>It asks: mana can appear? Mana remains beyond i horizon? Mana can be measured? Mana can be realized? Mana can only be imagined? Mana deserves be chosen? Mana should be refused? Mana happens yá one horizon opens ar reveals another?</w:t>
      </w:r>
    </w:p>
    <w:p>
      <w:r>
        <w:t>Mi sense sina, i shape Potentialo is ethical-existential structure, lá astronomical structure. Cosmology does lá prove sa, mal helps speak about sa without turning sa into boundless abstraction. It reminds us that every possibility appears within conditions, ar every condition both limits ar enables.</w:t>
      </w:r>
    </w:p>
    <w:p>
      <w:r>
        <w:t>Potential without boundary becomes noise. Ideal without Potential becomes empty dogma. Optimal without horizon becomes pretension. Chapter sina tries hold i three together: i field i possibleo, i clarification i worthyo, ar local action ya does lá claim see everything.</w:t>
      </w:r>
    </w:p>
    <w:p>
      <w:pPr>
        <w:pStyle w:val="Heading3"/>
      </w:pPr>
      <w:r>
        <w:t>10. AI as an Artificial Field of Possibilities</w:t>
      </w:r>
    </w:p>
    <w:p>
      <w:r>
        <w:t>AI is lá multiverse, ar it is lá cosmology. Mal it can serve ve strong metaphor an artificial field possibilitieso: many images, many texts, many solutions, many variations, many possible worlds generated quickly.</w:t>
      </w:r>
    </w:p>
    <w:p>
      <w:r>
        <w:t>Here i danger appears: more possibilities can become less understanding. AI does lá only expand horizon; it can yando flood sa. Qui ëa no filtering, source, tanwa, conditions appearanceo ar responsibility, i field possibilitieso becomes persuasive noise.</w:t>
      </w:r>
    </w:p>
    <w:p>
      <w:r>
        <w:t>I problem Potentialo is lá always lack possibilitieso. Sometimes i problem is excess possibilities without clarification. Lá every generated image deserves enter document. Lá every possible formulation strengthens i theory. Lá every world ya can be imagined deserves be built. Lá every answer ya sounds deep carries source.</w:t>
      </w:r>
    </w:p>
    <w:p>
      <w:r>
        <w:t>I Optimal mi AI is lá generate as much as possible. It is choose, test, filter, carry source, recognize boundary, ar return responsibility ana i human being. Sina is exactly i difference imbe Potential ar Ideal: i possible multiplies by itself; i worthy requires work.</w:t>
      </w:r>
    </w:p>
    <w:p>
      <w:pPr>
        <w:pStyle w:val="Heading3"/>
      </w:pPr>
      <w:r>
        <w:t>11. The Recursive Edge: Every Horizon Opens a Horizon</w:t>
      </w:r>
    </w:p>
    <w:p>
      <w:r>
        <w:t>Every expansion viewo creates new boundary. Every beyond i horizon becomes another horizon. Every model i universeo opens questions about its conditions, limits, assumptions, ar mana it cannot see. Ëa no human viewpoint ya closes i entire shape Potentialo.</w:t>
      </w:r>
    </w:p>
    <w:p>
      <w:r>
        <w:t>Sina is lá i failure thoughto. It is i structure yassë thought lives. Qui ëa absolute view ya closed everything, ëa no distance, no learning, no responsibility, ar no possibility correctiono.</w:t>
      </w:r>
    </w:p>
    <w:p>
      <w:r>
        <w:t>I recursive edge does lá mean ëa no truth. It means every human truth carries horizon. It can expand, become sharper, change ar open further, mal does lá become God. Every responsible answer leaves behind new boundary yassë new responsibility begins.</w:t>
      </w:r>
    </w:p>
    <w:p>
      <w:r>
        <w:t>I hope i theoryo is therefore lá i hope seeing everything. It is i hope acting better without seeing everything. Lá denying i horizon, ar lá turning sa into prison. Recognizing sa ve i condition yallo form can appear.</w:t>
      </w:r>
    </w:p>
    <w:p>
      <w:pPr>
        <w:pStyle w:val="Heading3"/>
      </w:pPr>
      <w:r>
        <w:t>12. Ending: Not Every Horizon Is a Prison</w:t>
      </w:r>
    </w:p>
    <w:p>
      <w:r>
        <w:t>I shape Potentialo is lá i geometry i universeo. It is lá circle, line, curvature hya topology. It is living relation among possibilities, boundaries, horizons accesso, filtering, choice ar responsibility. Cosmology does lá prove this relation, mal teaches sa through powerful language: ëa no absolute view, no action without horizon, ar one does lá need see everything in order act responsibly.</w:t>
      </w:r>
    </w:p>
    <w:p>
      <w:r>
        <w:t>I human being does lá act outside i universe, ar does lá choose outside Potential. I human being acts from within horizon. I Ideal is therefore lá divine view, mal worthy clarification i possibleo within partiality. Ar i Optimal is i local form yassë such responsibility can become real.</w:t>
      </w:r>
    </w:p>
    <w:p>
      <w:r>
        <w:t>Lá every horizon is prison. Sometimes horizon is i condition ya allows form appear without lying that it is everything.</w:t>
      </w:r>
    </w:p>
    <w:p>
      <w:pPr>
        <w:pStyle w:val="Heading2"/>
      </w:pPr>
      <w:r>
        <w:t>High-Energy Physics — Part One</w:t>
      </w:r>
    </w:p>
    <w:p>
      <w:r>
        <w:t>Scale, appearance, field, symmetry, and tanwa</w:t>
      </w:r>
    </w:p>
    <w:p>
      <w:r>
        <w:t>Chapter sina does lá try prove i theory through high-energy physics. It does lá say Potential is energy, i Ideal perfect symmetry, hya i Optimal physical unification all forceso. Such claims would turn physics into borrowed authority instead learning discipline from sa.</w:t>
      </w:r>
    </w:p>
    <w:p>
      <w:r>
        <w:t>I chapter asks something more modest ar more difficult: use high-energy physics ve language scaleo ar appearanceo. It teaches that mana appears stable at one scale may require another language at another scale; that mana appears in detector is lá i thing itself ve everyday object, mal trace read through instrument, model ar comparison measured numberion; ar that model can be extremely precise inside its domain without being i final picture realityo.</w:t>
      </w:r>
    </w:p>
    <w:p>
      <w:r>
        <w:t>Mi sense sina, high-energy physics does lá prove i theory. It teaches i theory manen speak responsibly: here I describe, here I am measured, here I am precise, here I fail, ar here another language is needed.</w:t>
      </w:r>
    </w:p>
    <w:p>
      <w:pPr>
        <w:pStyle w:val="Heading3"/>
      </w:pPr>
      <w:r>
        <w:t>1. Scale: Language Changes with the Conditions of Description</w:t>
      </w:r>
    </w:p>
    <w:p>
      <w:r>
        <w:t>High energy does lá mean deeper truth mi metaphysical hya moral sense. High energy is experimental condition ya allows certain regimes interactiono, scaleo ar descriptiono be investigated. It can reveal structures ya were lá accessible under other conditions, mal it does lá grant final view realityo.</w:t>
      </w:r>
    </w:p>
    <w:p>
      <w:r>
        <w:t>This is important lesson an i theory. Mana works at one level is lá necessarily i right language at another. Description sufficient an ordinary action may break down at microscopic scales; microscopic description may be inefficient hya inappropriate at social, ethical hya educational scales. No single language holds everything equally well.</w:t>
      </w:r>
    </w:p>
    <w:p>
      <w:r>
        <w:t>I Optimal begins exactly here. It is lá i final truth all scaleso. It is responsible description within i domain yassë works. It can say: at this scale, with these tools, ar with this kind tanwa, this is i most faithful description we can currently work with.</w:t>
      </w:r>
    </w:p>
    <w:p>
      <w:r>
        <w:t>Scale is therefore lá merely technical detail. It is discipline humilityo. It prevents i theory from taking local description ar turning sa into absolute Ideal.</w:t>
      </w:r>
    </w:p>
    <w:p>
      <w:pPr>
        <w:pStyle w:val="Heading3"/>
      </w:pPr>
      <w:r>
        <w:t>2. Appearance: A Trace Is Not the Thing Itself, but It Is Not False</w:t>
      </w:r>
    </w:p>
    <w:p>
      <w:r>
        <w:t>Mi high-energy physics, mana appears is lá particle in i way one sees stone on table. Mana appears is trace inside measurement system: track, energy deposit, decay, numerical excess, signature against background, pattern eventso read through detector ar model.</w:t>
      </w:r>
    </w:p>
    <w:p>
      <w:r>
        <w:t>Appearance is lá false. Mal it is yando lá immediate view. It is relation among event, instrument, background, filtering, comparison measured numberion, model ar interpretation. Discovery is therefore lá simply we saw something. Discovery is i distinction imbe signal ar background. Without numerical filtering ar model, trace is not yet tanwa.</w:t>
      </w:r>
    </w:p>
    <w:p>
      <w:r>
        <w:t>This connects physics ana i theory through distance. Understanding is lá direct possession i thingo. It is responsible work ó signs. A living source is lá one who declares truth has been seen, mal one willing submit signs ana testing, criticism, repetition, failure ar correction.</w:t>
      </w:r>
    </w:p>
    <w:p>
      <w:r>
        <w:t>Mi life, law, medicine, education ar AI yando, mana appears is lá always all that exists. Appearance requires interpretation. Mal responsible interpretation is lá free invention; it carries conditions testingo.</w:t>
      </w:r>
    </w:p>
    <w:p>
      <w:pPr>
        <w:pStyle w:val="Heading3"/>
      </w:pPr>
      <w:r>
        <w:t>3. Field Is Not Magic</w:t>
      </w:r>
    </w:p>
    <w:p>
      <w:r>
        <w:t>I word field is dangerous because it sounds both scientific ar open ana imagination. Mi physics, especially QFT, a field is lá aura, feeling, general energy, consciousness hya space meaningo. It belongs ana precise mathematical carmë used in physics for describing particles ar interactions.</w:t>
      </w:r>
    </w:p>
    <w:p>
      <w:r>
        <w:t>One must therefore lá say Potential is physical field, hya that physical field proves field possibilitieso. Tana would be category mistake. Qui i theory uses i word field outside physics, it must clearly say whether it is metaphor, structural model hya scientific claim. Mi most cases here, it is at most cautious structural metaphor.</w:t>
      </w:r>
    </w:p>
    <w:p>
      <w:r>
        <w:t>Mana can be learned? That mana appears is lá always i basic unit explanationo. Mana appears ve particle hya event may be connected ana deeper structure descriptiono. Mal even this sentence is lá metaphysical proof. It is only lesson cautiono: not everything that appears contains all i conditions its appearanceo.</w:t>
      </w:r>
    </w:p>
    <w:p>
      <w:r>
        <w:t>Mi terms i theoryo, Potential is lá physical energy. It names field conditionso ar possibilitieso ya can take form within certain horizon. High-energy physics does lá prove sina, mal reminds us manen strongly appearance depends on conditions, scale ar language.</w:t>
      </w:r>
    </w:p>
    <w:p>
      <w:pPr>
        <w:pStyle w:val="Heading3"/>
      </w:pPr>
      <w:r>
        <w:t>4. Symmetry and Symmetry Breaking: Form Through Distinction</w:t>
      </w:r>
    </w:p>
    <w:p>
      <w:r>
        <w:t>Symmetry mi physics is lá moral Ideal, ar symmetry breaking is lá moral fall. These are precise physical ar mathematical concepts whose roles depend on i carmë yassë appear. Any use outside physics must be marked carefully.</w:t>
      </w:r>
    </w:p>
    <w:p>
      <w:r>
        <w:t>Still, used carefully, they can teach important structure: distinct form can appear yá i conditions systemo change. Sometimes more uniform state is lá i end explanationo, ar sometimes distinction is lá corruption but condition an new observable properties.</w:t>
      </w:r>
    </w:p>
    <w:p>
      <w:r>
        <w:t>Here delicate connection ana i theory appears. I Ideal is lá erasure differenceso, ar lá return ana formless unity. I Ideal is i worthy clarification i possibleo. Sometimes worthy form requires boundary, distinction, new stability ar responsibility an i transition from possibility ana appearance.</w:t>
      </w:r>
    </w:p>
    <w:p>
      <w:r>
        <w:t>Symmetry can therefore teach about order, constraint ar language; symmetry breaking can teach manen distinction ar form appear under conditions. Mal neither is proof ethicso. Nar boundary languages, lá scripture.</w:t>
      </w:r>
    </w:p>
    <w:p>
      <w:pPr>
        <w:pStyle w:val="Heading3"/>
      </w:pPr>
      <w:r>
        <w:t>5. Higgs Without Mysticism</w:t>
      </w:r>
    </w:p>
    <w:p>
      <w:r>
        <w:t>I Higgs does lá give meaning, does lá give existence, is lá i source Potentialo, ar does lá explain all mass mi simple sense. Such uses are exactly i kind borrowing this chapter is meant prevent.</w:t>
      </w:r>
    </w:p>
    <w:p>
      <w:r>
        <w:t>Within i Standard Model, i Higgs mechanism explains manen certain elementary particles acquire mass through interaction ó i Higgs field, mi i conditions electroweak symmetry breakingo. Here yando caution is required: most of i mass ordinary mattero does lá come directly from quark masses through i Higgs mi simple way, mal largely from QCD dynamics ar binding energy inside hadrons.</w:t>
      </w:r>
    </w:p>
    <w:p>
      <w:r>
        <w:t>I Higgs therefore matters here lá ve magical metaphor, mal ve discipline against magical metaphors. It reminds us that physical concept can be deep, precise ar transformative while still lá becoming general symbol an all meaning, appearance hya Potential.</w:t>
      </w:r>
    </w:p>
    <w:p>
      <w:r>
        <w:t>I lesson an i theory is lá i Higgs proves that i visible depends on i hidden. I lesson is more careful: property ya appears basic may depend on deeper mechanism within defined carmë. This is lesson about conditions appearanceo, lá mysticism.</w:t>
      </w:r>
    </w:p>
    <w:p>
      <w:pPr>
        <w:pStyle w:val="Heading2"/>
      </w:pPr>
      <w:r>
        <w:t>High-Energy Physics — Part Two</w:t>
      </w:r>
    </w:p>
    <w:p>
      <w:r>
        <w:t>Domain of validity, scale transition, experimental horizon, and precise limitation</w:t>
      </w:r>
    </w:p>
    <w:p>
      <w:pPr>
        <w:pStyle w:val="Heading3"/>
      </w:pPr>
      <w:r>
        <w:t>6. EFT: The Optimal as Responsible Description Within a Domain of Validity</w:t>
      </w:r>
    </w:p>
    <w:p>
      <w:r>
        <w:t>Effective field theory may be i strongest bridge imbe high-energy physics ar i theory. An EFT is lá false because partial. It is responsible yá knows its domain validityo. It says: at this scale, these are i relevant variables, these effects can be neglected, ar here i description stops being responsible.</w:t>
      </w:r>
    </w:p>
    <w:p>
      <w:r>
        <w:t>This is deep lesson about i Optimal. I Optimal is lá disguise an final truth. It is local description ya is faithful, limited, useful, explicit ar open ana testing. Partial description becomes false lá because partial, mal yá hides its partiality.</w:t>
      </w:r>
    </w:p>
    <w:p>
      <w:r>
        <w:t>Mi terms i theoryo, i Ideal is i worthy direction, while i Optimal is its local translation under constraint. EFT teaches exactly this: one can work responsibly without possessing i final language everythingo.</w:t>
      </w:r>
    </w:p>
    <w:p>
      <w:r>
        <w:t>This chapter therefore need lá be ashamed of partiality. On i contrary, declared partiality is one i conditions responsible trutho.</w:t>
      </w:r>
    </w:p>
    <w:p>
      <w:pPr>
        <w:pStyle w:val="Heading3"/>
      </w:pPr>
      <w:r>
        <w:t>7. Renormalization: Scale Changes What Is Relevant</w:t>
      </w:r>
    </w:p>
    <w:p>
      <w:r>
        <w:t>Renormalization is lá metaphor an inner cleansing, spiritual repair hya elevation consciousnesso. It is part i discipline through which physics learns manen description changes with scale, which parameters remain relevant, ar which details are absorbed into effective description.</w:t>
      </w:r>
    </w:p>
    <w:p>
      <w:r>
        <w:t>I lesson an i theory is lá that everything is relative. I lesson is that one must know i level yassë one is speaking. A question may look central at one scale ar change at another. A detail may be critical in one description ar negligible in another. Responsibility is lá saying all descriptions are equal; responsibility is knowing which description works where, ar why.</w:t>
      </w:r>
    </w:p>
    <w:p>
      <w:r>
        <w:t>Sina matters especially mi age fast textso, AI ar broad generalizationso. It is easy take language from one scale ar project sa onto everything. Renormalization reminds us that movement imbe scales requires work, lá merely imagery.</w:t>
      </w:r>
    </w:p>
    <w:p>
      <w:pPr>
        <w:pStyle w:val="Heading3"/>
      </w:pPr>
      <w:r>
        <w:t>8. Accelerator, Detector, and Statistics: An Experimental Horizon</w:t>
      </w:r>
    </w:p>
    <w:p>
      <w:r>
        <w:t>An accelerator is lá magical microscope, ar detector is lá eye ya sees naked truth. High-energy physics creates conditions yassë rare events can appear, ar then builds systems able identify traces, filter noise, measure energies, reconstruct decays ar evaluate significance.</w:t>
      </w:r>
    </w:p>
    <w:p>
      <w:r>
        <w:t>I detector is therefore experimental horizon. It determines mana can be registered, with mana sensitivity, against mana background, at mana resolution, ar under mana assumptions. It opens possibility knowledgeo, mal yando defines its boundaries.</w:t>
      </w:r>
    </w:p>
    <w:p>
      <w:r>
        <w:t>This links i chapter ana i chapter on i structure i universeo. There i horizon was cosmological: mana can reach us through space ar time. Here i horizon is experimental: mana can appear through accelerator, detector, signature, background ar model.</w:t>
      </w:r>
    </w:p>
    <w:p>
      <w:r>
        <w:t>Mi both cases ëa no absolute view. Ëar traces. Ar ëa responsibility interpret them without turning them into mana nar lá.</w:t>
      </w:r>
    </w:p>
    <w:p>
      <w:pPr>
        <w:pStyle w:val="Heading3"/>
      </w:pPr>
      <w:r>
        <w:t>9. The Standard Model: Success That Is Not Closure</w:t>
      </w:r>
    </w:p>
    <w:p>
      <w:r>
        <w:t>I Standard Model is one i great achievements modern physicso. It successfully describes elementary particles ar electromagnetic, weak ar strong interactions within quantum carmë. Mal precisely its success teaches i lesson boundaryo: description can be extraordinarily precise within its domain ar still lá be i final picture realityo.</w:t>
      </w:r>
    </w:p>
    <w:p>
      <w:r>
        <w:t>I Standard Model does lá include quantum gravity, ar it does lá close all questions about dark matter, dark energy, neutrinos, mass hierarchies hya i asymmetry imbe matter ar antimatter. It is strong lá because pretends be everything, mal because exceptionally precise in mana does describe.</w:t>
      </w:r>
    </w:p>
    <w:p>
      <w:r>
        <w:t>This is direct lesson an i theory. Success is lá closure. Precision is lá divinity. Model can be deeply faithful ar still limited. Tana is lá its weakness; it is i form its honestyo.</w:t>
      </w:r>
    </w:p>
    <w:p>
      <w:pPr>
        <w:pStyle w:val="Heading2"/>
      </w:pPr>
      <w:r>
        <w:t>High-Energy Physics — Part Three</w:t>
      </w:r>
    </w:p>
    <w:p>
      <w:r>
        <w:t>Mathematical beauty, tanwa, AI, recursive edge, and local fidelity</w:t>
      </w:r>
    </w:p>
    <w:p>
      <w:pPr>
        <w:pStyle w:val="Heading3"/>
      </w:pPr>
      <w:r>
        <w:t>10. Mathematical Beauty and Empirical Confirmation</w:t>
      </w:r>
    </w:p>
    <w:p>
      <w:r>
        <w:t>String theory, M-Theory, branes, AdS/CFT ar holography are domains ar frameworks ó great theoretical ar mathematical depth, mal they should lá enter this chapter ve stamps authorityo. Some remain far from direct empirical confirmation at i level i Standard Modelo, ar some describe theoretical relations under specific conditions.</w:t>
      </w:r>
    </w:p>
    <w:p>
      <w:r>
        <w:t>Mathematical beauty can be sign i fertility languageo, mal it is lá substitute an empirical tanwa. A theory can be deep ar still remain theoretical Potential ya has lá become verified scientific Ideal.</w:t>
      </w:r>
    </w:p>
    <w:p>
      <w:r>
        <w:t>AdS/CFT, for example, is lá proof that our world is hologram, ar holography does lá mean everything is illusion. These are precise languages within defined frameworks, lá license an mysticism.</w:t>
      </w:r>
    </w:p>
    <w:p>
      <w:r>
        <w:t>This is another bridge imbe Potential ar Ideal: formal hya mathematical Potential is lá i same as verified scientific status. I possibility that language is beautiful, deep hya fertile is lá enough make sa confirmed truth.</w:t>
      </w:r>
    </w:p>
    <w:p>
      <w:pPr>
        <w:pStyle w:val="Heading3"/>
      </w:pPr>
      <w:r>
        <w:t>11. AI and Empty Physical Language</w:t>
      </w:r>
    </w:p>
    <w:p>
      <w:r>
        <w:t>AI can quickly produce texts ya sound scientific: quantum, field, energy, symmetry, holography, repetition rate, entanglement, dimensions, resonance. Sometimes these words create feeling deptho without carrying domain validityo, source, experiment hya caution.</w:t>
      </w:r>
    </w:p>
    <w:p>
      <w:r>
        <w:t>This chapter is therefore especially important mi i age AI. It teaches lá only physics, mal discipline against pseudo-depth. Quantum is lá synonym an mysterious, spiritual hya unlimited. Field is lá synonym an meaning. Energy is lá synonym an value. Holographic is lá synonym an illusion.</w:t>
      </w:r>
    </w:p>
    <w:p>
      <w:r>
        <w:t>AI can help formulate, compare, summarize ar open possibilities. Mal qui ëa no test, source, domain validityo ar distinction imbe metaphor ar claim, it can accelerate exactly mana i theory refuses: language ya feels deep but carries no responsibility.</w:t>
      </w:r>
    </w:p>
    <w:p>
      <w:r>
        <w:t>Mi sense sina, i Optimal mi writing ó AI resembles i Optimal mi physics: use i tool within i domain yassë works, say mana it does lá do, ar do lá let i product pretend be i source.</w:t>
      </w:r>
    </w:p>
    <w:p>
      <w:pPr>
        <w:pStyle w:val="Heading3"/>
      </w:pPr>
      <w:r>
        <w:t>12. The Recursive Edge: Every Scale Opens a Question</w:t>
      </w:r>
    </w:p>
    <w:p>
      <w:r>
        <w:t>Every new scale opens new question. Every new accelerator creates new experimental horizon. Every successful model sharpens mana it does lá explain. Every deeper description yando needs domain validityo. Sina is i recursive edge both physicso ar i theoryo.</w:t>
      </w:r>
    </w:p>
    <w:p>
      <w:r>
        <w:t>Ëa no despair here. Ëa hope ya does lá need absolute closure. Good physics does lá say, now ëar no more questions. It says, here we have become more precise; from here a new boundary is born.</w:t>
      </w:r>
    </w:p>
    <w:p>
      <w:r>
        <w:t>So yando i theory. It does lá seek model ya closes all life. It seeks language ya knows where it works, where it is measured, where it fails, ar where another language is needed. Each such boundary is lá i end responsibilityo, mal i beginning new responsibilityo.</w:t>
      </w:r>
    </w:p>
    <w:p>
      <w:pPr>
        <w:pStyle w:val="Heading3"/>
      </w:pPr>
      <w:r>
        <w:t>13. Ending: Fidelity to the Domain Where One Works</w:t>
      </w:r>
    </w:p>
    <w:p>
      <w:r>
        <w:t>High-energy physics gives i theory no proof from outside. It does lá turn Potential into energy, Ideal into symmetry, hya Optimal into physical unification. It teaches another lesson: every appearance occurs within conditions; every measurement passes through trace; every description carries domain validityo; ar every success opens new boundary.</w:t>
      </w:r>
    </w:p>
    <w:p>
      <w:r>
        <w:t>I responsible model is lá i one ya pretends see everything. It is i one ya honestly says: here I work, here I approximate, here I am measured, here I fail, ar here another language is required. Mi sina, high-energy physics becomes lá proof i theoryo, mal lesson mi i Optimal: local fidelity ana mana can be known, without lying that this is i end knowledgeo.</w:t>
      </w:r>
    </w:p>
    <w:p>
      <w:pPr>
        <w:pStyle w:val="Heading2"/>
      </w:pPr>
      <w:r>
        <w:t>Black Holes, Event Horizons, and the Holographic Principle</w:t>
      </w:r>
    </w:p>
    <w:p>
      <w:r>
        <w:t>Boundary, information, accessibility, and traces — without turning physics into metaphysical proof</w:t>
      </w:r>
    </w:p>
    <w:p>
      <w:pPr>
        <w:pStyle w:val="Heading3"/>
      </w:pPr>
      <w:r>
        <w:t>Boundary, Trace, and Information Without Turning Mystery into Myth</w:t>
      </w:r>
    </w:p>
    <w:p>
      <w:r>
        <w:t>Black holes attract philosophical theories because nar like perfect symbols: boundary, darkness, information, time, collapse ar inaccessibility. Precisely for tana reason restraint is needed. An event horizon is physical concept: boundary yallo, under given description, light ar signals cannot escape outward. It is lá free metaphor an everything hidden.</w:t>
      </w:r>
    </w:p>
    <w:p>
      <w:r>
        <w:t>I holographic principle, AdS/CFT ar holography are deep frameworks mi theoretical discussion gravityo, fieldso ar informationo. Mi this theory they do lá prove that i world is a projection. Tana would be empty leap. They serve ve boundary language about interior, boundary, trace ar description.</w:t>
      </w:r>
    </w:p>
    <w:p>
      <w:r>
        <w:t>Information boundary = what falls inward × what can be seen outward × trace × conservation law × descriptive framework / myth × aesthetics of mystery × false proof × erasure of science.</w:t>
      </w:r>
    </w:p>
    <w:p>
      <w:r>
        <w:t>I map asks manen speak about mana is inaccessible without confiscating science an drama.</w:t>
      </w:r>
    </w:p>
    <w:p>
      <w:r>
        <w:t>I value an i theory lies mi i tanwa horizon. Mi law, truth may exist beyond mana can be proven. Mi medicine, pain may exist beyond mana test shows. Mi AI, human source may exist beyond output. Mi education, understanding may exist beyond grade. A horizon is lá cancellation trutho; it is condition responsibilityo toward sa.</w:t>
      </w:r>
    </w:p>
    <w:p>
      <w:r>
        <w:t>Black holes yando remind us of i danger systemso ya do lá drain. Yá information, power ar pain enter institution ar do lá return ve possibility repairo, i institution behaves structurally like pit: it absorbs ar does lá give back. I point is lá society is a black hole, mal i question: does i boundary preserve trace ya enables responsibility, hya erase source?</w:t>
      </w:r>
    </w:p>
    <w:p>
      <w:r>
        <w:t>I chapter links ana i structure i universeo, boundary horizons, law ve tanwa, ar AI ve source/trace. It forces i theory keep caution: black holes are lá simply metaphors. Nar physics. I only permitted metaphor is one ya declares itself metaphor ar does lá behave like fact.</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w:t>
      </w:r>
    </w:p>
    <w:p>
      <w:pPr>
        <w:pStyle w:val="Heading2"/>
      </w:pPr>
      <w:r>
        <w:t>Chapter : Understanding</w:t>
      </w:r>
    </w:p>
    <w:p>
      <w:pPr>
        <w:pStyle w:val="Heading2"/>
      </w:pPr>
      <w:r>
        <w:t>Chapter •: Application</w:t>
      </w:r>
    </w:p>
    <w:p>
      <w:pPr>
        <w:pStyle w:val="Heading2"/>
      </w:pPr>
      <w:r>
        <w:t>Sources, Inspirations, Ideas, and Acknowledgements</w:t>
      </w:r>
    </w:p>
    <w:p>
      <w:r>
        <w:t>I following sources, names ar ideas are lá presented ve authorities ya prove i theory. They do lá prove Between Potential and Ideal, ar i theory is lá derived from them ve from one origin. Nar intellectual neighbors, inspirations, useful vocabularies ar conceptual debts. I theory is near them mi certain places ar departs from them mi others.</w:t>
      </w:r>
    </w:p>
    <w:p>
      <w:r>
        <w:t>Proximity is lá identity. Qui a name appears sinomë, ta does lá mean i theory accepts tana thinker’s whole system. Ta means i name helped formulate, sharpen, challenge hya locate one part i larger movemento: manen potential passes through law, boundary, matter, friction ar processing until ta can become a more responsible direction.</w:t>
      </w:r>
    </w:p>
    <w:p>
      <w:pPr>
        <w:pStyle w:val="Heading3"/>
      </w:pPr>
      <w:r>
        <w:t>Philosophical Lineage</w:t>
      </w:r>
    </w:p>
    <w:p>
      <w:r>
        <w:t>Aristotle is relevant because i distinction between potentiality ar actuality. I present theory is near tana question, mal does lá stop at i passage from possible ana actual. Ta asks mana happens after actualization, ar whether a form ya has become real can be clarified until ta becomes more faithful ana i potential yallo ta came.</w:t>
      </w:r>
    </w:p>
    <w:p>
      <w:r>
        <w:t>Plato is relevant because i language i idealo echoes i Form of the Good ar i relation between i visible world ar a higher form understandingo. Yet sinomë i ideal is lá merely a static form above becoming; ta is i clarified resolution potentialo through experience, boundary ar responsibility.</w:t>
      </w:r>
    </w:p>
    <w:p>
      <w:r>
        <w:t>Plotinus ar Neoplatonism are relevant because i relation between unity ar multiplicity. I present theory shares i intuition that multiplicity can arise from unity, mal refuses to make i other ethically unreal, ar refuses to treat i final aim ve erasure differenceo.</w:t>
      </w:r>
    </w:p>
    <w:p>
      <w:r>
        <w:t>Benedict de Spinoza is relevant because his immanent conception Godo: God is lá outside reality. I present theory shares i rejection of an external divine ruler, mal departs from Spinoza by placing at i center lá only i necessity realityo, mal i possibility moral clarificationo from absolute potential toward i ideal.</w:t>
      </w:r>
    </w:p>
    <w:p>
      <w:r>
        <w:t>Leibniz is relevant ve background an possible worlds, perfection, monads ar i relation between multiplicity ar order. I present theory does lá adopt i metaphysical optimism of the best of all possible worlds, mal ta is near i question manen possibility, order ar perspective touch one another.</w:t>
      </w:r>
    </w:p>
    <w:p>
      <w:r>
        <w:t>Kant is relevant chiefly ve background cautiono regarding i limits knowledgeo. I theory does lá claim to possess i thing-in-itself, ar does lá replace critique with unrestricted metaphysics. Ta tries to speak of i whole while recognizing that every human language meets a boundary.</w:t>
      </w:r>
    </w:p>
    <w:p>
      <w:r>
        <w:t>Hegel is relevant because i result cannot be separated from i path by which ta becomes. I present theory shares i processual intuition, mal frames i movement ve absolute potential becoming ideal through clarification, friction ar responsibility rather than only ve development spirituo mi history.</w:t>
      </w:r>
    </w:p>
    <w:p>
      <w:r>
        <w:t>Whitehead ar process philosophy are relevant because reality is understood ve becoming rather than ve static block. I theory is near this sensitivity, mal keeps its own formulation: lá only process, mal a process yassë potential is tested by whether ta can become ideal without erasing mana passed through ta.</w:t>
      </w:r>
    </w:p>
    <w:p>
      <w:r>
        <w:t>Dostoevsky belongs sinomë lá only through The Idiot, mal through i whole space yassë an idea enters a human being ar does lá come out whole. Mi The Idiot, ta is i almost impossible goodness Prince Myshkino: lá a solution, lá a simple saint, mal compassion ar beauty entering a world embarrassmento, desireo, possessiono ar fearo, ar being distorted there. Mi Notes from Underground, ta is consciousness refusing to be closed inside any formula ya would fully explain ta. Mi Crime and Punishment, ta is i moral hya supra-personal idea becoming an act, ar san returning ana i body ve guilt, fever, fear, mercy ar inner punishment. Mi The Brothers Karamazov, ta is i question faitho standing before suffering ya cannot be cleanly justified. Ar mi Demons, ta is i danger of an ideal becoming ideology: a truth so large that ta begins to erase i human being mi its name.</w:t>
      </w:r>
    </w:p>
    <w:p>
      <w:r>
        <w:t>Nietzsche stands across from i same region from another side. He does lá simply cancel i question i idealo; he tests whether i ideal has already become an idol, whether morality is flight from life, whether compassion can sometimes conceal a form controlo, ar whether meaning received from outside is a way of avoiding i harder task: saying yes ana life without lying about ta.</w:t>
      </w:r>
    </w:p>
    <w:p>
      <w:r>
        <w:t>Between Dostoevsky ar Nietzsche, one of i deepest axes of Between Potential and Ideal opens: on one side, i human being ya cannot bear i depth goodnesso, guilto, faitho hya freedomo; on i other, i suspicion that every ideal may become consolation, idol hya force. Therefore i ideal mi this theory is lá a final solution ar lá ready-made redemption. Ta is a living, vulnerable, unsecured direction — a movement trying to remain faithful ana i possibility repairo without erasing i fracture yallo ta is born.</w:t>
      </w:r>
    </w:p>
    <w:p>
      <w:r>
        <w:t>Camus remains relevant beside this axis ve background ana i crisis i absurdo ar ana i question manen one can continue acting when meaning is lá guaranteed beforehand. I theory does lá abolish i absurd ar does lá overpower ta; ta tries to formulate nihilism with hope — lá certainty meaningo, mal i possibility that pain, boundary ar friction need lá remain i final word.</w:t>
      </w:r>
    </w:p>
    <w:p>
      <w:r>
        <w:t>Existentialism, especially i questions freedomo, responsibilityo ar meaning ya is lá given beforehand, stands mi i background i theoryo. I human being is lá only i result lawo, ar lá only a point inside a system; i human being is a place yassë possibility is required to take responsibility an its form.</w:t>
      </w:r>
    </w:p>
    <w:p>
      <w:r>
        <w:t>Buddhist traditions, especially questions non-selfo, sufferingo, cravingo, compassiono ar releaseo, are deeply relevant. I theory shares their suspicion toward rigid ego ar absolute separation, mal insists that release cannot mean i erasure i persono, differenceo hya responsibilityo.</w:t>
      </w:r>
    </w:p>
    <w:p>
      <w:r>
        <w:t>Advaita Vedanta ar Shankara are relevant ve background an non-separation ar an i question whether multiplicity is illusion, appearance hya partial truth. I theory is near i intuition unityo, mal moves away from every formulation yassë unity cancels i moral meaning multiplicityo.</w:t>
      </w:r>
    </w:p>
    <w:p>
      <w:r>
        <w:t>Daoism is relevant ve background an i idea of a way ya is lá imposed from outside, of action ya is lá violent, ar of form ya does lá break i flow. I theory is lá Daoist, mal ta is near i question manen direction can appear without becoming control.</w:t>
      </w:r>
    </w:p>
    <w:p>
      <w:pPr>
        <w:pStyle w:val="Heading3"/>
      </w:pPr>
      <w:r>
        <w:t>Mathematics, Logic, and Forms of Thought</w:t>
      </w:r>
    </w:p>
    <w:p>
      <w:r>
        <w:t>Mathematics does lá prove i theory, mal gives ta images structureo, boundaryo, infinityo, possibility-spaceo, ar i relation between form ar law.</w:t>
      </w:r>
    </w:p>
    <w:p>
      <w:r>
        <w:t>I tradition complex numbero, especially i use of i imaginary number, is relevant ve an image that lá everything outside i real axis is meaningless. Euler ar Gauss are relevant sinomë ve broad mathematical background, lá ve metaphysical authorities.</w:t>
      </w:r>
    </w:p>
    <w:p>
      <w:r>
        <w:t>David Hilbert ar John von Neumann are relevant because Hilbert space ar i formalization quantum mechanicso. Mi i theory, Hilbert space is lá i space of all existential possibilities, mal a limited image of a state-space an a defined system, ar of i need to distinguish possibility, state, measurement ar law evolutiono.</w:t>
      </w:r>
    </w:p>
    <w:p>
      <w:r>
        <w:t>Georg Cantor is relevant ve background an infinity ar different kinds infinityo. I idea that each stage — I‑Verse, Universe, Multiverse, Omniverse — can decompose again into similar structures is lá a formal mathematical claim about Cantorian infinity, mal ta is near i intuition that infinity is lá merely very many, mal a structure ya can appear across levels.</w:t>
      </w:r>
    </w:p>
    <w:p>
      <w:r>
        <w:t>I P versus NP problem is relevant sinomë only ve a limited logical image: lá ve a mathematical solution ar lá ve proof i theoryo, mal ve language ya emphasizes i distance between recognizing a solution afterward ar finding i path ana ta beforehand. Mi i terms i theoryo, ta is one image an i relation between potential, search, verification, iteration ar ideal.</w:t>
      </w:r>
    </w:p>
    <w:p>
      <w:r>
        <w:t>Kurt Gödel ar Alan Turing are relevant ve background an i limits formal systemo, computationo, proofo ar a system’s self-reference. I theory does lá use Gödel’s theorems hya Turing machines ve proof; ta uses them only ve careful background an i idea that a system can ask about its own limits from within.</w:t>
      </w:r>
    </w:p>
    <w:p>
      <w:r>
        <w:t>Complexity theory, polynomial-time reductions, NP-completeness, coNP, i polynomial hierarchy ar QBF are relevant sinomë only ve structural language: they do lá identify potential with a complexity class, mal help distinguish finding, verification, resource, translation, strategy ar boundary.</w:t>
      </w:r>
    </w:p>
    <w:p>
      <w:r>
        <w:t>Linear algebra ar matrix diagonalization are relevant ve background an i language state-spaceo, operationo ar change basiso. Sinomë yando, there is lá claim that existence is a matrix; only a careful image that sometimes understanding a system depends on i basis yassë its action is seen.</w:t>
      </w:r>
    </w:p>
    <w:p>
      <w:r>
        <w:t>Benoit Mandelbrot ar fractal thinking are relevant ve background an recursion, self-similarity ar i infinite decomposition structureo. I use sinomë is structural only: each level realityo can contain a further division, ar each component can itself become a space possibilitieso.</w:t>
      </w:r>
    </w:p>
    <w:p>
      <w:pPr>
        <w:pStyle w:val="Heading3"/>
      </w:pPr>
      <w:r>
        <w:t>Physics, Cosmology, and Information</w:t>
      </w:r>
    </w:p>
    <w:p>
      <w:r>
        <w:t>I physics ya appears mi i theory is lá a proof metaphysicso. Ta is a precise language, a limited structural analogy ar a partial formal image. Ta helps distinguish physical energy from metaphorical energy, physical matter from matter ve an image formo ar conditiono, ar mathematical, physical ar existential boundaries from one another.</w:t>
      </w:r>
    </w:p>
    <w:p>
      <w:r>
        <w:t>Einstein ar Minkowski are relevant because relativity, spacetime, mass-energy equivalence ar i understanding that gravity is lá merely a force on a fixed stage mal is related ana i geometry spacetimeo. I theory does lá derive meaning from Einstein’s equations; ta uses them carefully to think of weight ve an image an mana changes i field possibilitieso around ta.</w:t>
      </w:r>
    </w:p>
    <w:p>
      <w:r>
        <w:t>Max Planck, Niels Bohr, Werner Heisenberg, Erwin Schrödinger, Paul Dirac, Wolfgang Pauli ar Richard Feynman are relevant ve background ana quantum mechanics, quantum field theory, superposition, measurement, uncertainty, particles, diagrams, fermions ar bosons. I theory does lá turn quantum mechanics into mysticism; ta uses ta to resist i assumption that only mana has already become an object is real mi i deeper sense.</w:t>
      </w:r>
    </w:p>
    <w:p>
      <w:r>
        <w:t>Emmy Noether is relevant because i relation between symmetries ar conservation laws. This relation matters ve background an i language lawo, boundaryo, conditiono ar possibility ya cannot appear arbitrarily.</w:t>
      </w:r>
    </w:p>
    <w:p>
      <w:r>
        <w:t>Peter Higgs, François Englert ar Robert Brout are relevant because i Higgs mechanism ar i question manen mass can appear through relation with a field. I theory does lá use i Higgs mechanism ve proof, mal ve a careful image an i idea that a property ya appears internal can depend on a deeper relation with field ar condition.</w:t>
      </w:r>
    </w:p>
    <w:p>
      <w:r>
        <w:t>Schwarzschild, Kerr, Penrose, Wheeler, Bekenstein ar Hawking are relevant because black holes, event horizons, singularities, horizon entropy ar Hawking radiation. I black hole is lá a simple emotional metaphor, mal an edge-image of a place yassë boundary, information, geometry ar time become entangled.</w:t>
      </w:r>
    </w:p>
    <w:p>
      <w:r>
        <w:t>Gerard ’t Hooft, Leonard Susskind, Juan Maldacena, Don Page ar contemporary work on holography ar island corrections are relevant ve background ana i black-hole information problem. There is lá physical conclusion claimed sinomë; there is caution before a question yassë information conservation, geometry ar thermodynamics still require a deeper carmë.</w:t>
      </w:r>
    </w:p>
    <w:p>
      <w:r>
        <w:t>Claude Shannon ar Landauer are relevant ve background ana information, entropy ar i relation between information ar physics. I theory uses information carefully: lá ve replacement an experience, ar lá ve proof consciousnesso, mal ve a way to ask mana is preserved, mana is lost ar mana is translated.</w:t>
      </w:r>
    </w:p>
    <w:p>
      <w:r>
        <w:t>I discussion i multiverseo, possible universeso ar layers ve I‑Verse, Universe, Multiverse ar Omniverse touches a broad background possible-worlds thinkingo, speculative cosmologyo ar ideas ve Everett, David Lewis ar Max Tegmark. I theory does lá commit ana any one of those cosmological hya modal models; ta uses i vocabulary to think about recursion, layers, perspectives ar i infinite decomposition possibilityo.</w:t>
      </w:r>
    </w:p>
    <w:p>
      <w:pPr>
        <w:pStyle w:val="Heading3"/>
      </w:pPr>
      <w:r>
        <w:t>Artificial Intelligence, Consciousness, and Contemporary Mirrors</w:t>
      </w:r>
    </w:p>
    <w:p>
      <w:r>
        <w:t>I AI analogy is a contemporary addition. Ta is lá proof, mal a mirror: ta helps distinguish information, experience, awareness, self-relation, imitation ar understanding.</w:t>
      </w:r>
    </w:p>
    <w:p>
      <w:r>
        <w:t>Alan Turing is relevant sinomë yando because i question imitationo, testingo ar i gap between visible behavior ar consciousness. Norbert Wiener is relevant ve background ana cybernetics, feedback ar self-regulating systems. John Searle ar David Chalmers are relevant ve background ana i Chinese room, consciousness, experience ar i hard problem. I theory does lá solve i problem consciousnesso; ta uses artificial intelligence to return ana i distance between information ar experience.</w:t>
      </w:r>
    </w:p>
    <w:p>
      <w:r>
        <w:t>Conversations with artificial intelligence systems yando served ve tools formulationo, processingo ar critiqueo. This grants lá authority ar supplies lá source trutho. Ta is a working tool ar conceptual mirror, lá an additional author i theoryo.</w:t>
      </w:r>
    </w:p>
    <w:p>
      <w:pPr>
        <w:pStyle w:val="Heading3"/>
      </w:pPr>
      <w:r>
        <w:t>Works, Stories, and Edge-Images</w:t>
      </w:r>
    </w:p>
    <w:p>
      <w:r>
        <w:t>Roger Williams, The Metamorph&amp;#111;sis of Prime Intellect, is relevant ve a reference point an examining i danger of a primary intelligence ya tries to abolish suffering through control, ar thereby erases i distance through which i human being becomes a source meaningo.</w:t>
      </w:r>
    </w:p>
    <w:p>
      <w:r>
        <w:t>Rhadamanthus / Reddit, Feed the Pig, is relevant ve a reference point an examining i choice consciousnesso at i edge sufferingo, ar an identifying grace lá only ve continued climbing mal yando ve i willingness i wholeo to renounce information an i sake i persono. This is lá a classical philosophical source, mal ta is relevant sinomë because ta touches directly one of i theory’s central intuitions: lá every rescue is control, ar lá every grace is i forced continuation i processo.</w:t>
      </w:r>
    </w:p>
    <w:p>
      <w:r>
        <w:t>I discussion creationo, canono ar optimumo yando uses cultural works ve a kind structural laboratoryo: Community ar Rick and Morty ve examples writing-optimumo ar creative recursiono; The Lord of the Rings ve an example of an ideal ya refuses corrupting potential; works by Miyazaki ar examples ve Breaking Bad, Fight Club, Batman, Spider-Man ar Superman an examining canon, invariant, false ideal ar i relation between power ar boundary; ar Stephen King’s The Dark Tower, together with The Stand, The Eyes of the Dragon, Roland Deschain, Randall Flagg ar i rose, ve an example of a recursive body worko yassë adaptation is judged by whether ta preserves a center, lá merely symbols.</w:t>
      </w:r>
    </w:p>
    <w:p>
      <w:pPr>
        <w:pStyle w:val="Heading3"/>
      </w:pPr>
      <w:r>
        <w:t>Acknowledgements and Source Note</w:t>
      </w:r>
    </w:p>
    <w:p>
      <w:r>
        <w:t>Thanks are due ana traditions, books, questions, images, conversations, criticism, ar ana anyone ya helps keep a living idea from turning into a closed doctrine. This theory seeks to remain open ana criticism, lá because ta lacks direction, mal because a real direction must be able to pass through resistance without becoming blind belief.</w:t>
      </w:r>
    </w:p>
    <w:p>
      <w:r>
        <w:t>I writer i theoryo is responsible an i synthesis, i choice conceptso ar i connection between potential, ideal, i whole, boundary, friction, processing ar direction. I sources assist, illuminate ar challenge; they do lá replace i responsibility i theoryo to stand on its own.</w:t>
      </w:r>
    </w:p>
    <w:p>
      <w:pPr>
        <w:pStyle w:val="Heading3"/>
      </w:pPr>
      <w:r>
        <w:t>Bibliography and Source Notes</w:t>
      </w:r>
    </w:p>
    <w:p>
      <w:r>
        <w:t>Aristotle, Metaphysics, ar discussions of potentiality ar actuality.</w:t>
      </w:r>
    </w:p>
    <w:p>
      <w:r>
        <w:t>Plato, Republic, especially i discussion of i Form of the Good.</w:t>
      </w:r>
    </w:p>
    <w:p>
      <w:r>
        <w:t>Plotinus, Enneads, especially i discussion of i One ar multiplicity.</w:t>
      </w:r>
    </w:p>
    <w:p>
      <w:r>
        <w:t>Benedict de Spinoza, Ethics, Part I, especially Propositions XIV-XV and XVIII.</w:t>
      </w:r>
    </w:p>
    <w:p>
      <w:r>
        <w:t>Gottfried Wilhelm Leibniz, Monadology and writings on possible worlds.</w:t>
      </w:r>
    </w:p>
    <w:p>
      <w:r>
        <w:t>Immanuel Kant, Critique of Pure Reason, ve background ana i limits knowledgeo.</w:t>
      </w:r>
    </w:p>
    <w:p>
      <w:r>
        <w:t>G. W. F. Hegel, Phenomenology of Spirit, Preface.</w:t>
      </w:r>
    </w:p>
    <w:p>
      <w:r>
        <w:t>Alfred North Whitehead, Process and Reality; see yando introductions ana process philosophy ar process theism.</w:t>
      </w:r>
    </w:p>
    <w:p>
      <w:r>
        <w:t>Fyodor Dostoevsky, The Idiot, Notes from Underground, Crime and Punishment, The Brothers Karamazov, and Demons, ve literary-philosophical background an questions goodnesso, guilto, freedomo, compassiono, idealo ar ideologyo.</w:t>
      </w:r>
    </w:p>
    <w:p>
      <w:r>
        <w:t>Friedrich Nietzsche, The Gay Science, Thus Spoke Zarathustra, Beyond Good and Evil, On the Genealogy of Morality, and Twilight of the Idols, ve background ana i critique nihilismo, moralityo, compassiono, idolso ar i ability to say yes ana life without false consolation.</w:t>
      </w:r>
    </w:p>
    <w:p>
      <w:r>
        <w:t>Albert Camus ve background ana i modern crisis absurdityo, actiono ar meaning ya is lá guaranteed beforehand.</w:t>
      </w:r>
    </w:p>
    <w:p>
      <w:r>
        <w:t>Buddhist traditions, Nagarjuna, Advaita Vedanta, and Shankara ve background ana non-separation, non-self ar i critique egoo.</w:t>
      </w:r>
    </w:p>
    <w:p>
      <w:r>
        <w:t>Einstein, Minkowski, Noether, Heisenberg, Schrödinger, Dirac, Pauli, Feynman, Higgs, Englert, Brout, Bekenstein, Hawking, Penrose, Wheeler, Susskind, ’t Hooft, Maldacena, and Page ve scientific background an i language spacetimeo, quantum mechanicso, fieldso, symmetries, horizons, information ar thermodynamics.</w:t>
      </w:r>
    </w:p>
    <w:p>
      <w:r>
        <w:t>Cantor, Hilbert, von Neumann, Gödel, Turing, and Mandelbrot ve mathematical ar logical background an infinity, state-spaces, formalism, computation, boundary ar recursion.</w:t>
      </w:r>
    </w:p>
    <w:p>
      <w:r>
        <w:t>Shannon, Landauer, Wiener, Searle, and Chalmers ve background ana questions informationo, systemo, feedbacko, consciousnesso ar i distinction between sign ar experience.</w:t>
      </w:r>
    </w:p>
    <w:p>
      <w:r>
        <w:t>Roger Williams, The Metamorph&amp;#111;sis of Prime Intellect; and Rhadamanthus / Reddit, Feed the Pig, ve literary-conceptual sources an edge-images graceo, controlo, sufferingo ar renunciationo.</w:t>
      </w:r>
    </w:p>
    <w:p>
      <w:r>
        <w:t>Note on quotations ar lineage: i short references are used an philosophical, scientific ar literary orientation. I theory itself is presented ve an independent proposal, lá ve a derivation from any single source.</w:t>
      </w:r>
    </w:p>
    <w:p>
      <w:r>
        <w:t>Back to table of contents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Potential and Ideal — Neo-Quenya Public Beta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