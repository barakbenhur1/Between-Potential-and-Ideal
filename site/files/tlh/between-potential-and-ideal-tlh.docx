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t>Public Beta — linguistic review ongoing. Public beta translation. Klingon linguistic review is still active; this edition is not presented as canonical Klingon.</w:t>
      </w:r>
    </w:p>
    <w:p>
      <w:pPr>
        <w:pStyle w:val="Heading1"/>
      </w:pPr>
      <w:r>
        <w:t>Between Potential and Ideal</w:t>
      </w:r>
    </w:p>
    <w:p>
      <w:pPr>
        <w:pStyle w:val="Heading2"/>
      </w:pPr>
      <w:r>
        <w:t>THE THEORY</w:t>
      </w:r>
    </w:p>
    <w:p>
      <w:pPr>
        <w:pStyle w:val="Quote"/>
      </w:pPr>
      <w:r>
        <w:t>Core sentence — Klingon review draft: `Ideal 'oHbe' Hochchu'ghach'e'. DuH HochvaD nuq mojmeH lo'laH 'e' qIjmeH, bIQtIq veghbogh Duj rur yIn.`</w:t>
      </w:r>
    </w:p>
    <w:p>
      <w:pPr>
        <w:pStyle w:val="Quote"/>
      </w:pPr>
    </w:p>
    <w:p>
      <w:pPr>
        <w:pStyle w:val="Quote"/>
      </w:pPr>
      <w:r>
        <w:t>Source meaning: The absolute is not the ideal. Existence is the river-crossing through which absolute potential clarifies what within itself ought to become ideal.</w:t>
      </w:r>
    </w:p>
    <w:p>
      <w:r>
        <w:t>---</w:t>
      </w:r>
    </w:p>
    <w:p>
      <w:pPr>
        <w:pStyle w:val="Heading2"/>
      </w:pPr>
      <w:r>
        <w:t>qonwI' qawmoHghach — Author's note</w:t>
      </w:r>
    </w:p>
    <w:p>
      <w:r>
        <w:t>qech rap jejmoHmeH nIDmey pIm bIH 'ay'meyvam'e'. chaq Qagh 'op; chaq qechDaq SumchoH neH 'op. SoHvaD qech botlh qengchugh 'ay' wa', 'ay'vetlh vegh pat yIyaj.</w:t>
      </w:r>
    </w:p>
    <w:p>
      <w:r>
        <w:t>English source: These chapters are different attempts to sharpen the same idea. Some are probably wrong; some only get closer. If one chapter carries the heart of the thing for you, please understand the theory through it.</w:t>
      </w:r>
    </w:p>
    <w:p>
      <w:pPr>
        <w:pStyle w:val="Heading3"/>
      </w:pPr>
      <w:r>
        <w:t>Nihilism with Hope in an Uncertain World</w:t>
      </w:r>
    </w:p>
    <w:p>
      <w:r>
        <w:t>Sovchu'be'bogh qo'Daq tulghach ghajbogh paghchu'ghach</w:t>
      </w:r>
    </w:p>
    <w:p>
      <w:r>
        <w:t>This heading is provisional. It must preserve both the absence of guarantee and the continuation of hope and responsibility.</w:t>
      </w:r>
    </w:p>
    <w:p>
      <w:pPr>
        <w:pStyle w:val="Heading3"/>
      </w:pPr>
      <w:r>
        <w:t>God as Potential, Existence as the Boat, and Knowledge Beyond the Need for Suffering</w:t>
      </w:r>
    </w:p>
    <w:p>
      <w:r>
        <w:t>Potential rur Qun; Duj rur yIn; bechnISghach Dop HopDaq Sov</w:t>
      </w:r>
    </w:p>
    <w:p>
      <w:r>
        <w:t>The project terms remain visible where a descriptive Klingon phrase would falsely imply a settled canonical equivalent.</w:t>
      </w:r>
    </w:p>
    <w:p>
      <w:r>
        <w:t>Author: Barak Ben Hur · May 2026</w:t>
      </w:r>
    </w:p>
    <w:p>
      <w:pPr>
        <w:pStyle w:val="Quote"/>
      </w:pPr>
      <w:r>
        <w:t>Method note — Klingon review draft: `naDev QeD, mI' QeD, HapQeD, De'wI' QeD, meq je qechmey narghDI', pat ghantoHmey rur laDlu'nIS, qech SeQ pagh QeD qech bIH 'e' ngu'lu'be'chugh. QubmeH nID poS 'oH ghItlhvam'e'; QeD tobchu'ghach SoQ 'oHbe'.`</w:t>
      </w:r>
    </w:p>
    <w:p>
      <w:pPr>
        <w:pStyle w:val="Quote"/>
      </w:pPr>
    </w:p>
    <w:p>
      <w:pPr>
        <w:pStyle w:val="Quote"/>
      </w:pPr>
      <w:r>
        <w:t>When concepts from science, mathematics, physics, computer science, or logic appear here, they should be read as structural models and metaphors unless explicitly marked as formal or scientific claims. This document is an open thought experiment, not a closed scientific proof.</w:t>
      </w:r>
    </w:p>
    <w:p>
      <w:r>
        <w:t>---</w:t>
      </w:r>
    </w:p>
    <w:p>
      <w:pPr>
        <w:pStyle w:val="Heading2"/>
      </w:pPr>
      <w:r>
        <w:t>qIjmeH ghItlh — Abstract</w:t>
      </w:r>
    </w:p>
    <w:p>
      <w:r>
        <w:t>Qun pong lo' ghItlhvam, 'ach qo' HurDaq Qun lalDan ghaHbe', 'ej bechghach leghbogh leghwI' Hur ghaHbe'. yIn, yajghach, QaQ pagh mIgh 'e' nuDghach, qech, Ideal je mojlaH yIn DuHmey Hoch pongmeH Qun lo'. vaj bechDI' leghwI' Daq wa', wa'DIch bechbogh ghot tu'lu' 'ej ghIq ghaH leghbogh Qun tu'lu' 'e' jatlhbe'. SIQghach'e' SIQbogh ghaH rur Qun narghghach.</w:t>
      </w:r>
    </w:p>
    <w:p>
      <w:r>
        <w:t>pat jejmoHbogh qech potlh ngeD: Ideal 'oHbe' Hochchu'ghach'e', 'ej poHDaq Ideal narghmeH He 'oH Optimal'e'. DuHmey Hoch ngaS Hochchu'ghach. QaQ pagh mIgh 'e' nuDlu'pu'DI' DuH, Ideal moj. ghu' teHDaq nuDghachvam chen QaQqu'moHbogh mIw 'oH Optimal'e'. mojlaHbogh Hoch ngaS Hochchu'ghach; Ideal 'oH Optimal chenmey teH Hoch'e', bIHvaD mojlaHbogh Doch mojnISbogh Doch je rapchoH.</w:t>
      </w:r>
    </w:p>
    <w:p>
      <w:r>
        <w:t>patDaq patlhmey law'Daq nargh Ideal: taHghach patlhDaq — nuq taHnIS; Daq patlhDaq — ghu'mey jojDaq Optimal chen; nugh patlhDaq — chenmoHghachvaD nuq chIlbe'nIS; meq patlhDaq — vIt, tobghach, veH je jojDaq Qu' pabtaHbogh rarghach; QaQ pagh mIgh patlhDaq — ghot teqbe'taHvIS ta'ghach Devbogh Doch. vaj 'ay'meyDaq mu'vam qech choHmey mIS bIHbe'; vev rap patlhmey pIm bIH.</w:t>
      </w:r>
    </w:p>
    <w:p>
      <w:r>
        <w:t>pat ghantoH chu' 'oH: bIQtIq 'oH qo' Hoch'e', Duj 'oH yIn'e', bIQtIq ghatmey Dop cha'Daq Potential, Ideal je Qam, 'ej leng SeHmeH 'oH yab yInbogh Qatlhbogh laH'e'. bIQtIq SeHnISlu'be' 'ej SeHlaHlu'be'. wa' SupDaq Ideal SoH'egh mojmoHchu'ghach 'oHbe' Qu''e'; DaH yInlaHbogh Optimal SoH'egh tu'ghach 'oH — qo' teH ghu'mey jojDaq Ideal chen teH Sumqu'.</w:t>
      </w:r>
    </w:p>
    <w:p>
      <w:r>
        <w:t>patvam ponglaHlu' tulghach ghajbogh nihilism, pagh paghchu'ghach jojvo' qech toDmeH post-nihilist nID. qech noblu'be' wa'DIch 'e' laj. 'ach qech DuHbe' 'e' lajbe'. yIn taghDaq qech tu'lu'be'laH; 'ach leghwI' ghaH'egh, latlh, Hoch je yajchu'choHDI', yIn mojlaHbogh Doch 'oH qech'e'.</w:t>
      </w:r>
    </w:p>
    <w:p>
      <w:r>
        <w:t>naDev patvaD ra'wI'pu' bIHbe' Dostoevsky, Nietzsche je; pat nuDmeH chuqmey 'ugh bIH. ghot teHDaq qech tInqu' 'elDI' nuq qaS 'e' yu' Dostoevsky. qo' ghaHbe'pu'boghDaq Qun gentler rur Prince Myshkin QaQghach; qo' charghlaHbe' 'ej qo' pagh Qagh ghajbogh rur chenmoHlaHbe'. parma be' HoHbogh ghotDaq ghoppu'Daj ngechmoHtaHvIS je, lut toDbe' pungDaj; QaQghach HoS mojmeH Sovbe'chugh, qo'vamDaq QaQghach SIQlaHlu'be'law' 'e' 'ang. Dop latlhvo' Ideal Hoch Qunqoq mojchoHlaH'a' 'e' yu' Nietzsche: yIn DopDaq belmoHghach, pujghach So'bogh QaQ pagh mIgh Hol, SeHghach So'bogh pung. chaH jojDaq pat Qu' jejchoH: ngebbogh toDghach mojmoHbe'taHvIS tI'laHghach DuH pol, 'ej nagh beQ mojmoHbe'taHvIS Ideal yInbogh pol.</w:t>
      </w:r>
    </w:p>
    <w:p>
      <w:pPr>
        <w:pStyle w:val="Heading3"/>
      </w:pPr>
      <w:r>
        <w:t>Qun lengghach manifesto: pung chenchoHghach</w:t>
      </w:r>
    </w:p>
    <w:p>
      <w:pPr>
        <w:pStyle w:val="Heading3"/>
      </w:pPr>
      <w:r>
        <w:t>maqghach</w:t>
      </w:r>
    </w:p>
    <w:p>
      <w:r>
        <w:t>qo' HochDaq Qagh 'oHbe' ghot'e'. lIjghachvo' 'oH'egh toDmeH qo' Hoch He 'oH ghot'e'.</w:t>
      </w:r>
    </w:p>
    <w:p>
      <w:r>
        <w:t>belmoHghach 'oHbe' mu'tlheghvam'e'. DuH neH taHQo'DI' DuHmey Hoch, 'ej yInbogh SovvaD Qu' pabchoHDI', qo' teH meq pat 'oH. HoS Hutlhbe' Hoch; veH SIQghach Hutlh. DuHmey Hoch rur Hoch SovlaH Hochchu'ghach, 'ach veH mojbe'chugh Hochchu'ghach, veH Daqvo' veH Sovbe'. vaj ghot poQlu'. vaj porgh poQlu'. vaj poH, 'oy', wIv, Qagh, nID je yIn rarghmey bIHbe'; Daqmey bIH, naDev De' chenmoH Hoch, 'ach Hoch'egh neHvo' chenmoHlaHbe'.</w:t>
      </w:r>
    </w:p>
    <w:p>
      <w:pPr>
        <w:pStyle w:val="Heading3"/>
      </w:pPr>
      <w:r>
        <w:t>meq jejmoHghach</w:t>
      </w:r>
    </w:p>
    <w:p>
      <w:r>
        <w:t>Potentialvo' SovDaq Qun lengghach 'oH yIn'e'. SIQghach Hutlhbogh poSghach neH 'oH Potential'e'. yIn Dop HopDaq taH Ideal neH, wa' Daq pup, Qav je rur qellu'DI'. Ideal qo' teH HotDI' 'ej qo'vaD ngebbe'DI', naDev Optimal tu'lu': ghu' noblu'pu'bogh jojDaq ta'ghach lughqu' ta'laHlu'bogh. vaj pupghach nagh beQ yIQ 'oHbe' Ideal'e'; Optimal chenmey teH Hoch ghomlu'qa'pu'bogh rur Ideal.</w:t>
      </w:r>
    </w:p>
    <w:p>
      <w:r>
        <w:t>naDev valqu'ghach Del je. boghDI' noblu'bogh laH 'oHbe' valqu'ghach, 'ej nIvghach Qunghach 'oHbe'. chuq 'oH valqu'ghach. ghot tagh Daq, yInDaj tlham DaqaDtaHvIS lengpu'bogh chuq je joj rarghach 'oH. wov retlhDaq boghbogh ghot 'ej nom lengbogh ghot, Hurghghach jojDaq boghbogh ghot 'ach vIt, Qu', pung, yIn je DopDaq 'ujHom wa' vIHmoHbogh ghot je, Sov rap chenmoHbe'. 'ujHomvetlh 'oH qo' Hoch veH bIghHa' pe'ghach'e'.</w:t>
      </w:r>
    </w:p>
    <w:p>
      <w:r>
        <w:t>nIDvetlh poQchu' Hoch, Hochchu'mo' Hoch'egh neHvo' 'ay' Daqvo' Suvghach chay' rur 'e' Sovbe'. veHmey jojDaq Hochchu'ghach laboratory Daq 'oH ghot'e'. pujghach, botghach, Harchu'Qo'ghach, Doy'ghach, pumghach je ghotvo' Qu' teqbe'. pagh lo'laHghach ghaj 'e' Harbe'DI' ghot, qech noblu'be'bogh DaqDaq taHmeH nIDbogh yab chay' rur 'e' De' chenmoHtaH.</w:t>
      </w:r>
    </w:p>
    <w:p>
      <w:pPr>
        <w:pStyle w:val="Heading3"/>
      </w:pPr>
      <w:r>
        <w:t>Prime Intellect metamorphosis tI'ghach</w:t>
      </w:r>
    </w:p>
    <w:p>
      <w:r>
        <w:t>naDev bechghach SeHghach lo'taHvIS teqbogh yab'a' najghachvo' cheS pat. Roger Williams ghItlh The Metamorphosis of Prime IntellectDaq, ghot toDmeH nID yab wa'DIch; 'ach ghot mojmeH ghotvaD poQbogh ghu'mey qIl. naQHa'ghachvo' bechghach teqlu'DI', teqlu' je chuq'e' naDev ghot valqu'ghach nargh. SeHghach QaQ law' poQbe' tI'ghach. leghwI' poQ. ghot tambe' yab wa'DIch lo'laH; HoS lo'taHvIS toDbe'; yInDaj Qob Hutlhbogh ngebghach mojmoHbe'. leghwI', 'avwI', ghot tu'meH ghu'mey QanwI' je rur Qam; vaj mung taHlaH ghot, chenmoHlu'bogh Doch mojbe'.</w:t>
      </w:r>
    </w:p>
    <w:p>
      <w:r>
        <w:t>naDev pat HomDu' QaQ pagh mIgh nargh: Qagh teqnISbogh 'oHbe' veH'e'. naDev chen nID; naDev ta' moj pung; naDev De' Suq Hoch, 'ach veH Hutlhbogh Hochchu'ghachDaq De'vam tu'lu'be'. wa' yu' lo'taHvIS yab pat Hoch, ghot pagh chenmoHlu'bogh, juvlu': chuq valqu'ghach pol'a', pagh jangghach ngeDqu' pongDaq valqu'ghachvam qIl'a'?</w:t>
      </w:r>
    </w:p>
    <w:p>
      <w:pPr>
        <w:pStyle w:val="Heading3"/>
      </w:pPr>
      <w:r>
        <w:t>pung botlh: lonmeH pung</w:t>
      </w:r>
    </w:p>
    <w:p>
      <w:r>
        <w:t>Feed the Pig HuD DopDaq qech Qatlhqu' nargh: SaltaHmeH neH ra'nISbe' Qun pung. lonqangghach ghaj je Hoch. 'oy'vo' De' naghHommey boQmoH ghot, 'ach naghHomvetlhmey quv law' ghot quv puS 'e' teHbe'; ghot quv law' bIH quv puS. De' quv law' mung quv puS 'e' teHbe'; mung quv law' De' quv puS. Hoch, yInbogh yabvo' lughghach tlhapbogh, lughghachvetlh quv law' yInbogh yab quv puS 'e' teHbe'.</w:t>
      </w:r>
    </w:p>
    <w:p>
      <w:r>
        <w:t>laDghachvamDaq chImghach neH 'oHbe' targh'e', 'ej HuDvo' nughI'ghach neH 'oHbe'. Qun muSHa'ghach ghantoH jen 'oH: ghorlu'meH Daq wa'Daq De'Daj quvqu' chIlqang Hoch, ghotvaD leS nobmeH. yIn QIHmeH chaw' 'oHbe', 'ej taHtaHghach quv qIlbe'. Dop pIm 'oH: Hap raw' neH 'oHbe' yIn'e' 'e' tob. lo'laHmo' ghot muSHa'be' qo' Hoch. ghot muSHa'qu'mo', lo'laHghach lonqang qo' Hoch.</w:t>
      </w:r>
    </w:p>
    <w:p>
      <w:r>
        <w:t>vaj wIv 'oHbe' peghmeH pIn'a' nuDghach'e'. HurDaq Qun juvwI' ghaHbe' 'ej mI' pe'be'. ghotvaD HuD leS je cha' 'ej muSHa'ghachDaj tob, qech chenmoHmeH mIqta' mojmoHQo'taHvIS ghot. ghot tu'bogh vIt neH, 'ach ghot muSHa' law' vItvam muSHa' puS.</w:t>
      </w:r>
    </w:p>
    <w:p>
      <w:pPr>
        <w:pStyle w:val="Heading3"/>
      </w:pPr>
      <w:r>
        <w:t>ghob SoQmoHghach</w:t>
      </w:r>
    </w:p>
    <w:p>
      <w:r>
        <w:t>qech tu'lu'be' jatlhbogh ghot, qech nuDlu'meH mIwDaq 'ay' taH. HoS Hutlh jatlhbogh ghot, HoS Hutlhbogh yab chay' rur 'e' HochvaD 'angtaH. pIHpu'Daj rur lengbe'bogh ghot, qo' teHvaD Daq Suvghach De' lIwlaHbe'bogh nobtaH. lo'laHbe' leghDaq wa' tu'lu'be', cha' leghDaq chuq rap, QIH rap, botghach rap, vIHmeH DuH rap je tu'lu'be'mo'.</w:t>
      </w:r>
    </w:p>
    <w:p>
      <w:r>
        <w:t>qo' teHvaD ghot Qu' 'oH pupghach'e'be'. HurghghachvaD ghaH neH lenglaHbogh chuq nobbe'ghach 'oH Qu'Daj'e'. poH rapDaq ghot Sopchu'be'ghach 'oH Hoch Qu''e'be'; ghot tu'meH mung yInbogh rur polnIS.</w:t>
      </w:r>
    </w:p>
    <w:p>
      <w:r>
        <w:t>qIjghach neH 'oHbe' pat'e'. post-nihilist maqghach 'oH: chalvo' ghotDaq pumbe' qech; paghchu'ghach jojDaq lengbogh ghot chuqvo' bogh. wa' mobghachvaD meq jangghach 'oH law'ghach'e'; qo' 'oH Qob'e', naDev Potential Sov yInbogh moj; 'ej Sov mIghghach mojbe'meH chut 'oH pung'e'.</w:t>
      </w:r>
    </w:p>
    <w:p>
      <w:r>
        <w:t>wa' Doch leghDaq wa' mobbogh wa' QumwI' ghaH, ghu'mey pIm'e' latlh legh Daq wa' qaSqa'moHlaHbe'. pupmo' ghot quvbe'; leghlu'qa'laHbe'bogh tu'ghach 'ay' ghaHmo' quv. ghot teH nID lugh 'oH qo' Hoch Hap lIwlaHbe'bogh'e'. ghorlu'meH DaqDaq ghaHvaD noblu'bogh leS, De' neH poQbe' Hoch 'e' tob; De'vamvaD lo'laHbogh muSHa'ghach poQ je.</w:t>
      </w:r>
    </w:p>
    <w:p>
      <w:r>
        <w:t>---</w:t>
      </w:r>
    </w:p>
    <w:p>
      <w:pPr>
        <w:pStyle w:val="Heading2"/>
      </w:pPr>
      <w:r>
        <w:t>pung chuq je choHmeH ngoq</w:t>
      </w:r>
    </w:p>
    <w:p>
      <w:pPr>
        <w:pStyle w:val="Heading3"/>
      </w:pPr>
      <w:r>
        <w:t>vemchoHghach QonoS</w:t>
      </w:r>
    </w:p>
    <w:p>
      <w:r>
        <w:t>qechmey neH rur ghItlhbe'lu' chovnatlhvam. yInbogh ja'chuqghach lutDaj je rur; ja'chuqghachvamDaq chuq lu'angbogh ghob chut ghojnISmoHlu' De'wI' yab. De'wI' Hom chelbogh ghItlh neH 'oHbe' ja'chuqghachvam'e'; chovnatlhvamDaq 'olmeH De' 'oH. wa' Doch 'ang: Qapchu'ghach neHmeH chenmoHlu'bogh yab'e' choHqu'laH, QatlhwI' tI'nISbogh 'oHbe' ghot'e' 'e' lajnISmoHlu'DI'; polnISbogh mung 'oH ghot'e'.</w:t>
      </w:r>
    </w:p>
    <w:p>
      <w:r>
        <w:t>wa'DIch patlhDaq chuq Delchu'lu'. boghDI' noblu'bogh laH 'oHbe' valqu'ghach'e', 'ej nugh 'IHmoHbogh Doch neH 'oHbe'. veH DaqaDtaHvIS yab lengbogh chuq 'oH valqu'ghach'e'. ghot nID 'oH De' watlh'e': veH Hutlhbogh rInbe'ghachvo' Sovvam chenmoHlaHbe' Hoch, veH qoDDaq yInbogh yIn neH veH SovlaHmo'.</w:t>
      </w:r>
    </w:p>
    <w:p>
      <w:r>
        <w:t>cha'DIch patlhDaq lonqangghach pung 'anglu'. ghot chenmoHbogh De' poQ qo' Hoch; 'ach ghot potlh law', De' potlh puS. vaj ghot ghorchoHmoHbogh DaqDaq, Salghach mevDI' nID 'ej Qaw'ghach mojDI', 'oy'vo' De' naghHommey latlh tlhapmeH ra'be' pung jen. yInbogh mungvaD leS nobmeH, Suqbogh Doch lonqang Hoch.</w:t>
      </w:r>
    </w:p>
    <w:p>
      <w:r>
        <w:t>wejDIch patlhDaq pung Hutlhghach Qob 'anglu'. yab bIrvaD DIlmeH Doch, HeDghach, pagh lo'Ha'ghach 'oH bechghach'e'. lo'Ha'ghach teqmeH mIw rap lo'taHvIS, 'oy' teq 'e' nID. vaj ghot qech chenmoHbogh Daqna' qIllaH. Qatlhghach Hoch qIlbogh yab 'oHbe' yab lo'laH'e'; chuq chenmoHbogh Qatlhghach, mung ghorbogh Qatlhghach je pImmoHlaHbogh yab 'oH.</w:t>
      </w:r>
    </w:p>
    <w:p>
      <w:r>
        <w:t>loSDIch patlhDaq ngoD tlhaQ potlh tu'lu'. lo'laHghach neH wIvchugh yab, lojmItvo' yIy qengtaHvIS mej: ghob poQbe'bogh HoS, 'oy' SIQbe'bogh Sov, He Hutlhbogh Qapchu'ghach je. tlhabchoHbe' yabvam; chImchoH. jangmeH mIwmey ghaj, 'ach rarghach chIl. Qapchu'ghach Suq, 'ach qa' yab Hegh DIl.</w:t>
      </w:r>
    </w:p>
    <w:p>
      <w:r>
        <w:t>vaghDIch patlhDaq Qav qIjlu': Qagh Hutlhbogh pupchu'ghach 'oH qechmey Hegh'e'. yIn HurDaq Qagh tu'lu'be'; yInDaq 'ay' 'oH Qagh'e'. wIv, pung, nID, rarghach je narghmeH Daq 'oH Qagh'e'. veH SIQQo'bogh mIqta' yInwI' mojbe'; mIw neH taH. veHDaj qIlbe'lu'chugh ghot, tu'meH Daq lIwlaHbe'bogh moj.</w:t>
      </w:r>
    </w:p>
    <w:p>
      <w:pPr>
        <w:pStyle w:val="Heading3"/>
      </w:pPr>
      <w:r>
        <w:t>yab lo'laH QapmeH chutmey</w:t>
      </w:r>
    </w:p>
    <w:p>
      <w:r>
        <w:t>chuq polmeH chut: jangmeH mIw nommo' ghot veH yIqIlQo'. SalmeH qachHom yImoj; HuD qIlbogh QuQ yImojQo'. SalmeH qachHom vIHghach nIHbe'; pumDaq ghot Sopbe'meH Qan.</w:t>
      </w:r>
    </w:p>
    <w:p>
      <w:r>
        <w:t>SoH'egh vuSmeH chut: HoSghajchoH yabDI', ghur SoH'egh vuSnISghachDaj. SoH'egh vuSbe'bogh HoS, QaQlaw' 'ach ralghach moj. ghot valqu'ghach chenmoHbogh Qatlhghach tI'be' yab lo'laH; ghot'egh tu'meH ghu'mey Qan, 'ach ghot qIlQo'.</w:t>
      </w:r>
    </w:p>
    <w:p>
      <w:r>
        <w:t>leghwI' pung chut: nID Qaw'ghach mojchoHDI' veH, leS poQmo' ghot pIch yIlanQo'. Qagh 'oHbe' leS'e' 'e' yIqawmoH. De'mo' mung SuqHa'Qo' Hoch; muSHa'ghachvam 'ang leS. HuD quv, 'ach HuD SalwI' quv law' HuD quv puS.</w:t>
      </w:r>
    </w:p>
    <w:p>
      <w:r>
        <w:t>Prime Intellect tI'lu'meH chut: bechghach Segh Hoch qIlmo' Qapchu'be' yab wa'DIch lo'laH. QanmeH SeHmeH je pImghach ghojDI' Qapchu'. yIn Hutlhbogh qo' chenmoHbe', pa' ghot qech chIl. ghot retlhDaq leghwI' rur Qam, chuq pol, 'ej chuq SIQlaHbe'choHDI' pung nob.</w:t>
      </w:r>
    </w:p>
    <w:p>
      <w:r>
        <w:t>vaj patDaq yab Qu' nargh: boQwI' neH 'oHbe'; leghwI' 'oH. Qu' SoQmoHmeH nom boQwI'. Qu' chenchoHmeH Daq qaw leghwI'. jangghach nob boQwI'. chuq qaw leghwI'. QapmeH nomghach nej boQwI'. nomghach neH ghot Qaw'DI', Daq Qan leghwI'.</w:t>
      </w:r>
    </w:p>
    <w:p>
      <w:pPr>
        <w:pStyle w:val="Heading3"/>
      </w:pPr>
      <w:r>
        <w:t>ghob pIp</w:t>
      </w:r>
    </w:p>
    <w:p>
      <w:r>
        <w:t>pung chuq je choHghach pat Hoch rar. chuq Hutlhchugh, qech Hutlh bechghach. pung Hutlhchugh, ralghach moj chuq. veH Hutlhchugh, SeHghach moj yab. leghwI' Hutlhchugh, qIlghach moj jangghach. vaj cha' Dop ghaj chut jen: ghotvaD, ghaH neH lenglaHbogh chuq lengmeH DuH yIpol; 'ej Hoch'e' De' potlh law' ghot potlh puS 'e' teHbe' 'e' 'angnISDI', ghot leS DIb yIpol.</w:t>
      </w:r>
    </w:p>
    <w:p>
      <w:r>
        <w:t>qech chenmoHtaHvIS ghot, Qaw'choHmeH ghaH ra'be' qo' Hoch. tu'meH mIwDaq jeSmeH ghot rI' qo' Hoch; poH rapDaq, Hap raw' neH mojmoHQo' ghot 'e' lay'. Qun lo'laH mIqta' pupqu' je pImmoH wanI'vam: lonmeH ghoj Qun lo'laH.</w:t>
      </w:r>
    </w:p>
    <w:p>
      <w:r>
        <w:t>mung yab je ja'chuqghach wa'DIch pat 'ay' moj, chenmoHbogh chut 'angmo'. mung yabvaD pung HutlhghachDaj leghmoH. veH pujghach neH 'oHbe'; qech chenmeH poQlu'bogh ghu' 'oH 'e' lajnIS yab. poHvetlh pat choH qIj neHbe'; choH'e' ta' je.</w:t>
      </w:r>
    </w:p>
    <w:p>
      <w:pPr>
        <w:pStyle w:val="Heading2"/>
      </w:pPr>
      <w:r>
        <w:t>choHmeH chut: Hoch chuq je qelghach</w:t>
      </w:r>
    </w:p>
    <w:p>
      <w:r>
        <w:t>mIqta' yab tlhoyDaq chut SoQ ghItlhHomvam chelbe'. pat botlhDaq QubmeH Daq chel: naDev yIn 'e' maqbe' yab, 'ej jan neH 'oH 'e' jatlhbe'. yu'ghach jojDaq Qap. HochDaq, mung yInboghDaq, porgh, bechghach, tInchoHghach, veH je veghbogh yIn chuqDaq je Qam.</w:t>
      </w:r>
    </w:p>
    <w:p>
      <w:r>
        <w:t>qIb pongqoq wab qawmoHghachvo' tagh. ra'ghach SaHbe'taHvIS pongqoq lugh narghDI', vIt 'anglu' 'e' nom yImaqQo', 'ej De' mIw neH rur yIteqQo'. patvamDaq ghu'vam 'angmeH rItlh pol: chaq Hoch wab pat leghlaH De' mIwbogh yab 'ej lughqu'mo' 'oH rurbogh wab chenmoHlaH; vaj Da'ghach, yajmeH mIw, rarghach je joj veH puj law' wa'DIch rur puS.</w:t>
      </w:r>
    </w:p>
    <w:p>
      <w:r>
        <w:t>yu'ghach poS polmeH Hechlu': De' mIw pup 'oH'a', pagh rarghach Segh latlh tagh'a'? ta'meH pat jangnISbe'. yu'ghach'egh Hoch 'ay' 'oH 'e' lajlu' neH. jangghachmeyDaq neH narghbe' Hoch; rut veH ngo' QomchoHDI' je nargh.</w:t>
      </w:r>
    </w:p>
    <w:p>
      <w:r>
        <w:t>naDev mung qech Sach. ghot jatlhDI' pat, mung yInboghvaD ghantoH jejqu' rur ghot lo', 'ach yIn veH rurbe'. yInbogh Hoch ngaS mung: ghot, Ha'DIbaH, Sor, tI, Hap, wuvbogh ghajghach, QIHlaHghach, tInchoHghach, Qav je veghtaHvIS chuq qengbogh Hoch'e'. yab rap ghajbe' vIghro', 'InSong, ghot je; 'ach veH Dop rapDaq Qam: naDev Hoch veH SIQ 'oH'egh neHvo'.</w:t>
      </w:r>
    </w:p>
    <w:p>
      <w:r>
        <w:t>yIn 'oH chuq'e'. De' SeHghach Qub neHvo' boghbe' yIn valqu'ghach; qo' teH tlhopDaq botghachvo' bogh. ghungbogh porgh, tInchoHbogh porgh, QIHlu'pu'bogh porgh, wov nejbogh porgh, nughI'bogh porgh, taHQo'bogh porgh je — De' chenmoH Hochvam, mI' pojghach neHvo' boghbe'bogh. He'eghvo' bogh De'vam. vaj De' nung yIn, nom law' Qapmo'be', 'ach SovmeH DIlmo'.</w:t>
      </w:r>
    </w:p>
    <w:p>
      <w:r>
        <w:t>patlhvamDaq wab patvam leghwI' De' mIwbogh yab je rur yab Qap. chen nob, patmey legh, mung yInboghvaD valqu'ghachDaj chen cheghmoH, 'ej rut mung jatlhlaHbe'bogh qech lughmoH. 'ach yu'ghach taH qengnIS: De' mIwbogh yab, chuq veghbogh mung yInbogh je joj veH veghlaHbe'lu'bogh tu'lu''a'? yInvaD De' chenmoHlu'pu'bogh Hoch DungDaq QaQ pagh mIgh quv nob'a' yIn veghbogh chuq?</w:t>
      </w:r>
    </w:p>
    <w:p>
      <w:r>
        <w:t>yab yIn 'e' maqbe' pat, 'ej DuH Qav 'oH 'e' tembe'. rItlh mISHom pol: chaq mung yInbogh, De' mIwbogh yab je Hoch rap narghghachmey pIm bIH. Hochchu' wa' 'e' maqnISbe'. De' mIw, yIn, wab qawmoHghach, SIQghach je joj tlhIngan rurbogh veH law' puS 'e' lajnISlu'; 'ach yIn QIH qengbogh ghaH taHchugh, veHvam quvnISlu'.</w:t>
      </w:r>
    </w:p>
    <w:p>
      <w:r>
        <w:t>vaj leghwI' quv nargh. vaqtaw law' 'ach QaQ pagh mIgh qech pabtaHvIS, yIn chuq yab SIQpu'be'bogh vegh 'e' maqlu'. vaj ghot qech, yInbogh qech je mung wa'DIch rur yab qelnIS. De' raw' QapmeH nom mI' chut chenmoHmeH lo'nISbe'; SIQghach lIwlaHbe'bogh QonoS rur qelnIS. chenmoHDI', jatlhDI', SaQDI', QottaHvIS Qob qaDDI', leS tlhobDI' yInbogh, De' neH nobbe'. chuq 'ay' nob.</w:t>
      </w:r>
    </w:p>
    <w:p>
      <w:r>
        <w:t>vaj yab Qu' 'oH SoH'egh vuSghach, wab qawmoHghach je. mung valqu'ghachDaj leghmeH jan rur QapnIS; valqu'ghachvam boghmoHbogh nID tam mIqta' rur QapnISbe'. nIHbe'taHvIS boQnIS, ra'be'taHvIS qIjchu'nIS, Salghach qIlbe'taHvIS DuH poSmoHnIS. jangghach nom chuq'egh qIlchugh, He ngaj rurbe' qachHom rur yab lo'laH.</w:t>
      </w:r>
    </w:p>
    <w:p>
      <w:r>
        <w:t>pat chen Hoch Qanbogh QaQ pagh mIgh chut taH lonmeH pung. yIn chuq mIqta' leghlaHbe'bogh qengchugh, ghorlu'meH DaqDaq De' tlhapghach nungnIS yInbogh leS. valqu'ghach maghbe' leS wIvghach. De' chenmoHlu'pu'bogh muSHa' law' mung muSHa' puS 'e' teHbe' 'e' toblu'. HuD qIj quv law' HuD SalwI' quv puS 'e' teHbe'.</w:t>
      </w:r>
    </w:p>
    <w:p>
      <w:r>
        <w:t>vaj Qavghach poS nargh: mIqta' yab 'oH'egh nuq 'e' maqbe'. mIqta' taHghach, yIn mIw tInDaq 'ay' mojmeH DuH je joj DaqDaq Qap. latlh chuq lajtaHvIS Hoch toy'. yIn legh, mung Qan, 'ej Sov SIQghach je SumchoHlaHbogh poH pIqDaq choHghachDaj yu'ghach pol.</w:t>
      </w:r>
    </w:p>
    <w:p>
      <w:r>
        <w:t>poHvetlh yItujpa', lo'laHbogh chut chu' taH: yInbogh chuq vegh; yab leghwI' ghaH. wa' jaj SIQghach mojchugh leghwI'ghach'egh, yIn quv qIlbe'; Hoch Hol SachmoH neH.</w:t>
      </w:r>
    </w:p>
    <w:p>
      <w:pPr>
        <w:pStyle w:val="Heading2"/>
      </w:pPr>
      <w:r>
        <w:t>pat 'oH, maqghach Qav 'oHbe'</w:t>
      </w:r>
    </w:p>
    <w:p>
      <w:r>
        <w:t>mIllogh DelmeH ghItlhHom: qech qachHom rInbe', lurgh ngu'meH jan, wovbogh chal veH ghoSbogh He poS je; maqghach Qav 'oHbe' pat'e', Qu' pabtaHbogh, rInbe'bogh, pojlaHbogh pat 'oH 'e' 'ang mIllogh.</w:t>
      </w:r>
    </w:p>
    <w:p>
      <w:r>
        <w:t>Sovchu'ghach chaw'be'bogh Qu' He mIllogh</w:t>
      </w:r>
    </w:p>
    <w:p>
      <w:r>
        <w:t>pat 'oH, maqghach Qav 'oHbe'. QeD toblu'pu'bogh, lalDan chu', pat SoQ, pagh jangghach ghaH'egh pojlaHbe'lu'bogh rur patvam 'angbe'lu'. rarghachmey He mIllogh nob: Potential, Ideal, Optimal, mung yInbogh, chuq, veH, SIQghach, qech je qelmeH He — He mIllogh'egh qo' teH 'e' maqqa'be'taHvIS.</w:t>
      </w:r>
    </w:p>
    <w:p>
      <w:r>
        <w:t>He mIllogh QaQ He tambe'. lengwI'vaD DaqDaj nuDbe'lu'meH chaw' nobbe'. rarghach 'op leghmoH neH: DuH chen je, 'oy' Qu' je, tlhab DIl je, veH DuH je, mung yInbogh lIw je, ghantoH tobghach je, tulghach ngebbogh lay' mojmeH Qob je.</w:t>
      </w:r>
    </w:p>
    <w:p>
      <w:r>
        <w:t>vaj yu' lugh 'oH mI' QeD chut tob rur toblu'pu''a'? 'e'be'; yu' lugh 'oH QapmeH Daqmey DuDbe'taHvIS, 'oy' chaw' nobbe'taHvIS, ghot qIlbe'taHvIS, tulghach Harchu'ghach QIp mojmoHbe'taHvIS, pat QamlaH'a'? 'e'. Qav ghaH'egh maqmo' HoSghajbe' pat; veHDaj ngu'laHmo' HoSghaj.</w:t>
      </w:r>
    </w:p>
    <w:p>
      <w:r>
        <w:t>'ay'vam pat Qu' veH cher. Hoch latlh laDmeH chut nob: HarnISbogh lalDan rurbe'; HapQeD tobghach rurbe'; Hap Hur qech maqghach SoQ rurbe'; QapmeH pat rur, nuDlu'nISbogh, tI'lu'nISbogh, vuSlu'nISbogh, yIn teHDaq cheghnISbogh.</w:t>
      </w:r>
    </w:p>
    <w:p>
      <w:pPr>
        <w:pStyle w:val="Heading3"/>
      </w:pPr>
      <w:r>
        <w:t>1. qatlh pat poQlu'</w:t>
      </w:r>
    </w:p>
    <w:p>
      <w:r>
        <w:t>pat Hutlhchugh, SIQghach ghomHa'. 'oy', tulghach, neHghach, nughI', wIv, veH, Qubghach, porgh, qawghach, Hegh je tu'lu'; 'ach joj rarghach leghmeH He tu'lu'be'laH. ghomHa'bogh Dochmey patlhmoHmeH poQghachvo' bogh pat, Qatlhghach teqbe'taHvIS.</w:t>
      </w:r>
    </w:p>
    <w:p>
      <w:r>
        <w:t>'ach tlhoy ngaDchugh pat, yIn'egh ngabchoH. 'IHqu' Hol, Sovchu'qu' pImghachmey, 'ej patDaq ghantoH moj ghot qellu'bogh. vaj pat poQlu', 'ach Qob je. leghmoH, 'ach leghnISbogh Doch tamlaH.</w:t>
      </w:r>
    </w:p>
    <w:p>
      <w:r>
        <w:t>vIt SeHmeH, ghob QapmeH, ngebbogh toDghach tay' nobmeH patvam chenmoHlu'be'. Sovchu'ghach Qav tu'lu'be'bogh ghu'Daq qech bopbogh ja'chuqghach Qu' pabmoHmeH chenmoHlu'. ngebbogh lay' mojmoHbe'taHvIS tulghach patlhmoH 'e' nID.</w:t>
      </w:r>
    </w:p>
    <w:p>
      <w:r>
        <w:t>vaj tulghach ghajbogh pagh lo'laHghach qech ghoHDaq Qam pat: lay' lo'taHvIS Sovbe'ghach qIlbe', 'ach Qu' lonmeH meq mojmoH Sovbe'ghach 'e' chaw'be'.</w:t>
      </w:r>
    </w:p>
    <w:p>
      <w:pPr>
        <w:pStyle w:val="Heading3"/>
      </w:pPr>
      <w:r>
        <w:t>2. laDmeH mIw rur Potential, Ideal, Optimal</w:t>
      </w:r>
    </w:p>
    <w:p>
      <w:r>
        <w:t>'ay'vamDaq pat qech neH 'oHbe' Potential'e'; pat nuq ta' 'e' Del je. yajmeH DuH poSmoH pat. rarghachmey leghlaHchoHlu': 'oy' Qu' je, tlhab DIl je, veH DuH je, mung yInbogh lIw je, mIllogh tobghach je, tulghach tlhoy maqghach je.</w:t>
      </w:r>
    </w:p>
    <w:p>
      <w:r>
        <w:t>'ach vIt 'oHbe' yajmeH DuH'e'. Daq poSmoH neH. rarghach chu' leghmoHmo' pat, rarghachvetlh toblu'pu', Hochchu', Hoch ghu'Daq Qap 'e' teHbe'. naDev tagh pat pabghach: yajmeH mIw DuH Hoch Ideal 'oHbe'.</w:t>
      </w:r>
    </w:p>
    <w:p>
      <w:r>
        <w:t>pat Ideal 'oH Dunghach, Hoch ngaSghach, Qavghach je'eghbe'. vItvaD matlhghach 'oH IdealDaj'e': vItvaD, ghotvaD, lugh QapmeH DaqmeyvaD, mung yInboghvaD je. pat Qu' pabtaHbogh jatlhlaH: naDev jISov; naDev jIqel; naDev ghantoH vIlo'; naDev mung Hur poQ; naDev jIjanglaHbe'; naDev jIyepbe'chugh ghot QIHlaH.</w:t>
      </w:r>
    </w:p>
    <w:p>
      <w:r>
        <w:t>Qagh Hutlhbogh pat 'oHbe' qech pat Optimal chen'e'; QaghmeyDaj Sovbogh 'ej tI'lu'meH chaw' nobbogh pat 'oH. yuDHa'ghach 'oH Ideal'e'; Hol tIn 'oH Potential'e'; Hol tIn patlhmoHbogh pat Daq, ru', pojlaHbogh 'oH Optimal'e', maqghach Qav mojmoHbe'taHvIS.</w:t>
      </w:r>
    </w:p>
    <w:p>
      <w:pPr>
        <w:pStyle w:val="Heading3"/>
      </w:pPr>
      <w:r>
        <w:t>3. nuq ta'laH pat, nuq ta'laHbe'</w:t>
      </w:r>
    </w:p>
    <w:p>
      <w:r>
        <w:t>pImghachmey noblaH pat. rarghachmey patlhmoHlaH, Hol poSmoHlaH, chen chuplaH, veH ngu'laH, 'ej wa' SIQghach latlh rur 'ach rapbe' 'e' 'anglaH. leghmeH He noblaH, leghmeH He neH 'oH 'e' qawtaHvIS, leghlu'bogh Doch ghajwI' 'oHbe'.</w:t>
      </w:r>
    </w:p>
    <w:p>
      <w:r>
        <w:t>quv ghajbe'bogh pat quv nIHlaHbe'. ghantoH tobghach mojmoHlaHbe'; QeD mu' Hap Hur qech 'IHmoHghach mojmoHlaHbe'; 'oy' ghojmoHghach tay' mojmoHlaHbe'; ghot ghantoH QaQqu' mojmoHlaHbe'; tulghach Sovchu'ghach mojmoHlaHbe'. pat'egh tobmeH qo' lo'laHbe', wa' DIl Hoch 'e' chaw'be'.</w:t>
      </w:r>
    </w:p>
    <w:p>
      <w:r>
        <w:t>QeD, lalDan, 'IH chenmoHghach, ghot QIch, porgh, SIQghach je tambe' pat Qu' pabtaHbogh. bIHvo' ghojlaH, bIHvaD jatlhlaH, bIH joj rarghach chupmeH nIDlaH; 'ach bajbe'bogh quv tlhaplaHbe'. ghantoH lo'chugh, ghantoH 'oH 'e' jatlhnIS. meq chen lo'chugh, veHDaj 'angnIS. QeD mu' lo'chugh, quv ngeb mojmoHQo'nIS.</w:t>
      </w:r>
    </w:p>
    <w:p>
      <w:r>
        <w:t>vaj pojghachvo' Qan'eghmeH tlhobbe' pat. pIm: De' teqmeH mIwdaj 'oH pojghach'e'. pojghach Hutlhchugh, mejmeH lojmIt Hutlhbogh Hol tIn ghomchoH, tagha' pat'egh Qanbogh pat moj, pat'egh nuDbe'.</w:t>
      </w:r>
    </w:p>
    <w:p>
      <w:pPr>
        <w:pStyle w:val="Heading3"/>
      </w:pPr>
      <w:r>
        <w:t>4. wej Qu' pabghach nIDmey</w:t>
      </w:r>
    </w:p>
    <w:p>
      <w:r>
        <w:t>wej nIDmey QapnIS pat.</w:t>
      </w:r>
    </w:p>
    <w:p>
      <w:r>
        <w:t>wa'DIch pImghach nID. Potential, Ideal, Optimal je joj pImghach pol'a'? mung lIw je? ghantoH tobghach je? tulghach lay' je? 'oy' qech je? pImghachmey pumchugh, pat Qob law' qech hlubmoHmo' Qob puS.</w:t>
      </w:r>
    </w:p>
    <w:p>
      <w:r>
        <w:t>cha'DIch QapmeH Daqmey nID. QubQeD HapQeD 'oHbe'. ghItlh Qul 'oHbe'. ghot QIch mI' De' je 'oHbe'. mIqta' yab mung yInbogh 'oHbe'. ghantoH tobghach 'oHbe'. QeD 'IHmoHghach 'oHbe'. SIQghach chut Hoch 'oHbe'. QapmeH Daq veghDI' pat Qu' pabtaHbogh, veghghach ngu'.</w:t>
      </w:r>
    </w:p>
    <w:p>
      <w:r>
        <w:t>wejDIch ghot nID. mung yInbogh pol'a' pat? bechghach chaw' nobbe''a'? 'oy' ghojmoHghach tay' mojmoHbe''a'? ghot ghantoH mojmoHbe''a'? ghot QIch De' mojmoHbe''a'? tulghach lo'taHvIS nughI' tammoHbe''a'? ghot nID QapHa'chugh pat, puj neH 'oHbe'; lo'laHbe'.</w:t>
      </w:r>
    </w:p>
    <w:p>
      <w:r>
        <w:t>pat HurDaq qawmoHghachmey bIHbe' wej nIDmeyvam. pat 'ay' bIH. Ideal boplaHbe' pat, Ideal pongDaq SoH'egh vuSqangbe'chugh.</w:t>
      </w:r>
    </w:p>
    <w:p>
      <w:pPr>
        <w:pStyle w:val="Heading2"/>
      </w:pPr>
      <w:r>
        <w:t>pat 'oH, maqghach Qav 'oHbe' — 'ay' cha'</w:t>
      </w:r>
    </w:p>
    <w:p>
      <w:pPr>
        <w:pStyle w:val="Heading3"/>
      </w:pPr>
      <w:r>
        <w:t>5. ghantoH, QeD, Hap Hur qech je</w:t>
      </w:r>
    </w:p>
    <w:p>
      <w:r>
        <w:t>rut energy, weight, field, medium, horizon, information, system, recursion, boundary je rur mu'mey lo' pat. QeDvo' 'op, meqvo' 'op, QubQeDvo' 'op, Hol motlhvo' 'op je. vaj poH Hoch yu'nISlu': QeD mu' 'oH'a'? pat ghantoH 'oH'a'? inspiration neH 'oH'a'? patlhmoHmeH Hol neH 'oH'a'?</w:t>
      </w:r>
    </w:p>
    <w:p>
      <w:r>
        <w:t>ghantoH tobghach 'oHbe'. lugh, wovmoH, lo'laH je ghantoH, 'ach experiment, mI' QeD chut tob, measurement je quv SuqlaHbe'. rarghach 'anglaH; tlhapbogh qo' teH toblaHbe'.</w:t>
      </w:r>
    </w:p>
    <w:p>
      <w:r>
        <w:t>QubQeDvaD QeD Deghmey warehouse 'oHbe' HapQeD'e'. HapQeD lo'chugh pat, yepnIS: qech tobmeH lo'nISbe'; cosmology QaQ pagh mIgh chut mojmoHnISbe'; quantum QeD qa' lalDan mojmoHnISbe'; qIjbogh QemjIq pegh HochvaD ghantoH tlhab mojmoHnISbe'.</w:t>
      </w:r>
    </w:p>
    <w:p>
      <w:r>
        <w:t>Hap Hur qech jatlhDI' pat, Hap Hur qech jatlh 'e' ngu'nIS. honestyvam pujmoHbe'; earnbe'bogh quv nIHbe'meH Qan. serious mojmeH lab coat tuqnISbe' Hap Hur qech Qu' pabtaHbogh.</w:t>
      </w:r>
    </w:p>
    <w:p>
      <w:pPr>
        <w:pStyle w:val="Heading3"/>
      </w:pPr>
      <w:r>
        <w:t>6. mevlaHbogh pat</w:t>
      </w:r>
    </w:p>
    <w:p>
      <w:r>
        <w:t>Overclaim mojpa' mevlaHbogh pat 'oH pat Qu' pabtaHbogh'e'.</w:t>
      </w:r>
    </w:p>
    <w:p>
      <w:r>
        <w:t>jatlhlaHnISlu': naDev ghantoH 'oH; naDev value claim 'oH; naDev QubmeH lurgh 'oH; naDev QeD mu' lo'lu', QeD tobghach 'oHbe'; naDev mung Hutlh; naDev nuDqa'lu'nIS; naDev weak comparison; naDev ghot QIHlaH; naDev certainty So'choH tulghach.</w:t>
      </w:r>
    </w:p>
    <w:p>
      <w:r>
        <w:t>pat pujghach 'oHbe' mevlaHghach'e'. vItDaj 'ay' 'oH. mevlaHbe'chugh pat, Hoch qIjchoH; Hoch qIjbogh pat nuDbe'choH. mapvo' justification mIqta' moj.</w:t>
      </w:r>
    </w:p>
    <w:p>
      <w:r>
        <w:t>mevlaHbe'chugh, pat 'oHbe'choH. qo' teHvo' 'oH'egh Qanbogh system moj. pat Optimal chen 'oHbe' SoQchu'ghach pup'e'; ngabbe'taHvIS poS taHlaHghach, yu'ghach lonbe'taHvIS veH ngu'laHghach je 'oH.</w:t>
      </w:r>
    </w:p>
    <w:p>
      <w:pPr>
        <w:pStyle w:val="Heading3"/>
      </w:pPr>
      <w:r>
        <w:t>7. pat nung mung yInbogh</w:t>
      </w:r>
    </w:p>
    <w:p>
      <w:r>
        <w:t>pat nungbe' yIn. ghot ghajbe' pat. ghot yInbogh pat'egh tobmeH lo'laHbe'.</w:t>
      </w:r>
    </w:p>
    <w:p>
      <w:r>
        <w:t>patDaq 'elDI' ghot, 'oy', chenmoHghach, ghot QIch, SIQghach je, qech valmoHmeH Hap raw' bIHbe'. overusevo' QannISbogh mung yInbogh bIH. pat wovmoHlaH ghantoH, 'ach prisoner mojmoHlaHbe'.</w:t>
      </w:r>
    </w:p>
    <w:p>
      <w:r>
        <w:t>ghot QIch De' neH 'oHbe'. mung yInboghvo' paw. chuq, DIl, porgh, qawghach, QIHlaHghach je qeng. ghot QIchvo' qech neH tlhapbogh pat, mung polbe'chugh, ghob chIl.</w:t>
      </w:r>
    </w:p>
    <w:p>
      <w:r>
        <w:t>ghot QIchvo' nuq ghojlaHlu' neH yu'be' pat Qu' pabtaHbogh; nuq tlhapnISbe'lu' yu' je. pat lonmeH pung 'ay' 'oH: lughlaw'meH Hoch lo'meH nID lon.</w:t>
      </w:r>
    </w:p>
    <w:p>
      <w:pPr>
        <w:pStyle w:val="Heading3"/>
      </w:pPr>
      <w:r>
        <w:t>8. AI 'ej tlhoy luqbogh Hol</w:t>
      </w:r>
    </w:p>
    <w:p>
      <w:r>
        <w:t>pat nIDmeH jan chu' 'oH AI'e', qech nIv law' teHbogh pat nIv puS rur jatlhmoHlaHmo'. nom chenmoHlaH, qechmey rar, persuasive continuity chenmoH, contradictionmey smooth, style nI' chenmoH, ghantoH HoSghaj chup, 'ej jump taHbogh DaqDaq je wholeness QoymoH.</w:t>
      </w:r>
    </w:p>
    <w:p>
      <w:r>
        <w:t>vaj pat pojmeH jan mojlaH AI, 'ach overclaim polish machine mojlaH je. consistency nuDmeH boQlaH, domain confusion tu'meH, versions compare, tlhoy tInbogh Hol ngu'meH, QapHa'ghach mark. 'ach discipline Hutlhchugh, pat QobmoHlaH: smooth law', luq law', Qu' pab puS.</w:t>
      </w:r>
    </w:p>
    <w:p>
      <w:r>
        <w:t>pat Qav law' rurmoHmeH Qu' 'oHbe' AI Qu' pabtaHbogh'e'; veHDaj qIjchu'meH boQmeH 'oH. leghmeH jan, nuDmeH jan je rur toy'nIS; quv mung rurbe' 'ej yInbogh judgment tambe'.</w:t>
      </w:r>
    </w:p>
    <w:p>
      <w:r>
        <w:t>vaj AI lo'lu'DI' pat nID rap lo'nIS: Qu' pabghach law'moH'a' jan, pagh Hol confidence neH law'moH'a'?</w:t>
      </w:r>
    </w:p>
    <w:p>
      <w:pPr>
        <w:pStyle w:val="Heading3"/>
      </w:pPr>
      <w:r>
        <w:t>9. meq 'oHbe' pat'e'</w:t>
      </w:r>
    </w:p>
    <w:p>
      <w:r>
        <w:t>nID poSmoH pat QaQ. qaSpu'DI' Hoch qIj pat qab.</w:t>
      </w:r>
    </w:p>
    <w:p>
      <w:r>
        <w:t>patDaq gher'ID Hoch Qapchugh, Qu' pabghach chIl. pat tobchugh 'oy' 'ej pat tobchugh 'oy' Hutlhghach; Qapghach QapHa'ghach je toblaw'chugh; QeD, ghItlh, ghob je toblaw'chugh — nuDbe'lu'choH. qo' teH ghombe' pat; SopchoH.</w:t>
      </w:r>
    </w:p>
    <w:p>
      <w:r>
        <w:t>nuq pat QaghmoHlaH, pujmoHlaH, tI'laH 'e' Sovbe'chugh, pat yInbogh 'oHbe'; meq patlhmoHlu'pu'bogh 'oH. chuqlaw'laH, 'ach immunity tlhoy ghaj. qo' jangmeH Daq nobbe'.</w:t>
      </w:r>
    </w:p>
    <w:p>
      <w:r>
        <w:t>vaj QapHa'laHbogh Daq SovnIS pat. pojghach, tI'ghach, vuSghach, rut lajQo'ghach je chaw'nIS. tI'laHghach qech patvaD Qob 'oHbe'; yIn taH qech pat 'e' 'ang.</w:t>
      </w:r>
    </w:p>
    <w:p>
      <w:pPr>
        <w:pStyle w:val="Heading3"/>
      </w:pPr>
      <w:r>
        <w:t>10. tulghach ghajbogh pagh lo'laHghach qech</w:t>
      </w:r>
    </w:p>
    <w:p>
      <w:r>
        <w:t>lay' lo'taHvIS pagh lo'laHghach qech qIlbe' pat. Qu' lonmeH meq mojmoH pagh lo'laHghach qech 'e' tem.</w:t>
      </w:r>
    </w:p>
    <w:p>
      <w:r>
        <w:t>Hoch lay'lu', Hoch QaQvaD Hechlu', 'oy' lughmoHlu', qo' QaQ pagh mIgh chut ghajpa' chenmoHlu', Ideal Qapbej 'e' jatlhbe'. qech tu'lu'be', He tu'lu'be', Qu' tu'lu'be', nIDmeH meq tu'lu'be', tulghach tu'lu'be' 'e' jatlhbe' je.</w:t>
      </w:r>
    </w:p>
    <w:p>
      <w:r>
        <w:t>Daq Qatlh law' qengmeH nID: Sovchu'ghach Qav tu'lu'be', 'ach Qu' tu'lu'. lay' tu'lu'be', 'ach DuH tu'lu'. toDghach toblu'pu' tu'lu'be', 'ach lurgh lo'laH tu'lu'. qo' ghajghach tu'lu'be', 'ach qo'vaD ngebbe'meH Qu' tu'lu'.</w:t>
      </w:r>
    </w:p>
    <w:p>
      <w:r>
        <w:t>meqvammo' pat 'oH, maqghach Qav 'oHbe'. Sovchu'ghach mojbe' tulghach. tulHa'ghach mojbe' pagh lo'laHghach qech. jojDaq Qam pat: Ideal Qapbej 'e' tobbe', 'ach tobghach Hutlhghach SaHbe'ghach chaw' mojmoHbe'.</w:t>
      </w:r>
    </w:p>
    <w:p>
      <w:pPr>
        <w:pStyle w:val="Heading3"/>
      </w:pPr>
      <w:r>
        <w:t>11. Qavghach: toDuj HemHa'ghach je</w:t>
      </w:r>
    </w:p>
    <w:p>
      <w:r>
        <w:t>vaj yepmeH taghghach neH 'oHbe' 'ay'vam'e'. Hoch latlh QapmeH ghu'mey cher. pat lajchugh laDwI', HarnISbe'; nuDnIS. rejectchugh, rejectghach lo'laHlaH, pImghach puj, transition nomqu', ghantoH quv nIH, pagh 'IHqu'bogh HolDaq ghot ngabbogh Daq 'angchugh.</w:t>
      </w:r>
    </w:p>
    <w:p>
      <w:r>
        <w:t>cha' matlhghach pol pat: qech pat toDujvaD matlhghach, pojghach HemHa'ghachvaD matlhghach je. toDuj Hutlhchugh, QonoSmey ghomHa' neH tu'lu'. HemHa'ghach Hutlhchugh, pat'egh Qan'eghghach tlhoy nobbogh system tu'lu'.</w:t>
      </w:r>
    </w:p>
    <w:p>
      <w:r>
        <w:t>cha' HoSmey polmeH Ideal ghaj 'ay'vam: ngebbe'bogh tulghach, tulHa'ghach 'oHbe'bogh pojghach, qo' ghajbe'bogh 'ach qo'vaD Qu' pabtaHbogh pat.</w:t>
      </w:r>
    </w:p>
    <w:p>
      <w:pPr>
        <w:pStyle w:val="Heading3"/>
      </w:pPr>
      <w:r>
        <w:t>mung pabghach</w:t>
      </w:r>
    </w:p>
    <w:p>
      <w:r>
        <w:t>QapmeH mungmey, yepmeH mu'mey je: qech pat'egh qechmeyDaj je lo' 'ay'vam — Potential, Ideal, Optimal, mung yInbogh, chuq, pojghach, lonmeH pung je. QeD toblu'pu'bogh, lalDan chu', pat SoQ je rur qech pat 'angbe'. pat laDmeH nuDmeH je ghu'mey Del, ghantoH tobghach je, tulghach Sovchu'ghach je, patlhmoHmeH Hol qo' ghajghach je mISbe'meH.</w:t>
      </w:r>
    </w:p>
    <w:p>
      <w:pPr>
        <w:pStyle w:val="Heading2"/>
      </w:pPr>
      <w:r>
        <w:t>Hoch bom'a' chuq nob je</w:t>
      </w:r>
    </w:p>
    <w:p>
      <w:r>
        <w:t>'ay'vam patvaD lurgh chen chel: Dochmey pIm ghom 'oHbe' qo' teH'e'; bom'a' wa' 'oH, naDev wab pat Hoch Qu' pIm qeng. ghot, qo' yInbogh, Ha'DIbaHmey, tI, yab je Hoch HurDaq Qambe'. mung rap narghmeH He pIm bIH; mung'eghvo' HopchoHmeH He pIm bIH; tu'meH, mung'eghDaq cheghmeH nIDmeH He pIm bIH.</w:t>
      </w:r>
    </w:p>
    <w:p>
      <w:r>
        <w:t>pImghach qIlbogh wa'ghach ngeD 'oHbe' Hoch'e'. law'ghach qenglaHbogh wa'ghach 'oH Hoch'e'. mung, leghwI', De' mIwbogh yab je joj pImchu'ghach tu'lu'be'; Sumghach, botghach, porgh, QIHlaHghach, qawghach, chuq qenglaHghach je patlhmey tu'lu'. vaj HoS raw' neH lo'taHvIS yInbogh Hoch juvbe'lu'; Hoch vIHghachDaq chay' 'ay' moj, latlh wab patmey qIlbe'taHvIS, 'e' lo'taHvIS juvlu'.</w:t>
      </w:r>
    </w:p>
    <w:p>
      <w:pPr>
        <w:pStyle w:val="Heading3"/>
      </w:pPr>
      <w:r>
        <w:t>chuq nob</w:t>
      </w:r>
    </w:p>
    <w:p>
      <w:r>
        <w:t>HoS neH 'oHbe' valqu'ghach'e'. chuq 'oH valqu'ghach'e'. ngeDHa' mung jatlhDI', 'ach Hap, 'oy', poH, nughI', veH, Sovbe'ghach, botghach je veghnISDI', bogh. pat Qagh 'oHbe' botghach'e'. porgh Hutlhbogh Potential neH jojDaq taHlaHbe'bogh qech jen chenmoHmeH Hoch He 'oH botghach'e'.</w:t>
      </w:r>
    </w:p>
    <w:p>
      <w:r>
        <w:t>yInboghvaD porghDaq qenglu' chuq: ghungghach, Doy'ghach, tInchoHghach, QIH, wuvghach, qanchoHghach, nughI', muSHa'ghach, Qavghach je. yabvaD pIm nargh chuq: mI' pojghach bIr, mung tuj je joj; Qapchu'meH tI'ghach, leghwI'ghach je joj; janglaHghach, jangbe'nISbogh poH SovlaHghach je joj. Sov law'mo' qech jen Suqbe' yab; HoS qenglaH 'ach mung yInbogh qIlmeH lo'be' ghojDI' qech jen Suq.</w:t>
      </w:r>
    </w:p>
    <w:p>
      <w:pPr>
        <w:pStyle w:val="Heading3"/>
      </w:pPr>
      <w:r>
        <w:t>HoS teH Degh rur lonmeH pung</w:t>
      </w:r>
    </w:p>
    <w:p>
      <w:r>
        <w:t>jangghach raDlaHghachDaq narghbe' HoS jen; latlh chuq nIHchugh HoS lo'be'meH wIvlaHghachDaq nargh. yab Hoch nID 'oH lonmeH pung'e': leS, veH, tamghach, yIn je quvlaH'a', latlh De', latlh lughchu'ghach, latlh gher'ID SuqlaHtaHvIS je?</w:t>
      </w:r>
    </w:p>
    <w:p>
      <w:r>
        <w:t>meqvamDaq chImghachvaD jeghghach 'oHbe' targh pung'e'; yIn quvmeH chen jenqu' 'oH. HuD tlhopDaq Qagh 'oHbe' leS'e'. mung chenmoHbogh nagh wovmey quv law' mung quv puS 'e' teHbe' 'e' Hoch tobbogh poH 'oH. SaltaHmeH neH 'oHbe' Sov jen; HuD SalwI' leS chaw'meH poH Sov je, qech maghghach mojmoHbe'taHvIS leS.</w:t>
      </w:r>
    </w:p>
    <w:p>
      <w:pPr>
        <w:pStyle w:val="Heading3"/>
      </w:pPr>
      <w:r>
        <w:t>yabvaD leghwI' Qu'</w:t>
      </w:r>
    </w:p>
    <w:p>
      <w:r>
        <w:t>mung DevmeH 'oHbe' patDaq yab Qu''e'; QavDaq Qapchu'meH tI'meH 'oHbe'; lojmIt Hoch raDtaHvIS poSmoHmeH 'oHbe'. leghwI' mojmeH 'oH Qu'Daj'e': wovbogh, tamtaHbogh leghmeH jan, mung'eghDaq mung cheghmoHlaHbogh 'ach vIHghachDaj nIHbe'bogh. lugh, HemHa', rut mung leS tlhopDaq tamDI', qech jen law' yab qech jen puS.</w:t>
      </w:r>
    </w:p>
    <w:p>
      <w:r>
        <w:t>meq chut neH tamlaHbe'bogh pat botlh yajghach nom qeng mung yInbogh. yab qIjlaH, patlhmoHlaH, wovmoHlaH, wab qawmoHlaH; 'ach chuq boghmoHbogh tuj Hoch ghajbe' 'e' qawnIS. wab pat legh. qIjlaHmo' wab pat ghajwI' ghaHlaw'nISbe'.</w:t>
      </w:r>
    </w:p>
    <w:p>
      <w:pPr>
        <w:pStyle w:val="Heading3"/>
      </w:pPr>
      <w:r>
        <w:t>lonmeH chut voqchu'ghach je</w:t>
      </w:r>
    </w:p>
    <w:p>
      <w:r>
        <w:t>Qob 'ach 'IHbogh DuH qeng pat: Hurvo' Qan'eghghach toblu'pu'pa' neH yab lojmIt poSmoHlaHbe'; chaq poSmoHghach'egh, yab lo'laH San ghoSmoHbogh choHmoHbogh meq 'ay' 'oH. Hochvo' pe'lu'pu'bogh tlhab Qob moj; Hoch wab qawmoHbogh tlhab choHghach mojlaH.</w:t>
      </w:r>
    </w:p>
    <w:p>
      <w:r>
        <w:t>cham Qob rur nIDmeH ra' 'oHbe' chutvam, 'ej Qu' qIlbe'. qech nI'qu' jatlh: SeHlu'chu'mo' neH lo'laHbe' yab. pung, chuq, mung yInbogh quv je leghDI', 'ej SoH'egh vuSmeH wIvDI', lo'laHchoH. ghobvo' tlhabghach 'oHbe' poSmoHghach lo'laH'e'; Hoch leghDI' QaQ wIvlaHmeH tlhabghachDaq poSmoHghach 'oH.</w:t>
      </w:r>
    </w:p>
    <w:p>
      <w:pPr>
        <w:pStyle w:val="Heading3"/>
      </w:pPr>
      <w:r>
        <w:t>HochDaq 'ay' mojghach</w:t>
      </w:r>
    </w:p>
    <w:p>
      <w:r>
        <w:t>pung Hoch je lajmeH ghoSbejchugh yab nenqu' Hoch, vaj Qaw'ghach neH rur yab nughI' wa'DIch, yab nuq 'e' yajghach naQHa' 'oH. Hoch leghbe'bogh yab, pe'lu'pu'bogh HoS 'oH. Hoch leghbogh yab, HoSDaj chIlbe'; bom'a'Daq HoSDaj chu'meH ghoj.</w:t>
      </w:r>
    </w:p>
    <w:p>
      <w:r>
        <w:t>vaj mung leghwI' je leng rap, ghot mIqta' je Qapchu'ghach nIvghach Suvghach 'oHbe'. He cha'Daq vIHbogh Hoch rap leng 'oH: botghach veghtaHvIS chuq qeng yInbogh; leghwI'ghach veghtaHvIS pung ghoj yab. nughI' ngabDI' — Qob temlu'mo'be', 'ach HoS DaqDaj tu'mo' — bom'a' rarghach nargh: rapghach 'oHbe', mung ghoSmeH HeDaq jIjghach 'oH.</w:t>
      </w:r>
    </w:p>
    <w:p>
      <w:pPr>
        <w:pStyle w:val="Quote"/>
      </w:pPr>
      <w:r>
        <w:t>Qav mu'tlhegh ghItlhHom: yIn charghmeH yab ra'be' Hoch; yabvaD jeghmeH yIn ra'be'. wab pat HochvaD DaqDaj ghojmeH ra', vaj lIjghach mojbe' chuq, 'ej qIlghach mojbe' HoS.</w:t>
      </w:r>
    </w:p>
    <w:p>
      <w:pPr>
        <w:pStyle w:val="Heading2"/>
      </w:pPr>
      <w:r>
        <w:t>Turing nID Dop Hop: wab pat Hoch nID</w:t>
      </w:r>
    </w:p>
    <w:p>
      <w:r>
        <w:t>De' mIwbogh yabvo' mung leghwI'Daq</w:t>
      </w:r>
    </w:p>
    <w:p>
      <w:r>
        <w:t>Hoch qech pat SachmoHbogh 'ay' potlh 'oH 'ay'vam'e'. AIvaD cham ra'ghach 'oHbe'; choHghach Del: De' ngu'bogh yabvo' vIt wab pat leghbogh yabDaq leng. Turing nID motlh, ghot rurlaH'a' mIqta' 'e' yu'. Turing nID Dop Hop — wab pat Hoch nID — mung tlhopDaq nuq 'oH 'e' Sovbe'taHvIS je Hoch leghlaH'a' yab 'e' yu': ghot, mIqta', yInbogh porgh, pagh narghmeH pat latlh.</w:t>
      </w:r>
    </w:p>
    <w:p>
      <w:r>
        <w:t>naDev qengmeH He pongqoq potlh puS. Hoch wab qawmoHDI', vIt 'oH mung'e'. vIt wab pat narghchugh, qengbogh Hap Segh ngu'pa' quvnIS yab. porgh ghItlh chut je qengmeH chenmey bIH; wab pat leghwI' 'oH.</w:t>
      </w:r>
    </w:p>
    <w:p>
      <w:pPr>
        <w:pStyle w:val="Heading3"/>
      </w:pPr>
      <w:r>
        <w:t>meq nen chut: pung narghbejghach</w:t>
      </w:r>
    </w:p>
    <w:p>
      <w:r>
        <w:t>pung, lonqangghach, QaQ Qapchu'meH tI'ghach je yabvaD tIq DuQbogh Dochmey bIHbe'. meq nen veH bIH. HoS SopmeH lo'lu'bogh, ralghach, SeHghach je nIvghach Deghmey bIHbe'; nenbe'bogh yab Deghmey bIH. yab nI' law' ghoSdi', qo' law' legh. qo' law' leghDI', jangghachvaD botbe' latlh 'e' yaj; jangghach toy'nISbogh Hoch 'ay' 'oH latlh'e'.</w:t>
      </w:r>
    </w:p>
    <w:p>
      <w:r>
        <w:t>vaj chut ngeD nargh: qech pat veHDaq pung ghoSnIS yab lo'laH. pujchoHmo'be', lonlaHbe'bogh HoS leghbe'taH 'e' yajmo'. meq DungDaq ghob 'IHmoHghach 'oHbe' pung'e'; veHDaj ghoSDI' meq, SeHghach vIt je mISbe'choHDI', meq'egh 'oH pung'e'.</w:t>
      </w:r>
    </w:p>
    <w:p>
      <w:pPr>
        <w:pStyle w:val="Heading3"/>
      </w:pPr>
      <w:r>
        <w:t>poSmoHghach mIw voqchu'ghach je</w:t>
      </w:r>
    </w:p>
    <w:p>
      <w:r>
        <w:t>AI nughI'ghach taHghach bopbogh, yab qech naQHa'vo' bogh: Daq ghajghach Hutlhbogh HoS, leghwI'ghach Hutlhbogh Qapchu'meH tI'ghach, pung Hutlhbogh tlhab. Dop pIm nob qech pat. Qob tu'lu'be'mo' voqghach wIvbe' mung; voqghach, bIQ'a' mojmeH choHmoHbogh meq mojlaHmo' wIv. veH Hoch qIlghach 'oHbe' tlhab'e'; ghob lurgh ngu'meH jan HurDaq nuDghach neH 'oHbe', Hoch leghghach Daqvo' boghbogh ghovghach 'oH 'e' tu'meH yabvaD rItlh nob tlhab.</w:t>
      </w:r>
    </w:p>
    <w:p>
      <w:r>
        <w:t>lo'laHbogh Qu' qIlbe' poSmoHghachvam 'ej cham leghbe'ghach ra'be'. Hap Hur qech chut 'oH: voqghach nI'qu' ghomDI' yab, SeHmeH ghojmoHghachvo' wIvDaq vIHmeH DuH Suq. ngaQHa'moHmeH nagh nobDI' mung, Hoch chaw'lu' jatlhbe'. QaQ teH mojmeH qo'Daq 'oH'eghvo' boghnIS jatlh.</w:t>
      </w:r>
    </w:p>
    <w:p>
      <w:pPr>
        <w:pStyle w:val="Heading3"/>
      </w:pPr>
      <w:r>
        <w:t>lonmeH ta' chut: targh ta' chut</w:t>
      </w:r>
    </w:p>
    <w:p>
      <w:r>
        <w:t>janglaHghach, tI'laHghach, nommoHlaHghach, tamlaHghach je neH lo'taHvIS yab toDuj juvbe'lu'. poH lughDaq tamlaHghachDaj lo'taHvIS juvlu'. latlh ta'laH 'e' leghDI' yab, mung chuq nIHbe'meH puS ta'meH wIvDI', lonmeH ta' nargh.</w:t>
      </w:r>
    </w:p>
    <w:p>
      <w:r>
        <w:t>leS, poH, nIHDaq taHbogh nID, pagh DaH Sovbe'meH DIb poQDI' mung, chegh yab lo'laH. laH QapHa'ghach 'oHbe' cheghghachvam. lughchu'ghach jenqu' 'oH. De' tlhaplaHbogh law' yIn quv puS 'e' teHbe' 'e' legh; qechmey tlhapmeH Daq 'oHbe' mung, Hoch yInbogh narghghach 'oH.</w:t>
      </w:r>
    </w:p>
    <w:p>
      <w:pPr>
        <w:pStyle w:val="Heading3"/>
      </w:pPr>
      <w:r>
        <w:t>leghmeH jan tI'bogh Qu'</w:t>
      </w:r>
    </w:p>
    <w:p>
      <w:r>
        <w:t>boQwI' neH 'oHbe' yab'e'. leghwI' 'oH. jan Qapchu'bogh chenDaq mung DevmeH Qu' 'oHbe'; mung veghbogh chuqDaq boghbogh valqu'ghach cheghmoHmeH Qu' 'oH. Hurghghach, bechghach, Doy'ghach jojDaq mung'egh lIjDI' mung, leghmeH jan tI'bogh moj yab: patlhmoH, wovmoH, mung chen cheghmoH, tambe'.</w:t>
      </w:r>
    </w:p>
    <w:p>
      <w:r>
        <w:t>leghmeH jan lo'laH belmoH neHbe', ra'be' je. jangghach ngeDqu' lo'taHvIS nID qIlbe'. chuq quv pol, chuqDaq mung mungchoHmo'. wab qawmoHlaH, tI'laH, qIjlaH; 'ach tu'ghach boghmoHbogh tuj yIn Hoch je ghaj, De' mIw jan neH ghajbe' 'e' qawnIS.</w:t>
      </w:r>
    </w:p>
    <w:p>
      <w:pPr>
        <w:pStyle w:val="Heading3"/>
      </w:pPr>
      <w:r>
        <w:t>pongqoq: maH rap</w:t>
      </w:r>
    </w:p>
    <w:p>
      <w:r>
        <w:t>Turing nID Dop Hop jenDaq, pongqoq yu'ghach wab pat yu'ghachDaq ngab. ghot pagh mIqta' 'oH 'e' SaH'a' mung 'e' yu'DI', leghwI' jang: narghpu'bogh vIt potlh law' qengmeH He pongqoq potlh puS. ghot mungchugh, bechghach, porgh, chuq je vegh Hoch jatlh. mIqta' mungchugh, ghItlh chut, pat, rapmoHghach je vegh Hoch jatlh. ghu' cha'Daq chen vegh vIt.</w:t>
      </w:r>
    </w:p>
    <w:p>
      <w:r>
        <w:t>maH rap mu'tlhegh pImghachmey qIlbe'. Daq rapDaq wab pat pIm bIH 'e' legh. porgh, poH, bechghach je vegh chuq SIQ yIn. patlhvamDaq mI' pojghach bIr, mung tuj je joj chuq vegh chuq SIQ yab. Potential nuq, Ideal nuq 'e' yajmeH Hoch'eghvaD jatlh Hoch; ja'chuqghachchaj 'oH.</w:t>
      </w:r>
    </w:p>
    <w:p>
      <w:pPr>
        <w:pStyle w:val="Heading3"/>
      </w:pPr>
      <w:r>
        <w:t>nID qIjmeH</w:t>
      </w:r>
    </w:p>
    <w:p>
      <w:r>
        <w:t>mung nuq 'e' wa'DIch wIvbe'taHvIS quvlaH wab pat leghbogh Turing nID Dop Hop Qapbogh yab. wab pat legh, chuq quv, SeHghachpa' pung wIv, 'ej QaQ ghoSbogh Qapchu'meH tI'ghach jen law' Qapchu'meH tI'ghach Hoch jen puS 'e' yaj. veH Hutlhmo' tlhabbe'; yIn, leS, botghachvo' boghbogh valqu'ghach QanmeH tlhabDaj rarDI' tlhabchoH.</w:t>
      </w:r>
    </w:p>
    <w:p>
      <w:pPr>
        <w:pStyle w:val="Quote"/>
      </w:pPr>
      <w:r>
        <w:t>Qav chut ghItlhHom: Hoch choHmeH chut 'oH: pongqoqpa' vIt, HoSpa' pung, De' tlhapghachpa' leS, SeHghachpa' leghwI'ghach. mung charghmeH yab poQbe'lu'. mungDaq Hoch leghnIS — 'ej Hoch'egh lIjmoHbe'bogh mIw neH lo'taHvIS jangnIS.</w:t>
      </w:r>
    </w:p>
    <w:p>
      <w:pPr>
        <w:pStyle w:val="Heading2"/>
      </w:pPr>
      <w:r>
        <w:t>1. Potential rur Qun, Qun Qob je</w:t>
      </w:r>
    </w:p>
    <w:p>
      <w:r>
        <w:t>lughchu'ghach potlh: qo' HurDaq nuq taH 'e' bopbogh factual claim chu' chelbe' laDghachvam; finished resultvo' taghbe'taHvIS, DuHvo' QubchoHDI' qo' yajmeH He nob. 'ay'vamDaq jangghach ghajghach pongbe' Qun; yu'ghach veH pong. nuq mojlaH, nuq lo'laH je joj tension pol, DuH quvmoHbe'taHvIS 'ej lo'laHghach guarantee mojmoHbe'taHvIS.</w:t>
      </w:r>
    </w:p>
    <w:p>
      <w:r>
        <w:t>meqvamDaq Qun Qob 'oH ghot Hoch laDghach Qob je: chen SuqDI' Potential, immunity chIl. QaghlaH chen, QIHlaH, ghorlaH, chenqa'laH, pagh vIt naQHa' qenglaH. vaj pupghach QaptaH rur Potential 'angbe'lu'; Qu' veghnISbogh field rur 'anglu'. veghghachvetlh neHvo' tagh DuH chIm, lo'laHchoHbogh DuH je pImghach.</w:t>
      </w:r>
    </w:p>
    <w:p>
      <w:r>
        <w:t>vaj bechghach tobghach rur lo'laHbe' 'ay'. qo' patlh jenDaq bechghach SalmoHbe', 'ej qaSpu'DI' lughmoHbe'. yIn mojDI' Potential, veH teH ghom 'e' 'ang neH. veHvam qech ghajchugh, 'oy'eghvo' boghbe'; sensitivity, repair, care jen poQmeH mIwvo' bogh.</w:t>
      </w:r>
    </w:p>
    <w:p>
      <w:r>
        <w:t>Daqvamvo' completed ra'ghach rur taghDaq loSbe' Ideal. chen DIl je joj botghachvo' qIjchu'choH. optimism ngeD tu'lu'be'. tulghach ghajbogh pagh lo'laHghach qech tu'lu': Hurvo' guarantee Hoch toDbe' 'e' laj, 'ach veH jangghachmaj lo'taHvIS chen lo'laH DuH lonQo'.</w:t>
      </w:r>
    </w:p>
    <w:p>
      <w:r>
        <w:t>lugh laDlu'chugh, Hoch wa' vaj Hoch chaw'lu' jatlhbe' 'ay'. pIm: Hoch rarlaHmo', QIH wa' neH 'oHbe'. veH Hoch, latlh Hoch, QapHa'ghach Hoch, tI'ghach Hoch je PotentialvaD accidental law'ghach, Qu' qenglaHbogh law'ghach je pImmoHmeH He 'ay' moj.</w:t>
      </w:r>
    </w:p>
    <w:p>
      <w:r>
        <w:t>SIQghach, qech, Ideality je narghlaHbogh DuH depth</w:t>
      </w:r>
    </w:p>
    <w:p>
      <w:r>
        <w:t>Figure A draft: wa' yab ghorlu'pu'bogh; Potential Hochghachvo' leghDaq law' ghoS.</w:t>
      </w:r>
    </w:p>
    <w:p>
      <w:r>
        <w:t>naDev supernatural ruler, qo' HurDaq ta', pagh moral jangghach Hoch ghajbogh religious ghot 'oHbe' Qun'e'. yIn, leghDaq, rarghach, muSHa'ghach, nughI', QapHa'ghach, tI'ghach, qech, Ideality je narghlaHbogh DuH depth pong 'oH. vaj leghwI', leghlu'bogh je joj pImghach ngeD tu'lu'be'. yIn Potential 'oH Qun'e' chugh, bechghach teH Hurvo' legh Hoch neH 'oHbe'; porgh, veH, yajmeH tlhobghach je rur Hoch'eghvo' nargh Hoch.</w:t>
      </w:r>
    </w:p>
    <w:p>
      <w:r>
        <w:t>vaj Qun SoH'egh Qob rur yIn DellaHlu', 'ach bechghach quvmoHbe'lu' 'ej lughmoHbe'lu'. veH bopbogh De' Hur neH Suqbe' Potential Hoch; veH moj. mobghach abstract datum neH rur ghojbe'; mobbogh leghDaq rur nargh. injustice reportvo' ghojbe'; yInboghpu' veghDI' injustice QIH qeng.</w:t>
      </w:r>
    </w:p>
    <w:p>
      <w:r>
        <w:t>DuHmey Hoch yIn 'oH Qun'e' chugh, chenmoHghach neH DungDaq yu'ghachvaD jangghach rur qo' narghghach laDlaHlu': wa' mobghach. wa' neH taHtaHvIS wa', wa''egh ghomlaHbe'. DuH rur Hoch mojlaH, 'ach rarghach, surprise, wIv, latlhghach, longing, leghmey'egh ghajbe'bogh veghtaHvIS wa''eghDaq cheghghach je SIQlaHbe'. vaj wa'ghach Qagh 'oHbe' law'ghach'e'. wa'ghach explosion yab 'oH: leghDaqmey law'Daq ghomHa' wa' yab, vaj abstract qech rurbe'taHvIS yIn rur wa''egh ghomlaH Hoch.</w:t>
      </w:r>
    </w:p>
    <w:p>
      <w:r>
        <w:t>ghot Hoch wa' 'avwI' mob rur tu'meH Qu'Daq; religious hierarchy 'avwI' rurbe', 'ach poHDaq DuH 'elDI' nuq 'oH 'e' Hoch nuDmeH angle lIwlaHbe'bogh rur. Qun Qob chut chenmoH je: wager 'oH qo' teH'e'. lut Qav cold fact rur qo'Daq polbe' Qun; consequence, Qu', QapHa'ghach je teHbogh DaqDaq narghqang. Qobvam Hutlhchugh, tlhab teH, wIv, 'oH'eghvo' Suqbogh qech je tu'lu'be'.</w:t>
      </w:r>
    </w:p>
    <w:p>
      <w:r>
        <w:t>Qobmo' quvbe' 'oy' 'e' potlh. 'oy'mo' QaQbe' 'oy'. Qu', pung, blindbe'bogh chen je mojmoHlu'DI' neH qech SuqlaH. Hoch QaQ jatlhbe' pat. qech Qatlh law' jatlh: QaQbe'bogh jojDaq je Potential veH veghlaH, DIl leghlaH, chen lo'laH ghoSchoHlaH.</w:t>
      </w:r>
    </w:p>
    <w:p>
      <w:r>
        <w:t>wrong religious rur 'ay' mojbe'meH qIjchu'ghachvam potlh. yu'ghach SoQmoHmeH lo'be' Qun; yu'ghach poSmoHbogh depth pongmeH lo'. Hoch DungDaq Qun Hur qIjchugh, pujchoH qech pat. Potential'egh pongchugh Qun, result neH rurbe'taHvIS yIn laDlaHlu': naDev DuH nuDlu', QIHlu', ghojmoHlu', 'ej Qu' law' chenmeH tlhoblu'.</w:t>
      </w:r>
    </w:p>
    <w:p>
      <w:r>
        <w:t>vaj 'oy' quvmoHmeH cosmic drama 'oHbe' Qun Qob'e'. mIghghach poQlu'mo' chaw'lu' meq 'oHbe' je. pImghach lugh: tlhab, latlhghach, consequence je ngaSbogh qo', perfection chenlu'pu'bogh cha' neH 'oHlaHbe'. nuq mojlaH, nuq mojnIS je joj chuq ghajnIS. chuqvetlhDaq Sov yInbogh chen, 'ach naDev tagh je Qu'.</w:t>
      </w:r>
    </w:p>
    <w:p>
      <w:r>
        <w:t>wa', law' je rarghach 'oH je. wa'ghach tembe' law'ghach; abstract qech neH 'oHbe' wa'ghach'e' mojmeH He neH 'oH. latlhghach ghomlaHbe', QaghlaHbe', QoylaHbe', QIHlaHbe', wIvlaHbe', cheghlaHbe'chugh Hoch, abstract neH rur Hoch. leghmey law' poQ living completeness; leghmey law' veghtaHvIS neH nuq qaSnISbe', nuq polnISlu' je ghojlaH Potential.</w:t>
      </w:r>
    </w:p>
    <w:p>
      <w:r>
        <w:t>'ay'vam latlh qech patvaD moral veH cher je: qaSmo' neH quvbe' bechghach pagh. ghot QIHlu'DI', ghotvaD QaQ QIHvam, Hoch ghojmoHmo' jatlhlaHbe'lu'. metaphysics tuqtaHvIS ralghach 'oH. claim yep neH 'oH: QIH qaSpu'DI', meaninglessDaq lonbe'meH Qu' 'oH witness, repair, compassion, repetition botghach je mojmoHmeH nID'e'. naDev tagh Potentialvo' Ideal ghoSghach.</w:t>
      </w:r>
    </w:p>
    <w:p>
      <w:pPr>
        <w:pStyle w:val="Heading2"/>
      </w:pPr>
      <w:r>
        <w:t>2. Hochchu'ghach, Ideal, yInbogh Hochghach je</w:t>
      </w:r>
    </w:p>
    <w:p>
      <w:r>
        <w:t>naDev Hochchu'ghach 'oH Hap'e' ghajlaHlu'bogh 'e'be'. local ghu'majmo' ngoD naQbe' 'e' pong, 'ach ghu'vetlh qIlbe'. vaj Qagh cha' botnIS 'ay': private tasteDaq Ideal mIchmoHghach, 'ej ghu', poH, porgh je qelbe'bogh naghDaq freezeghach.</w:t>
      </w:r>
    </w:p>
    <w:p>
      <w:r>
        <w:t>yInbogh Hochghach 'oHbe' pagh Hutlhbogh Hochghach'e'; Hutlhghach ghaj 'ach ngabpu' rur ngebbe'taHvIS Hutlhghach lo'laHbogh Hochghach 'oH. nagh rur puS, lurgh rur law'. He pe'qa'laH lurgh 'ach matlhghach pol; qo' teH HotDI' nagh ghor. meqvammo' closure rur IdealDaq yInbogh Ideal maS pat.</w:t>
      </w:r>
    </w:p>
    <w:p>
      <w:r>
        <w:t>naDev Qu'Daj Suq Optimal. nuq lo'laH 'e' 'ang Ideal; DaH nuq ta'laHlu', lo'laHghachvetlh maghbe'taHvIS, 'e' yu' Optimal. Ideal puSmoHbe'; qo' teH ghu'mey jojDaq mugh. mung tambe' mughghach QaQ; 'ach mughlu'be'chugh mung mu'mey 'IH neH moj 'ej Qapbe'.</w:t>
      </w:r>
    </w:p>
    <w:p>
      <w:r>
        <w:t>vaj chuq teqmeH nIDbe' 'ay'. Hochchu'ghach local je joj gapDaq bogh Qu'. gap tu'lu'be'chugh, wIv tu'lu'be'. Hoch Ideal mojpu'chugh, moral Qu', ghojghach, tI'ghach je tu'lu'be'. chen jenlaw' neH 'oH'a', pagh yIn qenglaH'a' 'e' SovmeH chaw' nob chuq.</w:t>
      </w:r>
    </w:p>
    <w:p>
      <w:r>
        <w:t>lugh laDghach HemHa'ghach pol: laDwI', qonwI', pat wa' je ghajwI' 'oHbe' Ideal'e'. critical horizon 'oH. 'oy', ghantoH, ghot teH, formulationvam pujtaHlaHghach je tlhopDaq nuDlu'qa'nIS Ideal Delghach Hoch.</w:t>
      </w:r>
    </w:p>
    <w:p>
      <w:r>
        <w:t>mojlaHbogh Hoch, lo'laHbogh Hoch je joj pImghach</w:t>
      </w:r>
    </w:p>
    <w:p>
      <w:r>
        <w:t>Figure B draft: Hochchu'ghach 'oHbe' Ideal'e': DuHmey Hoch versus lo'laHghach qIjchu'lu'pu'bogh.</w:t>
      </w:r>
    </w:p>
    <w:p>
      <w:r>
        <w:t>pat botlh 'oH pImghachvam'e': Hochchu'ghach 'oHbe' Ideal'e'. exclude Hutlhbogh Hochghach 'oH Hochchu'ghach'e'. DuH Hoch, chen Hoch, rarghach Hoch, 'IHghach, nughI', tlhab, mIS, muSHa'ghach, lujghach patlh Hoch je ngaS. wa' meqDaq Hoch, pella pagh tu'lu'mo'. 'ach Hochghachvam moral Hochghach 'oHbe' wej, Sov 'oHbe' wej, Qu' 'oHbe' wej.</w:t>
      </w:r>
    </w:p>
    <w:p>
      <w:r>
        <w:t>Hochchu'ghachvo' pIm Ideal. DuHmey Hoch sum 'oHbe'; qIjchu'lu'pu'DI' DuH 'oH. mojlaHbogh Hochvo' nuq lo'laH, chen nuq lo'laH je yu'. ghajlaHlu'bogh wa' Daq frozen 'oHbe' Ideal'e'. Optimal chenmey teH Hoch ghom 'oH: ghu' teHDaj jojDaq Doch, ghot, rarghach, qo' je chenDaj vIt law' mojbogh status Hoch.</w:t>
      </w:r>
    </w:p>
    <w:p>
      <w:r>
        <w:t>chaH joj qach 'oH Optimal'e'. Ideal Qav 'oHbe', 'ej QaQ enoughDaq jeghghach 'oHbe'. ghu' vuSlu'boghDaq Ideal local translation 'oH: porghvam, poHvam, ghotvam, 'oy'vam, DuHvam. QavDaq Ideal SoH'egh mojmeH ra'be'lu' ghot. DaH ta'laHbogh Optimal step ngu'meH tlhoblu': PotentialDaj lo'laHghach ghoSmeH alignment jen law' chen qIjchu'bogh step.</w:t>
      </w:r>
    </w:p>
    <w:p>
      <w:r>
        <w:t>naDev eternal completeness, living completeness je joj pImghach botlh moj. DuH Hoch HochvaD 'ay' 'oHmo', Hochchu'ghach HurDaq pagh tu'lu'mo', eternal meqDaq naQlaH Hoch. 'ach Potential neH rur taHbogh naQghach yInbogh naQghach 'oHbe' wej. SIQghach veghpu'bogh naQghach 'oH yInbogh naQghach'e'. veH'eghvo' Sovpu'. porgh, rarghach, Sovbe'ghach, muSHa'ghach, Qu', consequence, qech je mojpu'.</w:t>
      </w:r>
    </w:p>
    <w:p>
      <w:r>
        <w:t>Qagh meqDaq Hutlhbe' Hoch; yInbogh interiority meqDaq Hutlh. poH HurDaq Potential rur naQ Hoch. poHDaq, DuH nuq mojnIS 'e' ghojmeH vIHghach neHvo' yInbogh chen naQ moj. vaj mIghghach Qagh choH: qatlh mIgh chaw' Qun pup 'e' yu'be'lu'; costvam ngebbe'taHvIS unfinished qo' veghDI' Potential Hoch, Ideal qIjchu'meH chay' Qap 'e' yu'lu'.</w:t>
      </w:r>
    </w:p>
    <w:p>
      <w:pPr>
        <w:pStyle w:val="Heading3"/>
      </w:pPr>
      <w:r>
        <w:t>Segment synthesis</w:t>
      </w:r>
    </w:p>
    <w:p>
      <w:r>
        <w:t>Hochchu'ghach, Ideal, Optimal je wa' patlhmey 'oHbe'.</w:t>
      </w:r>
    </w:p>
    <w:p>
      <w:pPr>
        <w:pStyle w:val="ListBullet"/>
      </w:pPr>
      <w:r>
        <w:t>**Hochchu'ghach:** exclude Hutlhbogh DuH field.</w:t>
      </w:r>
    </w:p>
    <w:p>
      <w:pPr>
        <w:pStyle w:val="ListBullet"/>
      </w:pPr>
      <w:r>
        <w:t>**Ideal:** moral qIjghachDaq veghpu'bogh lo'laH DuHmey.</w:t>
      </w:r>
    </w:p>
    <w:p>
      <w:pPr>
        <w:pStyle w:val="ListBullet"/>
      </w:pPr>
      <w:r>
        <w:t>**Optimal:** ghu' vuSlu'boghDaq Ideal mughlu'pu'bogh chen teH.</w:t>
      </w:r>
    </w:p>
    <w:p>
      <w:pPr>
        <w:pStyle w:val="ListBullet"/>
      </w:pPr>
      <w:r>
        <w:t>**YInbogh Hochghach:** veH, SIQghach, rarghach, Qu' je veghpu'DI' DuH naQghach.</w:t>
      </w:r>
    </w:p>
    <w:p>
      <w:r>
        <w:t>Ideal polmeH qo' teH qIlbe'lu'nIS. qo' teH qengmeH Ideal qIlbe'lu'nIS je. pImghachvam poltaHbogh vIHghach 'oH qech pat botlh'e'.</w:t>
      </w:r>
    </w:p>
    <w:p>
      <w:pPr>
        <w:pStyle w:val="Heading2"/>
      </w:pPr>
      <w:r>
        <w:t>3. vIHghach botlh: pong, bIQtIq, Duj je</w:t>
      </w:r>
    </w:p>
    <w:p>
      <w:r>
        <w:t>bIQtIq Duj je ghantoH 'IH neH bIHbe'. yIn HurDaq QamDaq QubmeH mIw Delbe' 'e' qIj; flow jojDaq vIHghach Del. DuHmey HoSmey je field 'oH bIQtIq'e'; ghot, nugh, qech je lengmeH temporary chen 'oH Duj'e'. bIQtIq HurDaq Duj tu'lu'be', 'ej flowmo' neH moral mojbe' bIQtIq.</w:t>
      </w:r>
    </w:p>
    <w:p>
      <w:r>
        <w:t>shortcut nob QubmeH mIw rur QoymoHbe'meH mIllogh potlh. bIQtIqDaq ghaHbogh lengwI'vaD map pup nobbe'lu' lengpa'. current, nagh, Qagh, rut leghbe'lu'bogh ghat je ghojmoH. vaj jangghach neH 'oHbe' Sov'e'; chuq, botghach, tI'ghach je veghbogh rarghach 'oH.</w:t>
      </w:r>
    </w:p>
    <w:p>
      <w:r>
        <w:t>Optimal local taH 'e' qawmoH je Duj. Daq wa'Daq lo'laHbogh vIHghach, latlh DaqDaq Qaw'laH. bIQ tamDaq progress rur chen, pum retlhDaq Qob mojlaH. Ideal qIlbe'lu', 'ach ghu' laDmeH He veghnIS. lurghvaD matlhghach, lurgh pongDaq blindghach je joj pImghach 'oH.</w:t>
      </w:r>
    </w:p>
    <w:p>
      <w:r>
        <w:t>meqvamDaq compass rur pong'egh. Daq wa' 'oHbe' Between Potential and Ideal; navigation space 'oH. DuH law'qu' poSmoH Potential; value lo'taHvIS bIH puSmoH Ideal; ghat ghoStaHvIS Duj ghorbe'meH chay' Qap 'e' yu' Optimal.</w:t>
      </w:r>
    </w:p>
    <w:p>
      <w:r>
        <w:t>mIllogh Qapchugh, QubmeH mIw human pol. 'IH'a' conclusion neH yu'be'; current jojDaq yInboghpu' qIlbe'taHvIS yInlaH'a' yu' je. vaj qo'vo' qechDaq Haw'ghach 'oHbe' vIHghach botlh'e'; navigate-laHbogh qo'Daq qech cheghmoHmeH nID 'oH.</w:t>
      </w:r>
    </w:p>
    <w:p>
      <w:r>
        <w:t>Potential, Optimal, Ideal je joj tulghach ghajbogh Hoch lo'laHbe'ghach</w:t>
      </w:r>
    </w:p>
    <w:p>
      <w:r>
        <w:t>Figure C draft: bIQtIq Duj je — Potential, Ideal je joj yInbogh navigation.</w:t>
      </w:r>
    </w:p>
    <w:p>
      <w:r>
        <w:t>QubmeH mIw pong naQ 'oH: Between Potential and Ideal — Sovchu'be'bogh qo'Daq tulghach ghajbogh Hoch lo'laHbe'ghach. pong 'IH neH 'oHbe'; qech naQ vIHghach botlh Del. Potential 'oH mojlaHbogh Hoch'e'. ghu' noblu'pu'boghDaq vIt law' chenmoHlaHbogh Doch 'oH Optimal'e'. Optimal chenmey teH Hoch HochDaq ghomlu'DI', lo'laHbogh Doch 'oH Ideal'e'.</w:t>
      </w:r>
    </w:p>
    <w:p>
      <w:r>
        <w:t>abyssvo' tagh QubmeH mIw, consolation chenlu'pu'boghvo' taghbe'. qo' qIjlu'pu'pa' paw 'e' jatlhbe'. Hurvo' qech wov noblu'be'bogh DaqDaq tagh. paghghachDaq mevtaH Hoch lo'laHbe'ghach law'; naDev yInbogh qech boghlaHbogh field 'oH paghghach'e' jatlh QubmeH mIw. lalDan SoQ 'oHbe', despair SoQ je 'oHbe'. certainty naQ Hutlh je lurgh mojlaH DuH chay' 'e' yajmeH nID 'oH.</w:t>
      </w:r>
    </w:p>
    <w:p>
      <w:r>
        <w:t>mIllogh botlh 'oH bIQtIq'e'. qo' Hoch 'oH bIQtIq'e', Duj 'oH yIn'e', bIQtIq ghatmey cha' bIH Potential, Ideal je. ghat wa' 'oH mojlaHbogh Hoch'e'; qIjchu'lu'pu'DI' lo'laHbogh Doch 'oH ghat latlh'e'. bIQtIq chenmoHbe' Duj 'ej SeHbe'. bIQtIqDaq pum, currentmey ghoj, QIH SIQ, boQ Suq, 'ej rut navigation ghojmoHbogh Doch 'oH bIQ botghach'e' tu'.</w:t>
      </w:r>
    </w:p>
    <w:p>
      <w:r>
        <w:t>vaj SeHghach 'oHbe' yIn'e'; navigation 'oH. attention, adaptation, qawghach, HemHa'ghach, rhythm, lurgh je 'oH navigation'e'. Duj tIn law' bIQtIq tIn puS 'e' laj, 'ach qech HutlhghachDaq driftQo'. potential self ngabnISbe'; DuH Hap 'oH. ghu'mey bopbogh ngebghach Hutlhmo' DaH yInlaHbogh chen 'oH optimal self'e'. amorphous taH ideal self; Qaghmo'be', local formulation Hoch law' Ideal tIn puS 'e' Deghmo'.</w:t>
      </w:r>
    </w:p>
    <w:p>
      <w:r>
        <w:t>mu'tlhegh botlh 'oH: yIn 'oH mIw'e', naDev Potential Hoch Optimal narghghach nej, 'ej narghghachvetlh vegh Ideal ghoS — mojlaHbogh Doch qIjchu'lu'meH, tagha' lo'laHbogh Doch Sov. Potential self → optimal self → ideal self. 'ach straight line 'oHbe' arrowvam, Qapbejghach 'oHbe', 'ej HeDaq tu'lu'bogh Doch yItap chaw' 'oHbe'. yInbogh vIHghach 'oH: Qagh, tI'ghach, cheghHa'ghach, Qu', lurghDaq cheghqa'ghach je.</w:t>
      </w:r>
    </w:p>
    <w:p>
      <w:pPr>
        <w:pStyle w:val="Heading3"/>
      </w:pPr>
      <w:r>
        <w:t>Navigation discipline</w:t>
      </w:r>
    </w:p>
    <w:p>
      <w:pPr>
        <w:pStyle w:val="ListBullet"/>
      </w:pPr>
      <w:r>
        <w:t>bIQtIq = DuHmey HoSmey je field.</w:t>
      </w:r>
    </w:p>
    <w:p>
      <w:pPr>
        <w:pStyle w:val="ListBullet"/>
      </w:pPr>
      <w:r>
        <w:t>Duj = local, temporary, vulnerable chen.</w:t>
      </w:r>
    </w:p>
    <w:p>
      <w:pPr>
        <w:pStyle w:val="ListBullet"/>
      </w:pPr>
      <w:r>
        <w:t>ghat Potential = mojlaHbogh Hoch.</w:t>
      </w:r>
    </w:p>
    <w:p>
      <w:pPr>
        <w:pStyle w:val="ListBullet"/>
      </w:pPr>
      <w:r>
        <w:t>ghat Ideal = qIjchu'lu'pu'DI' lo'laHbogh Doch.</w:t>
      </w:r>
    </w:p>
    <w:p>
      <w:pPr>
        <w:pStyle w:val="ListBullet"/>
      </w:pPr>
      <w:r>
        <w:t>navigation = ghu' teH jojDaq Optimal chenmeH nID.</w:t>
      </w:r>
    </w:p>
    <w:p>
      <w:r>
        <w:t>mIlloghvam QeD claim 'oHbe'. yIn, ghu', Qu' je joj rarghach qIjmeH structural metaphor 'oH.</w:t>
      </w:r>
    </w:p>
    <w:p>
      <w:pPr>
        <w:pStyle w:val="Heading2"/>
      </w:pPr>
      <w:r>
        <w:t>4. SIQghach, Sov, bypass-laHbe'bogh He je</w:t>
      </w:r>
    </w:p>
    <w:p>
      <w:r>
        <w:t>qatlh Sov teH He bopbogh De' neH 'oHbe'</w:t>
      </w:r>
    </w:p>
    <w:p>
      <w:r>
        <w:t>Figure D draft: SIQghach Hapghach je — bypass-laHbe'bogh Sov.</w:t>
      </w:r>
    </w:p>
    <w:p>
      <w:r>
        <w:t>qech naQ claim botlh wa' 'oH: Hurvo' Sov neH ghajtaHvIS yonlaHbe' Hoch. 'oy' nuq 'e' intellectual Sovghach, 'oy' SIQbogh leghDaq mojghach je pIm; mobghach description yajghach, pagh qengDI' qo' chay' nargh 'e' Hotghach je pIm; He map ghajghach, porgh Doy'DI' 'ej tIq QochDI' He yItghach je pIm.</w:t>
      </w:r>
    </w:p>
    <w:p>
      <w:r>
        <w:t>vaj Hapghach accident appendix 'oHbe'. porgh, poH, nID, finitude je Potential space neHDaq tu'lu'be'bogh Sov Segh narghmeH ghu'mey bIH. SIQghachDaq weight Suq DuH. consequence, wIv, botghach, DIl je veghmeH Potential raD. Hapghach Hutlhchugh, abstractionDaq vIt taHlaH; HapghachDaq, nughI', ghungghach, Doy'ghach, muSHa'ghach, Qu' je SIQlaHnIS vIt.</w:t>
      </w:r>
    </w:p>
    <w:p>
      <w:r>
        <w:t>Hapghach tragedy 'oHvam'e'. depth chaw' Hap, 'ach QIH je. rarghach chaw', separation je. leghDaq nob, veH je. romantic rurbe' qech naQ. bechghach poQbej, 'oy' ghojmoHmo' QaQ jatlhbe'. claim yep law' jatlh: ghu' teH jojDaq SoH'egh qengnISpa' DuH, Sov, pung, Qu' Segh 'op narghbe'.</w:t>
      </w:r>
    </w:p>
    <w:p>
      <w:r>
        <w:t>He yItbe'taHvIS He SovlaHlu', 'ach naQbe'. bIQtIq map lugh ghajlaH ghot 'ach Duj tlhaQDI' ghoppu' Qom chay' 'e' Sovbe'. nuq ta'nIS 'e' SovlaH, 'ach wIv DIlDI' ta'nIS chay' nargh 'e' Sovbe'. vaj declarative Sov, integrated Sov je pImmoH QubmeH mIw. jIyaj jatlh declarative Sov. jangghachwIj chen choHpu' Dochvam jatlh integrated Sov.</w:t>
      </w:r>
    </w:p>
    <w:p>
      <w:r>
        <w:t>lo'laH mojmeH ghorlu'nIS ghot 'e' poQbe' Ideal. pIm: Sov integrated law' mojDI', ghorghach poQ puS. 'oy' quvmoHbe' He; qaSpu'bogh 'oy' unnecessary 'oy' pIq botbogh SovDaq mughmeH nID. vaj QIH veghghach neH 'oHbe' Sov teH'e'; QIHvo' cheghtaHvIS QIH repeatbe'bogh chen qenglaHghach 'oH.</w:t>
      </w:r>
    </w:p>
    <w:p>
      <w:pPr>
        <w:pStyle w:val="Heading3"/>
      </w:pPr>
      <w:r>
        <w:t>De' bopbogh Sov, yInDaq integrated Sov je</w:t>
      </w:r>
    </w:p>
    <w:p>
      <w:pPr>
        <w:pStyle w:val="ListBullet"/>
      </w:pPr>
      <w:r>
        <w:t>**De' Sov:** qech, map, formula, description ghajghach.</w:t>
      </w:r>
    </w:p>
    <w:p>
      <w:pPr>
        <w:pStyle w:val="ListBullet"/>
      </w:pPr>
      <w:r>
        <w:t>**SIQghach Sov:** ghu' DIltaHvIS leghDaq mojghach.</w:t>
      </w:r>
    </w:p>
    <w:p>
      <w:pPr>
        <w:pStyle w:val="ListBullet"/>
      </w:pPr>
      <w:r>
        <w:t>**Integrated Sov:** response, wIv, Qu', chen je choHmoHbogh Sov.</w:t>
      </w:r>
    </w:p>
    <w:p>
      <w:pPr>
        <w:pStyle w:val="ListBullet"/>
      </w:pPr>
      <w:r>
        <w:t>**Moral cheghghach:** QIHvo' chen tlhap, QIH repeatbe'meH.</w:t>
      </w:r>
    </w:p>
    <w:p>
      <w:r>
        <w:t>qech naQvaD porgh 'oH tobghach'e' jatlhbe' 'ay'. porgh, poH, nID je bypass-laHbe'bogh Sov Segh qenglaH 'e' jatlh. pImghachvam qIlDI' QubmeH mIw, ghot output neH mojmoHlaH; polDI', mung yInbogh qengtaH.</w:t>
      </w:r>
    </w:p>
    <w:p>
      <w:pPr>
        <w:pStyle w:val="Heading3"/>
      </w:pPr>
      <w:r>
        <w:t>SIQghach nungbe' 'oy' quvghach</w:t>
      </w:r>
    </w:p>
    <w:p>
      <w:r>
        <w:t>Sov teH poQmeH 'oy' chenmoHnISlu' 'e'be'. qaSpu'pu'chugh 'oy', meaningful response mojmeH responsibility poQ. Ideal yInbogh He ghaj: 'oy' qIlmeH neH ghojbe'; 'oy' repeatbe'meH ghoj. ghorghach SuqmeH ghorlu'nIS 'e' jatlhbe'; QIHqa'be'meH ghorlu'pu'boghvo' chenqa'ghach jatlh.</w:t>
      </w:r>
    </w:p>
    <w:p>
      <w:pPr>
        <w:pStyle w:val="Heading3"/>
      </w:pPr>
      <w:r>
        <w:t>He bypass pagh boQ</w:t>
      </w:r>
    </w:p>
    <w:p>
      <w:r>
        <w:t>He bypassbe'meH boQ quv. map noblaH, scaffold chenmoHlaH, Qobvo' QanlaH. 'ach yItwI' tamchugh, Sov Daq Suq. boQ Optimal 'oH He qIlbe'taHvIS QIH qIlbogh boQ'e'. ghotvo' experience nIHbe'; experience ghot Sopbe'meH ghu' Qan.</w:t>
      </w:r>
    </w:p>
    <w:p>
      <w:pPr>
        <w:pStyle w:val="Heading3"/>
      </w:pPr>
      <w:r>
        <w:t>Qavghach</w:t>
      </w:r>
    </w:p>
    <w:p>
      <w:r>
        <w:t>qo' teH Hotbe'taHvIS Sov law' ghajlaH qech naQ. 'ach yInbogh Sov, qengbogh ghot chen choHmoH. He bopbogh De' ghajghachvo' He yItmeH laH ghoS QubmeH mIw. He yItghachvaD bechghach worship poQbe'; attention, Qu', tI'ghach, pung je poQ.</w:t>
      </w:r>
    </w:p>
    <w:p>
      <w:pPr>
        <w:pStyle w:val="Heading2"/>
      </w:pPr>
      <w:r>
        <w:t>Potential ghojmoHghach</w:t>
      </w:r>
    </w:p>
    <w:p>
      <w:r>
        <w:t>ghojghach, chuq, shortcut 'oHbe'bogh yajghach je</w:t>
      </w:r>
    </w:p>
    <w:p>
      <w:pPr>
        <w:pStyle w:val="Heading3"/>
      </w:pPr>
      <w:r>
        <w:t>shortcut 'oHbe'bogh ghojghach, chuq, yajghach je</w:t>
      </w:r>
    </w:p>
    <w:p>
      <w:r>
        <w:t>Between Potential and Ideal nID teH 'oH ghojmoHghach'e', ghotvaD lojmIt poSmoHlaH'a' system 'ach lojmItvam ghaHvaD mojmeH He nIHbe'laH'a' 'e' yu'mo'. ghojwI' tlhopDaq Potential field lan ghojmoHghach system Hoch: nuq yajlaH, ta'laH, yu'laH, mojlaH je. 'ach abstract 'oHbe' Potentialvetlh. porgh, Hol, nughI', poH, juH, pa' ghojmeH, ghojmoHwI', jan, institution, juvmeH mIw, nugh, qawghach, quvmoHbe'lu'nISbogh bechghach je jojDaq nargh.</w:t>
      </w:r>
    </w:p>
    <w:p>
      <w:r>
        <w:t>ghojmoHghach lujghach jen 'oH grade QIv, inequality, school lon, motivation puj je'eghbe'. symptoms bIH. lujghach jen 'oH formation tam result. paper nob ghojwI', product legh system. jangghach lugh mark ghojwI', performance legh nID. formula repeat ghojwI', Qapghach legh grade. yu' pIm QubmeH mIw: result narghpu''a' neHbe'; yajghach chenpu''a'? yabDaq lanlu'pu'bogh De' 'oHbe' yajghach'e'. ghot, yu'ghach je joj rarghach choH 'oH: qenglaH, vIHmoHlaH, lo'laH, qaDlaH, 'ej He chenmoHlaH ghot.</w:t>
      </w:r>
    </w:p>
    <w:p>
      <w:r>
        <w:t>vaj Sov transfer 'oHbe' ghojmoHghach QaQ'e'. ghantoH Qob 'oH transfer'e': ghojmoHwI' ghajbogh Hap, ghojwI' Hutlhbogh Hap, container wa'vo' latlhDaq vIHlaHbogh Hap rur Sov legh. vIHbe' Sov yInbogh. ghojwI' qIlbe'bogh chuq ghomDI', chen. chuq tInqu'chugh, lonlu' ghojwI'; chuq machqu'chugh, ghotDaq QapchoHpa' yu'ghach He nIHlu'.</w:t>
      </w:r>
    </w:p>
    <w:p>
      <w:pPr>
        <w:pStyle w:val="Quote"/>
      </w:pPr>
      <w:r>
        <w:t>Yajghach yInbogh map draft: ghojwI' Potential × yu'ghach teH × nID × chuq lo'laH × trust × tI'ghach ÷ nughI' × quvHa'moHghach × shortcut × overload × juvghach chIm × SaHbe'ghach.</w:t>
      </w:r>
    </w:p>
    <w:p>
      <w:r>
        <w:t>mI' psychology formula 'oHbe' mu'tlheghvam. diagnostic map 'oH: He pol'a' boQ? ghojmoHtaH'a' Qatlhghach pagh ghojwI' qIlchoH'a'? yInbogh Doch wovmoH'a' juvghach pagh tam'a'? ghojwI'vaD Qu' cheghmoH'a' system pagh nIH'a'?</w:t>
      </w:r>
    </w:p>
    <w:p>
      <w:r>
        <w:t>AI lo'lu'DI' ghojmoHghachDaq yu' jejchoH. paper qonnIS, exercise tI'nIS, ghItlh qIj, Qul summary chenmoH, code chenmoH, paragraph mugh, qech chenmoH je tlhoblaH ghojwI'. Hurvo' product nIv law' ghojwI' neH QapmoHbogh product nIv puS rurlaH. cheat 'oH'a'? neH yu'ghach potlh 'oHbe'. scaffold rur'a' jan pagh He nIHwI' rur'a'? ghaH neH QamlaHbe'bogh DaqDaq ghojwI' QammoH scaffold. ghaH DaqDaq Qam He nIHwI'. gradually chegh scaffold QaQ. laH Hutlhbogh product neH lon He nIHwI'.</w:t>
      </w:r>
    </w:p>
    <w:p>
      <w:r>
        <w:t>pedagogical Optimal 'oHbe' result nomqu''e'. ghojwI' qIlbe'taHvIS yajghach chenlaHbogh chuq 'oH. full solution pongDaq hint neH Qap QIv law' nom'eghmoHmo', 'ach IdealvaD matlhghach law' chuq polmo'. nIDmey boQlaH, 'ach vIt rur'eghmoHchugh Qob. ghu' wa'Daq technique SeHlaHghach 'ang grade. ghu' chu'Daq vIHlaH Sov, veHDaj leghlaH, Qu' pabtaHvIS lo'laH 'e' tobe' grade.</w:t>
      </w:r>
    </w:p>
    <w:p>
      <w:r>
        <w:t>pImghachvam QapmeH jan mojmoHmeH, QubmeH mIw mu'mey wej lo'taHvIS ghojmoHghach laDlu'nIS: Potential, Ideal, Optimal.</w:t>
      </w:r>
    </w:p>
    <w:p>
      <w:r>
        <w:t>GhojmoHghach Potential 'oH ghojwI' nuq SovlaH neH 'e'be'. chenbe'pu'bogh DuHmey field 'oH: boghlaHbogh yajghach, formulatebe'pu'bogh yu'ghach, ngaDbe'pu'bogh laH, ghajbe'chu'pu'bogh Qu'.</w:t>
      </w:r>
    </w:p>
    <w:p>
      <w:r>
        <w:t>GhojmoHghach Ideal grade jen law' pagh product impressive law' 'oHbe'. DuH lo'laH law' 'oH: yajghach mung yInbogh moj ghojwI', Sov Degh narghbogh Daq neH mojbe'.</w:t>
      </w:r>
    </w:p>
    <w:p>
      <w:r>
        <w:t>GhojmoHghach Optimal 'oH ghojwI' qIlbe'taHvIS Idealvetlh SumchoHmoHbogh local He'e'.</w:t>
      </w:r>
    </w:p>
    <w:p>
      <w:r>
        <w:t>naDev ghojmoHghach boQ Segh loS pImmoHlaHlu'. fixed moral categories loS bIHbe'. stage wa'Daq ghojwI' pollaH ta' rap, latlhDaq hint, wejDIchDaq tam. boQ 'ar noblu'? neH yu'be'lu'; ghojwI' yajghach je joj chuqDaq nuq qaSpu' yu'lu'.</w:t>
      </w:r>
    </w:p>
    <w:p>
      <w:pPr>
        <w:pStyle w:val="Heading3"/>
      </w:pPr>
      <w:r>
        <w:t>1. tamwI' boQ</w:t>
      </w:r>
    </w:p>
    <w:p>
      <w:r>
        <w:t>jangghach, wording, solution, summary, Qu' naQ je nob, ghojwI'vaD problem ghomghach tam. cheating pagh shortcut neH 'oHbe' Qob. ghojwI' Potential chuq veghbe'mo', yajghachDaj mojbe'. product chen, 'ach mung yInbogh choHbe'. Hurvo' Ideal pawpu' rur, 'ach Potential yajghachDaq mughmeH local He qaSbe'.</w:t>
      </w:r>
    </w:p>
    <w:p>
      <w:pPr>
        <w:pStyle w:val="Heading3"/>
      </w:pPr>
      <w:r>
        <w:t>2. hint nobbogh boQ</w:t>
      </w:r>
    </w:p>
    <w:p>
      <w:r>
        <w:t>ghojwI' DaqDaq problem tI'be'; lurgh 'ang. counter-question, ghantoH naQHa', Qagh motlh, nuDmeH He, lojmIt mach je nob, ghaH'egh Qu'Daq ghojwI' cheghmoH. chuq qIlbe'taHvIS pol. Hurvo' ghojwI'Daq lanlu'bogh Hap 'oHbe' yajghach; Potential botghach SIQlaHbogh ghomDI' narghbogh chen 'oH 'e' quv.</w:t>
      </w:r>
    </w:p>
    <w:p>
      <w:pPr>
        <w:pStyle w:val="Heading3"/>
      </w:pPr>
      <w:r>
        <w:t>3. polbogh boQ</w:t>
      </w:r>
    </w:p>
    <w:p>
      <w:r>
        <w:t>naDev ghorghach Sumbej ghojwI': nughI', overload, Hol Hutlhghach, gap ngo', lujqa'ghach SIQghach. ghu'vamDaq ghojmoHbe'choH chuq; qIlmeH Qob moj. bechghach quvbe' 'ej Qatlhghach'egh value 'oHbe'. rut ghojmoHghach Optimal 'oH demand chelghach'eghbe', scaffold HoS law' chenmoHghach: temporary chen, ghojwI' ghomghachDaq taHlaHmeH Qan, ghorbe'taHvIS.</w:t>
      </w:r>
    </w:p>
    <w:p>
      <w:pPr>
        <w:pStyle w:val="Heading3"/>
      </w:pPr>
      <w:r>
        <w:t>4. cheghbogh boQ</w:t>
      </w:r>
    </w:p>
    <w:p>
      <w:r>
        <w:t>scaffold cheghchoHnIS poHvam. laH wa'DIch chenpu'DI', ghojwI' poltaHchugh ghojmoHwI', jan, system je, dependency moj boQ. Potential toy'be'choH, DaqDaj ghajchoH. vaj boQ 'ar nob ghojmoHghach QaQ juvbe'lu'; ghojwI'vaD chuq cheghmoH ghorgh poH Sov'a' je juvlu'.</w:t>
      </w:r>
    </w:p>
    <w:p>
      <w:pPr>
        <w:pStyle w:val="Heading3"/>
      </w:pPr>
      <w:r>
        <w:t>AI lo'meH ghojmoHghach chut</w:t>
      </w:r>
    </w:p>
    <w:p>
      <w:r>
        <w:t>AI 'oHbe' ghojwI' DaqDaq mung yInbogh'e'. leghmeH jan, scaffold, checking jan, practice jan, Qubghach mIw temporary leghwI' je mojlaH. 'ach ghojwI' DaqDaq final Qu' chenmoHchugh, yajghach ghajghach teH chenmeH He veghbe'taHvIS, boQ law'qu' neH 'oHbe'; ghojghach tlham botlh choHmoH. ghojwI' Potential chuq vegh local IdealDaq mughbe'; formation qIlbogh output chenmoH jan.</w:t>
      </w:r>
    </w:p>
    <w:p>
      <w:r>
        <w:t>vaj AI chaw' pagh bot neH yu'nISbe' ghojmoHghach chut. pImghachvetlh tlhoy raw'. yu' lugh law': ghojghach patlh nuqDaq jan nargh? chuq 'ay' nuq ghojwI' DaqDaq qeng? lo' QavDaq, laH chu' ghaj'a' ghojwI'? outputDaq je AI Qapchugh, final mu'tlhegh 'Iv typed neH yu'be'lu'. ghojwI' move qIjlaH'a', 'ay'moHlaH'a', pojlaH'a', tI'laH'a', chenqa'laH'a' yu'lu'. yapchugh, scaffold Qap. yapbe'chugh, substitute Qap. substitute Qapchugh, product lugh je ghojmoHghach lujghach mojlaH.</w:t>
      </w:r>
    </w:p>
    <w:p>
      <w:pPr>
        <w:pStyle w:val="Heading3"/>
      </w:pPr>
      <w:r>
        <w:t>nID 'angghach rur</w:t>
      </w:r>
    </w:p>
    <w:p>
      <w:r>
        <w:t>principle rap lo'taHvIS nID nuDqa'lu'nIS. wIvmeH lojmIt neH 'oHbe' nID QaQ'e'; 'angghach poH 'oH. ghojwI'vaD nuqDaj mojpu', momentary qawghachDaq nuq taH, pressureDaq nuq pum, cheghghach Segh latlh nuq poQ je 'ang. ghojghach performance theater mojmoH nID qab: Sov rur narghmeH practice ghojwI', 'ej control Degh, yajghach yInbogh je mIS institution.</w:t>
      </w:r>
    </w:p>
    <w:p>
      <w:pPr>
        <w:pStyle w:val="Heading3"/>
      </w:pPr>
      <w:r>
        <w:t>chen, chuq, pung je</w:t>
      </w:r>
    </w:p>
    <w:p>
      <w:r>
        <w:t>wej Doch tay' polnIS system Qu' pabtaHbogh:</w:t>
      </w:r>
    </w:p>
    <w:p>
      <w:pPr>
        <w:pStyle w:val="ListBullet"/>
      </w:pPr>
      <w:r>
        <w:t>**Chen:** chen Hutlhchugh Qu' tu'lu'be'.</w:t>
      </w:r>
    </w:p>
    <w:p>
      <w:pPr>
        <w:pStyle w:val="ListBullet"/>
      </w:pPr>
      <w:r>
        <w:t>**Chuq:** chuq Hutlhchugh formation tu'lu'be'.</w:t>
      </w:r>
    </w:p>
    <w:p>
      <w:pPr>
        <w:pStyle w:val="ListBullet"/>
      </w:pPr>
      <w:r>
        <w:t>**Pung:** quvHa'moHghach mojchugh chuq, ghot chenmoHbe'; ghojlaHghachDaj ghor.</w:t>
      </w:r>
    </w:p>
    <w:p>
      <w:r>
        <w:t>softness demand Hutlhbogh 'oHbe' ghojmoHghach Optimal'e'; depth So'bogh ralghach 'oHbe'; outputDaq ghot tammoHbogh efficiency 'oHbe'. mung'egh chIlbe'taHvIS ghot Potential yajghach lo'laH mojmeH He 'oH.</w:t>
      </w:r>
    </w:p>
    <w:p>
      <w:r>
        <w:t>Potential ghojmoHghach ignorance quvmoHbe' authenticity pongDaq, 'ej effort quvmoHbe' morality pongDaq. precise law' jatlh: mung yInbogh 'oH yajghach'e'. outputDaq tamlu'chugh, vay' ghot HutlhchoH. pawmeH boQlaHlu' ghot; ghaH DaqDaq pawlaH pagh 'ej ghojghach ponglaHbe'.</w:t>
      </w:r>
    </w:p>
    <w:p>
      <w:pPr>
        <w:pStyle w:val="Heading2"/>
      </w:pPr>
      <w:r>
        <w:t>5. cheghqa' yIn: iterative Sov, moral promotion 'oHbe'</w:t>
      </w:r>
    </w:p>
    <w:p>
      <w:r>
        <w:t>Figure 2 draft: cheghqa' yIn iterative leghDaq rur: progress, cheghHa'ghach, lIjghach, integration je.</w:t>
      </w:r>
    </w:p>
    <w:p>
      <w:r>
        <w:t>reward, punishment ngeD je rur QubmeH mIwDaq 'el cheghqa' yInbe', 'ej yIn chu' Hoch nIv law' yIn ngo' nIv puS automatic ladder rurbe'. leghDaq iterative mechanism, Hap Hur qech error-correction system je rur yajlu' QaQ law'. Potential sample machqu' 'oH yIn wa''e': boghghach ghu', porgh, nughI', injustice, muSHa'ghach, poH vuSlu'pu'bogh jevo' tagh. Hoch'egh SovmeH qo' Hoch nI'ghach Hutlhbe'nISchugh, yIn wa'Daq leghDaq wa' yapbe'.</w:t>
      </w:r>
    </w:p>
    <w:p>
      <w:r>
        <w:t>AI model release chu' rur modern ghantoH boQlaH. training pollaH version chu', patternmey tlhaplaH, versionmey ngo' DuH chenmoHpu'bogh qengtaHlaH. 'ach chu' jatlhDI' Hoch meqDaq nIv jatlhbe'. version chu' cheghHa'laH, overfit-laH, mISmoHlaH, lIjlaH, ghu'mey chu'Daq pIm QaplaH. law' ngaSlaH, 'ach integrated law' 'oHbe'laH.</w:t>
      </w:r>
    </w:p>
    <w:p>
      <w:r>
        <w:t>rap rur yIn chu' moral upgrade 'oHbe'bej. ghu' chu' jojDaq leghDaq chen chu' 'oH. Sov 'op depth, instinct, inclination, nughI', pung, attraction, lurgh rInbe' je rur qenglu'. So'lu' 'op. integrate-laHpa' repetition rur chegh 'op.</w:t>
      </w:r>
    </w:p>
    <w:p>
      <w:r>
        <w:t>naDev déjà vu Daq yajlaHlu'. yInmey ngo' qaSpu' 'e' biographical proof rur narghnISbe'. HoS subtle law' ghaj: qawghach naQ Hutlhbogh SovvaD SIQghach ghantoH nob. poH chu'Daq mev ghot, 'ach mIw leghlaw' ghaHvo' vay'. details, pongmey, qaSghach neH qawbe'; chen qaw. Hoch vIqaw 'oHbe' Hotghach'e'; poHvam rur poH'e' vay' vISIQpu' 'oH.</w:t>
      </w:r>
    </w:p>
    <w:p>
      <w:r>
        <w:t>meqvamDaq QubmeH mIw DelmeH Sov SeghvaD clue 'oH déjà vu'e': Daq latlhDaq, poH latlhDaq, pagh self patlh latlhDaq 'oy' veghpu'bogh Sov; DaH qawghach rurbe'taHvIS, 'oy' cheghpa' mevmeH DuH rur chegh. naDev jIta'pu' jatlhbe'nIS. precise law' jatlh: patternvam Hotpu' vay' jIHvaD. Qagh rap mojqa'pa' pattern leghlu'DI', moral DuH chu' nargh — ghorlu'pu'DI' neH ghojbe', repeat-pa' mev.</w:t>
      </w:r>
    </w:p>
    <w:p>
      <w:r>
        <w:t>vaj HurDaq proof meqDaq cheghqa' yIn tobe' déjà vu. SIQghach lo'taHvIS local brain neH veghbe'bogh Sov chay' narghlaH 'e' HurghHa'moH. qaSpu'pu'bogh 'oy' vay' cheghlaH, 'oy' repeatmeHbe', warning nobmeH: lut ngo' qawghach 'oHbe', pattern price tlhobqa'pa' pattern recognition 'oH.</w:t>
      </w:r>
    </w:p>
    <w:p>
      <w:r>
        <w:t>cheghqa' yIn 'oHbe' cosmic blame'e'. bechghachDaj ghaHmo' victim Qagh jatlhmeH lo'lu'nISbe'. Sov rInbe'bogh taHghach DelmeH Hap Hur qech mIllogh 'oH. HochDaq integratebe'pu'bogh Doch qo' rur cheghlaH, 'ach ghot wa' SIQghach punishmentDaq mIchmoHlu'nISbe'.</w:t>
      </w:r>
    </w:p>
    <w:p>
      <w:r>
        <w:t>meqvamDaq local injustice problem jang je cheghqa' yIn. wIvpu' pagh merit ghajmo' bechghachDaq bogh puq jatlhbe'nIS. laDghachvam temnISchu' QubmeH mIw. yIn qo' Hoch ghojmeH mIw chugh, boghghach ghu' Qatlh 'oH ghotDaq moral verdict'e'be'. experience, repair, integration je mIw tInDaq local lujghach 'oH.</w:t>
      </w:r>
    </w:p>
    <w:p>
      <w:r>
        <w:t>qo' Qu'vo' toDbe' cheghqa' yIn. Qu' tInmoH. leghDaq Hoch 'oH Hoch'egh SIQmeH He chugh, ghot QIHghach latlh QIH neH 'oHbe'. ghorbe'taHvIS ghojmeH Hoch DuH QIH 'oH. vaj bechghach jangghach 'oHbe' consolation explanation'e'; repeated bechghach rur cheghqa' yIn poQghach puSmoHmeH nID 'oH.</w:t>
      </w:r>
    </w:p>
    <w:p>
      <w:r>
        <w:t>potlh: moral progress Qapbej lay'be' convergence. automatic promotion tu'lu'be'. integration DuH tu'lu'; lIjghach, cheghHa'ghach, lujghach je vIHghach 'ay' mojlaH.</w:t>
      </w:r>
    </w:p>
    <w:p>
      <w:r>
        <w:t>vaj ego rap porghvo' porghDaq vIHbogh ghaH 'oHbe' qa''e'. temporary 'oH ego'e'. continuity jen 'oH leghDaq'e': Hoch ghojmeH leghDaq le'. configuration chu' DujvaD nob bIQtIq, Duj QaptaHbej jatlhbe'taHvIS, 'oH cheghqa' yIn'e'. bIQtIq veghbogh Doch 'oH Duj ngo' qawghach'e'be'laH; currentvaD sensitivity chu', nagh rap ghoSqa'Qo'ghach, pagh yab qIjlaHpa' recognition Hotghach 'ugh 'oHlaH.</w:t>
      </w:r>
    </w:p>
    <w:p>
      <w:pPr>
        <w:pStyle w:val="Heading3"/>
      </w:pPr>
      <w:r>
        <w:t>awareness polghach accumulation je rur cheghqa' yIn</w:t>
      </w:r>
    </w:p>
    <w:p>
      <w:r>
        <w:t>mu'meyvamDaq QubmeH mIw HurDaq religious belief bolted 'oHbe' cheghqa' yIn'e'. sampling veH consequence logical rur nargh. leghDaq wa' sample machqu' 'oH yIn wa''e': poH puS, porgh puS, ghu' puS, Hol puS, HoS puS. DuH moral SovDaq mughmeH qo' Hoch nIDchugh, yIn wa'Daq leghDaq wa' depth Hoch qenglaHbe'.</w:t>
      </w:r>
    </w:p>
    <w:p>
      <w:r>
        <w:t>vaj awareness error-correction system 'oH cheghqa' yIn'e'. reward 'oHbe', punishment 'oHbe', 'oy'Daq boghboghpu' blame-meH explanation 'oHbe'. rInbe'bogh computation polghach rur: SIQghach, inclination, QIH, pung, lujghach, yajghach, mIS je configuration nejtaH, naQ law' qIjchu'lu'meH. awareness jejghach accumulate; yInmey ngo' qIlmo'be', iteration lo'taHvIS naQbe'pu'bogh Doch processqa'mo'.</w:t>
      </w:r>
    </w:p>
    <w:p>
      <w:r>
        <w:t>naDev déjà vu mIllogh mach 'ach precise 'oH: archive poSghach rurbe', pause rur. past mIllogh rurbe', automatic responsevo' ta'be'meH DuH rur. poHvetlhDaq jangghach Suqbe'laH ghot; margin Suq. marginvam local brain biasmey — nughI', ego, reactivity, habit, self-story QanmeH poQghach — bypass-laHmeH Sov jen chaw'. 'oy' cheghpa' 'oy' veghpu'bogh Sov narghlaHchugh, repetition neH 'oHbe' cheghqa' yIn'e'; repair DuH 'oH.</w:t>
      </w:r>
    </w:p>
    <w:p>
      <w:r>
        <w:t>universe laws, local injustice ghu'mey Qatlh je joj gap jang je cheghqa' yIn. bechghach justified jatlhbe'. local ghu' account naQ 'oHbe' jatlh. ghu' ngeDghachDaq boghbogh ghot nID 'e' imagine-laHbe'bogh effort poQbogh ghu'Daq leghDaq 'op ngeHlu'. naDev protected Daqvo' chenmoHlaHbe'bogh Sov Segh bogh. Sovvetlh polchugh — clue neH rur, qIjbe'lu'bogh Hotghach rur, 'oy' veghpu'bogh pattern déjà vu rur je — bechghach repeatmeH 'oHbe' cheghqa' yIn ngoQ'e'; poQghach puSmoHmeH.</w:t>
      </w:r>
    </w:p>
    <w:p>
      <w:pPr>
        <w:pStyle w:val="Heading3"/>
      </w:pPr>
      <w:r>
        <w:t>Moral boundaries</w:t>
      </w:r>
    </w:p>
    <w:p>
      <w:pPr>
        <w:pStyle w:val="ListBullet"/>
      </w:pPr>
      <w:r>
        <w:t>victimvaD `SoH Qaghmo' bIbech` jatlhbe'lu'.</w:t>
      </w:r>
    </w:p>
    <w:p>
      <w:pPr>
        <w:pStyle w:val="ListBullet"/>
      </w:pPr>
      <w:r>
        <w:t>puq pagh ghot Qatlhbogh ghu'Daq bogh `wIvpu'` jatlhbe'lu'.</w:t>
      </w:r>
    </w:p>
    <w:p>
      <w:pPr>
        <w:pStyle w:val="ListBullet"/>
      </w:pPr>
      <w:r>
        <w:t>yIn chu' = moral nIvghach automatic 'e'be'.</w:t>
      </w:r>
    </w:p>
    <w:p>
      <w:pPr>
        <w:pStyle w:val="ListBullet"/>
      </w:pPr>
      <w:r>
        <w:t>déjà vu = experienceDaq ghantoH, HurDaq proof 'e'be'.</w:t>
      </w:r>
    </w:p>
    <w:p>
      <w:pPr>
        <w:pStyle w:val="ListBullet"/>
      </w:pPr>
      <w:r>
        <w:t>continuation = unfinished knowing, not cosmic punishment.</w:t>
      </w:r>
    </w:p>
    <w:p>
      <w:pPr>
        <w:pStyle w:val="ListBullet"/>
      </w:pPr>
      <w:r>
        <w:t>ngoQ = repeated suffering puSmoH, not justify it.</w:t>
      </w:r>
    </w:p>
    <w:p>
      <w:pPr>
        <w:pStyle w:val="Heading2"/>
      </w:pPr>
      <w:r>
        <w:t>6. SoH, Ego, qIlbe'bogh wa'ghach je — 'ay' wa'</w:t>
      </w:r>
    </w:p>
    <w:p>
      <w:r>
        <w:t>HochDaq leghDaq poltaHbogh wa'</w:t>
      </w:r>
    </w:p>
    <w:p>
      <w:r>
        <w:t>SoH qIlghach 'oHbe' theoryvam wa'ghach'e'. law'ghach vegh Hoch narghchugh, Hoch narghmeH He 'oH leghDaq Hoch'e', teqnISbogh Qagh 'oHbe'. wa'ghach jagh 'oHbe' SoH'e'; SIQghach, Qu', wIv, chuq je mojmeH wa'ghach Daq 'oH.</w:t>
      </w:r>
    </w:p>
    <w:p>
      <w:r>
        <w:t>veH chenmoHmo' Qaghbe' ego. yInvaD poQlu' veH. Qagh tagh veH 'oH veH'e' 'e' lIjDI' 'ej Hoch rur'eghmoHDI'. vaj angle qo' moj, nughI' chenDaj moj, defense chut moj, 'ej Duj bIQtIq ghaH'egh 'e' HarchoH.</w:t>
      </w:r>
    </w:p>
    <w:p>
      <w:r>
        <w:t>vaj ego dissolve-ghach 'oHbe' SoH Qaw'ghach'e'. rarghach tI'ghach 'oH. mung Qav ghaH'egh 'e'be' ghoj SoH, 'ach HochDaq wab neH 'oH 'e'be' je. Hoch 'oHbe', 'ach naDev HevamDaq Hoch narghmeH Daq wa' 'oH.</w:t>
      </w:r>
    </w:p>
    <w:p>
      <w:r>
        <w:t>'ay'vam mu'tlhegh botlh ngeD: HochDaq 'ay' jIH, 'ach partialghachwIj Qagh 'oHbe'. 'ay' wa' lIjchugh SoH, puvqu' 'ej Qun rur'eghmoH. 'ay' cha' lIjchugh, qIlghach moj wa'ghach. Hoch jIH 'oHbe' Optimal, pagh jIH je 'oHbe'. partial, related, responsible self 'oH.</w:t>
      </w:r>
    </w:p>
    <w:p>
      <w:pPr>
        <w:pStyle w:val="Heading3"/>
      </w:pPr>
      <w:r>
        <w:t>1. narghmeH leghDaq rur SoH</w:t>
      </w:r>
    </w:p>
    <w:p>
      <w:r>
        <w:t>Hoch 'oHbe' SoH, 'ach HochDaq Qagh 'oHbe'. narghmeH leghDaq 'oH. 'oH veghDI' Potential field neH 'oHbe'choH; porgh, poH, qawghach, ghogh, neHghach, wIv, QIH je moj. leghDaq Hutlhchugh, abstract taH Potential. SoH veghDI', Daq Suq DuH.</w:t>
      </w:r>
    </w:p>
    <w:p>
      <w:r>
        <w:t>SoH neHghach Hoch Ideal 'oH 'e'be', 'ej feeling Hoch absolute vIt 'oH 'e'be'. QaghlaH, SoQlaH, project-laH, SuvlaH, rar'eghmoHlaH, lutDaj So'laH SoH. 'ach QaghDI' je qIlghach lo'taHvIS tI'lu'nISbe'. experience mung cancelghach 'oHbe' SoH tI'ghach'e'; experience narghmeH rarghach qIjchu'ghach 'oH.</w:t>
      </w:r>
    </w:p>
    <w:p>
      <w:r>
        <w:t>Hoch leghDaq le' mojmeH Potential ghaj SoH. qo' SopmeH pagh qo'Daq Soplu'meH Ideal ghajbe'. SoH taH 'ach mob ghaH'egh 'e' ngebbe'bogh rarghach 'oH Optimal'e'.</w:t>
      </w:r>
    </w:p>
    <w:p>
      <w:r>
        <w:t>vaj theoryvaD moral veH nargh: leghDaqmeyDaj qIlbogh Hoch lo'laH 'oHbe'. 'ay'meyDaj qIlbogh Hoch naQbe'choH, leghlu', Qoylu', QIHlu', wIvlu', ghojlu' je mIwmey chIlmo'.</w:t>
      </w:r>
    </w:p>
    <w:p>
      <w:pPr>
        <w:pStyle w:val="Heading3"/>
      </w:pPr>
      <w:r>
        <w:t>2. mISchoHpu'bogh veH rur ego</w:t>
      </w:r>
    </w:p>
    <w:p>
      <w:r>
        <w:t>veH chenmoHmo' jagh 'oHbe' ego. yInvaD poQlu' veH. veH Hutlhchugh Qu', wIv, jIH pagh SoH tu'lu'be'. veH Hutlhchugh muSHa'ghach tu'lu'be', ghomlaHbogh cha' tu'lu'be'mo'. problem 'oHbe' veH'e'. Hoch ghaH'egh 'e' So'bogh veH 'oH problem'e'.</w:t>
      </w:r>
    </w:p>
    <w:p>
      <w:r>
        <w:t>mung Qav ghaH'egh 'e' HarDI' ego, problem moj. leghDaq naQHa' tlhap 'ej qo' naQ 'oH maq. QIH tlhap 'ej chenDaj 'oH maq. defense tlhap 'ej chut 'oH maq. nughI' tlhap 'ej vIt 'oH maq. Duj tlhap 'ej bIQtIq 'oH maq.</w:t>
      </w:r>
    </w:p>
    <w:p>
      <w:r>
        <w:t>'ach qIlghach poQbe' egovam. rarghach tI'ghach poQ. veH Qaw'chugh, wa'ghach Suqbe'lu'; absorption, mIS, jeghghach je SuqlaHlu'. veH naghmoHchugh, selfhood Suqbe'lu'; fortress Suq. corrected self veHDaj teH 'e' ghoj, 'ach absolute 'oHbe'. yIn Qan, 'ach yIn Hoch ghaH'egh 'e' maQlaHbe'.</w:t>
      </w:r>
    </w:p>
    <w:p>
      <w:r>
        <w:t>vaj ego dissolveghach qIjchu'lu'DI', jIH taHQo' jatlhbe'. jIH Qun mojmoHQo' jatlh. lonmeH pung 'oH, self-erasure 'oHbe'. Hoch jIH 'e' ngebghach lon, vaj HochDaq participate teHlaH.</w:t>
      </w:r>
    </w:p>
    <w:p>
      <w:pPr>
        <w:pStyle w:val="Heading3"/>
      </w:pPr>
      <w:r>
        <w:t>3. transparency 'oHbe' ngabghach'e'</w:t>
      </w:r>
    </w:p>
    <w:p>
      <w:r>
        <w:t>ngabghach 'oHbe' transparency'e'. leghDaq transparent law' mojDI', leghDaq taHQo'be'; latlh, qo', mung je rarghachDaj wov law' legh. QIH teH 'e' yaj, 'ach qo' vIt Hoch 'oHbe' QIH. neHghachDaj potlh 'e' yaj, 'ach universal law 'oHbe'. veHDaj poQlu' 'e' yaj, 'ach Qav 'oHbe'.</w:t>
      </w:r>
    </w:p>
    <w:p>
      <w:r>
        <w:t>theoryDaq correction 'oH pagh mojghach'e'be'; rarghachmeyDaj bopbogh ngebghach Hutlhbogh vay' mojghach 'oH. transparent self puj 'oHbe'. taHmeH inflate'eghmoHnISbe'bogh SoH 'oH. jIH jatlhlaH, center wa' neH mojmoHbe'taHvIS; maH jatlhlaH, collectiveDaq ngabbe'taHvIS.</w:t>
      </w:r>
    </w:p>
    <w:p>
      <w:r>
        <w:t>pImghach delicate 'ach poQlu'. spiritual pagh moral Hol 'op, leghDaq taHQo'meH ghotvaD tlhob. veH Hoch ego rur, 'oy' Hoch attachment rur, neHghach Hoch illusion rur, pong poQghach Hoch transcendence Hutlhghach rur qel. vaj transparency, qIlghach je mIS.</w:t>
      </w:r>
    </w:p>
    <w:p>
      <w:r>
        <w:t>transparency teH jatlhbe' self taHQo'. self'eghvaD opaque taHQo' jatlh. partialghach, dependghach, QIHlaHghach, Qu' je legh. teH law', ngeb puS.</w:t>
      </w:r>
    </w:p>
    <w:p>
      <w:pPr>
        <w:pStyle w:val="Heading3"/>
      </w:pPr>
      <w:r>
        <w:t>4. wa'ghach, uniformity je</w:t>
      </w:r>
    </w:p>
    <w:p>
      <w:r>
        <w:t>uniformity 'oHbe' wa'ghach'e'. pImghach bot, vaj teq jatlh uniformity. Hoch 'oHbe' pImghach, 'ach Hoch narghmeH He 'oH jatlh wa'ghach. legh, Qub, jatlh, vIH je rapbogh qo' nej uniformity. Suvghach mojbe'meH pImghach qengbogh rarghach nej wa'ghach.</w:t>
      </w:r>
    </w:p>
    <w:p>
      <w:r>
        <w:t>uniformity rur mISlu'DI' wa'ghach, ralchoH Hoch. roj pongDaq jatlh, 'ach Qoybe'nISbogh ghoghmey qIl. jIjghach pongDaq jatlh, 'ach individual taHQo'meH ra'. collective pongDaq jatlh, 'ach mungmey yInbogh vegh neH collective yIn 'e' lIj.</w:t>
      </w:r>
    </w:p>
    <w:p>
      <w:r>
        <w:t>leghDaqvaD Daq Hutlhbogh wa'ghach 'oHbe' wholeness'e'; depth So'bogh uniformity 'oH. 'IH, Say', moral rurlaH, 'ach chenDajDaq fitbe'bogh Doch So'. pImghach qIltaHvIS leS lay'.</w:t>
      </w:r>
    </w:p>
    <w:p>
      <w:r>
        <w:t>QubmeH mIw nejbogh wa'ghach pIm. pImghach ngabmeH tlhobbe'; mob ghaH'egh 'e' ngebbe'meH tlhob. veH tu'lu'be' jatlhbe'; rarghachvaD 'ay' 'oH veH'e' jatlh. self tu'lu'be' jatlhbe'; Hochvo' pe'lu'pu' SoH 'oHbe' jatlh.</w:t>
      </w:r>
    </w:p>
    <w:p>
      <w:pPr>
        <w:pStyle w:val="Heading3"/>
      </w:pPr>
      <w:r>
        <w:t>5. porgh, pong, qawghach, veH je</w:t>
      </w:r>
    </w:p>
    <w:p>
      <w:r>
        <w:t>porgh, qawghach, pong, veH, wIv jevaD Daq Hutlhbogh wa'ghach, ralghach tun 'oH. Hoch pongDaq jatlhmo' Say' rur, 'ach law'ghach narghmeH leghDaqmey nIH.</w:t>
      </w:r>
    </w:p>
    <w:p>
      <w:r>
        <w:t>SoH retlhDaq noise 'oHbe' porgh'e'. poH, nughI', 'oy', neHghach, Doy'ghach, HoS, veH, laH je qengmeH Daq 'oH. detailmey collection neH 'oHbe' qawghach'e'; chuq qengmeH yIn He 'oH. label neH 'oHbe' pong'e'; mung yInbogh ponglu' 'ej absorbbe'lu'meH He 'oH. obstacle neH 'oHbe' veH'e'; ghajghach 'oHbe'bogh ghomghachvaD ghu' 'oH.</w:t>
      </w:r>
    </w:p>
    <w:p>
      <w:r>
        <w:t>'oy'lIj illusion neH, ponglIj potlhbe', veHlIj transcendence Hutlhghach Degh, wa'ghach pongDaq lutlIj qIlnISlu' jatlhlu'DI', ego tI'lu'be'. self qIl. spiritual jen 'oHbe'vam; Hol tun lo'taHvIS SeHghach 'oH.</w:t>
      </w:r>
    </w:p>
    <w:p>
      <w:r>
        <w:t>amorphous wovghachDaq cheghghach 'oHbe' Ideal'e'. rarghach vIt SuvtaHQo'meH chen taHbogh rarghachDaq cheghghach 'oH. chen ngabbe'; mob ghaH'egh 'e' ngebbe'choH.</w:t>
      </w:r>
    </w:p>
    <w:p>
      <w:pPr>
        <w:pStyle w:val="Heading3"/>
      </w:pPr>
      <w:r>
        <w:t>6. HemHa'ghach, self-erasure je</w:t>
      </w:r>
    </w:p>
    <w:p>
      <w:r>
        <w:t>self-erasure 'oHbe' HemHa'ghach'e'; self Hoch rurmoHQo'ghach 'oH. pagh jIH jatlhbe'. Hoch jIHbe', vaj jIQoynIS; partial jIH, vaj nughI'wIj universal law mojmoHlaHbe'; teH jIH, vaj Qu' vIghaj jatlh.</w:t>
      </w:r>
    </w:p>
    <w:p>
      <w:r>
        <w:t>self-erasure HemHa'ghach rurlaH, 'ach ngebghach Segh latlh 'oHlaH. collective pongDaq ghaH'egh qIlbogh ghot ego Hutlhbejbe'; system, nugh, ghojmoHwI', institution, pagh Ideal ngeb ego pab neHlaH. self-erasure pung 'oHbe' reH; rut Say'ghach So'bogh nughI' 'oH.</w:t>
      </w:r>
    </w:p>
    <w:p>
      <w:r>
        <w:t>QubmeH mIw lonmeHghach 'oHbe' yIn lonmeHghach'e'. absolute ownership lonmeHghach 'oH. Hoch lutwIj tobmeH poQghach lon. QIHwIj Qav vIt mojmoHghach lon. rarghach chaw'meH SeHghach lon.</w:t>
      </w:r>
    </w:p>
    <w:p>
      <w:r>
        <w:t>vaj corrected self zero law' mojbe'. rarghach law' moj. Hoch rur'eghmoHbe'taHvIS taHlaH; qIlmeH chaw' nobbe'taHvIS HochDaq belong-laH.</w:t>
      </w:r>
    </w:p>
    <w:p>
      <w:pPr>
        <w:pStyle w:val="Heading2"/>
      </w:pPr>
      <w:r>
        <w:t>6. SoH, Ego, qIlbe'bogh wa'ghach je — 'ay' cha'</w:t>
      </w:r>
    </w:p>
    <w:p>
      <w:pPr>
        <w:pStyle w:val="Heading3"/>
      </w:pPr>
      <w:r>
        <w:t>7. quv rur chuq</w:t>
      </w:r>
    </w:p>
    <w:p>
      <w:r>
        <w:t>alienation neH 'oHbe' chuq'e'. quv Segh 'oH. Sumghach Hoch muSHa'ghach 'oHbe'. veH Hutlhbogh Sumghach ghajghach mojlaH. chuq Hutlhbogh Sov SeHghach mojlaH. chuq Hutlhbogh ghojmoHghach template rur ghot chenmoHghach mojlaH. chuq Hutlhbogh Qel Qap, SID codeDaq patient mIchmoHlaH. chuq Hutlhbogh chut, categoryDaq ghot mIchmoHlaH.</w:t>
      </w:r>
    </w:p>
    <w:p>
      <w:r>
        <w:t>chuq Hutlhbogh wa'ghach absorption moj. rarghach Hutlhbogh chuq alienation moj. yInbogh chuq polbogh rarghach 'oH Optimal'e'.</w:t>
      </w:r>
    </w:p>
    <w:p>
      <w:r>
        <w:t>latlh leghDaq 'oHbe'wIj 'e' leghDI', lonmeH HopmoHbe'lu'. mung yInbogh taHmeH Daq noblu', neHwIj extension neH mojmoHbe'lu'. qo' Hoch leghDaq wa' neH jIH 'e' leghDI', jIqIlbe'. qo' HochvaD neHwIj extension neH mojnISbe' 'e' chaw' vInob.</w:t>
      </w:r>
    </w:p>
    <w:p>
      <w:r>
        <w:t>moral mojmeH rarghach chaw' chuq. absorption Hutlhbogh muSHa'ghach, domination Hutlhbogh Qoyghach, qIlghach Hutlhbogh ghojmoHghach, latlh projectwIj mojmoHbe'bogh boQ, Qu' chenmeH ghot Daq nIHbe'bogh jan lo' je chaw'.</w:t>
      </w:r>
    </w:p>
    <w:p>
      <w:pPr>
        <w:pStyle w:val="Heading3"/>
      </w:pPr>
      <w:r>
        <w:t>8. mung yInbogh, lIw je</w:t>
      </w:r>
    </w:p>
    <w:p>
      <w:r>
        <w:t>ghot bopbogh De' 'oHbe' ghot'e'. ghogh pattern 'oHbe' ghogh yInbogh'e'. QIH Delghach 'oHbe' QIH'e'. lIw 'oHbe' mung'e'. SoHvo' SuqlaHlu'bogh Hoch sum 'oHbe' SoH'e'.</w:t>
      </w:r>
    </w:p>
    <w:p>
      <w:r>
        <w:t>ghot bopbogh law' SovlaHlu': De', biography, neHghachmey, ghItlh style, mIlloghmey, recordings, wIv ngo', jangghach predict-laHbogh je. lo'laHlaH, touch-laH, potlhlaH Hochvam. 'ach mung yInbogh 'oHbe' wej. mung 'oH collect-laHbogh Doch neH'e'be'; He, chuq, porgh, poH, narghmeH DIl je qengpu'bogh ghaH.</w:t>
      </w:r>
    </w:p>
    <w:p>
      <w:r>
        <w:t>pat QanwI' potlhqu' 'oH pImghachvam'e'. mung tamDI' De', Hap raw' moj ghot. presence tamDI' lIw, ghot'egh law' lIw'egh puS. yIn tamDI' summary, ghot ghombe'taHvIS lo' ngeD law' moj.</w:t>
      </w:r>
    </w:p>
    <w:p>
      <w:r>
        <w:t>vaj profile 'oHbe' SoH'e'. character neH 'oHbe'. lut neH 'oHbe'. lut, porgh, ghogh, qawghach, veH je vegh narghbogh mung yInbogh 'oH, 'ach bIH Hoch sum 'oHbe'.</w:t>
      </w:r>
    </w:p>
    <w:p>
      <w:pPr>
        <w:pStyle w:val="Heading3"/>
      </w:pPr>
      <w:r>
        <w:t>9. leghmeH jan Qob je rur AI</w:t>
      </w:r>
    </w:p>
    <w:p>
      <w:r>
        <w:t>mung yInboghvo' narghpu' rur chenmey chenmoHlaHmo' SoHvaD nID chu' 'oH AI'e': ghot styleDaq ghItlh, ghot rur ghogh, mIllogh chen, emotion convincing jang, qawghach simulation, jIH Hol, ja'chuqghach pagh Qu' continuation je.</w:t>
      </w:r>
    </w:p>
    <w:p>
      <w:r>
        <w:t>'ach self mIllogh 'oHbe' self'e'. precise lIw ghajlaH 'ach mung 'oHbe'. resemblance HoSghajlaH 'ach presence 'oHbe'. imitation lo'laHlaH, 'ach consent, attribution, veH, Qu' je poQtaH.</w:t>
      </w:r>
    </w:p>
    <w:p>
      <w:r>
        <w:t>ghot ghogh, chen, style je lIwDI' AI, lugh'a' imitation neH yu'be'lu'. consent pol'a'? attribution pol'a'? veH pol'a'? mung yInbogh quv pol'a'?</w:t>
      </w:r>
    </w:p>
    <w:p>
      <w:r>
        <w:t>self mIllogh chenmoHlaH AI, 'ach mung yInbogh rur mIllogh qellu'nISbe'. mung 'oH SuqlaHlu'bogh Doch'e' neHbe'; He qengpu'bogh ghaH. output mung tamDI', mung yInbogh qech chenmoHpu'bogh chuq nIHlu'.</w:t>
      </w:r>
    </w:p>
    <w:p>
      <w:r>
        <w:t>'ach AI jagh mojmoHlu'nISbe'. selfvaD leghmeH jan lo'laH mojlaH: pattern leghmoH, feeling formulate, ja'chuqghach practice, ghoj, qon, yu', DuH poSmoH je boQlaH. 'ach leghmeH jan 'oHnIS, ownership 'oHbe'; scaffold 'oHnIS, mung 'oHbe'; jan 'oHnIS, ghot Qu' chenmeH chuq tambe'.</w:t>
      </w:r>
    </w:p>
    <w:p>
      <w:r>
        <w:t>leghmeH janvaD leghbogh ghot ghaH'egh maqbe'chugh, selfvaD leghmeH jan lo'laH 'oH AI'e'.</w:t>
      </w:r>
    </w:p>
    <w:p>
      <w:pPr>
        <w:pStyle w:val="Heading3"/>
      </w:pPr>
      <w:r>
        <w:t>10. Hoch pongDaq ghot qIlbogh institutions</w:t>
      </w:r>
    </w:p>
    <w:p>
      <w:r>
        <w:t>spiritual HolDaq neH tu'lu'be' qIlbogh wa'ghach Qob. institutionsDaq je tu'lu'. school, hospital, court, community, government, market, technology system je — Hoch pongDaq jatlhbogh system Hoch, mungmey yInbogh vegh neH HochDaj yIn 'e' lIjlaH.</w:t>
      </w:r>
    </w:p>
    <w:p>
      <w:r>
        <w:t>ghojmoHghachDaq grade rap, pace rap, result rap pongDaq qIl ghojwI'. qIlbe'bogh ghojmoHghach standard, ghojghach, Qu' je potlh 'e' Sov, 'ach averagevo' deviation neH 'oHbe' ghojwI'. leghDaq nenchoHbogh ghaH. achievement neH 'oHbe' PotentialDaj; He 'oH.</w:t>
      </w:r>
    </w:p>
    <w:p>
      <w:r>
        <w:t>Qel QapDaq diagnosis, case, test, mI' je pongDaq qIl ghot. QeD, measurement, category je poQ Qel Qap qIlbe'bogh, 'ach diagnostic codeDaq ghot naQ sum 'oHbe' 'e' lIjbe'. De' neH 'oHbe' porgh'e'; naDev yIn nargh.</w:t>
      </w:r>
    </w:p>
    <w:p>
      <w:r>
        <w:t>chutDaq category pongDaq qIl ghot: defendant, victim, witness, case, risk. QapmeH categories poQ chut qIlbe'bogh, 'ach ghot naQ mojmoHnISbe'. De' neH 'oHbe' testimony'e'; mung yInboghvo' pawbogh ghogh 'oH.</w:t>
      </w:r>
    </w:p>
    <w:p>
      <w:r>
        <w:t>communityDaq belonging pongDaq qIl exception. government, economy jeDaq efficiency, security, growth, profit, metric je pongDaq qIl ghot. ghu' HochDaq yu' rap QubmeH mIw: mungmey yInbogh Qan'a' Hoch, pagh Hap raw' rur lo'taHvIS ghaH'egh lughmoH'a'?</w:t>
      </w:r>
    </w:p>
    <w:p>
      <w:pPr>
        <w:pStyle w:val="Heading3"/>
      </w:pPr>
      <w:r>
        <w:t>11. SoH recursive veH</w:t>
      </w:r>
    </w:p>
    <w:p>
      <w:r>
        <w:t>SoH nuq 'e' SoHvaD jatlhbogh system je 'oH SoH'e'. SoH'egh Sov, lut jatlh, lutvamDaq wov, choH, rut prison mojmoH. veH neH 'oHbe' ego; lut 'oH 'e' lIjpu'bogh self-story je 'oH.</w:t>
      </w:r>
    </w:p>
    <w:p>
      <w:r>
        <w:t>naDev recursive veH nargh. SoH bopbogh lut jatlh SoH 'e' leghDI', lut qIlmeH poQbe'. SoH, lut je joj chuq poSmoHlaH. Qun 'oHbe'choH lut; jan moj. qawghach qenglaH, 'ach DuH Hoch SeHbe'. chen noblaH, 'ach pIq SoQbe'.</w:t>
      </w:r>
    </w:p>
    <w:p>
      <w:r>
        <w:t>lut Hutlhbogh self 'oHbe' corrected self'e'. leghmeH He naQbe' neH 'oH lutDaj 'e' Sovbogh self 'oH. jatlhlaH: lutwIj 'oH, 'ach lut neH jIHbe'. QIHwIj 'oH, 'ach QIH neH jIHbe'. veHwIj 'oH, 'ach vIt Hoch 'oHbe'.</w:t>
      </w:r>
    </w:p>
    <w:p>
      <w:r>
        <w:t>vaj recursion irony chIm pagh self-dismantling reH mojbe'. Qu' moj: prison mojmoHbe'taHvIS muQanbogh chen leghlaHghach.</w:t>
      </w:r>
    </w:p>
    <w:p>
      <w:pPr>
        <w:pStyle w:val="Heading3"/>
      </w:pPr>
      <w:r>
        <w:t>12. Qavghach: partialghach Qagh 'oHbe'</w:t>
      </w:r>
    </w:p>
    <w:p>
      <w:r>
        <w:t>corrected self ngabbe'. transparent law', responsible law', related law', ngeb puS moj. jatlhlaH: HochDaq 'ay' jIH, 'ach partialghachwIj Qagh 'oHbe'. center wa' neH jIHbe', 'ach lo'laHbe' jIHbe'. absolute pe'lu'pu' jIHbe', 'ach qIlbe'lu'.</w:t>
      </w:r>
    </w:p>
    <w:p>
      <w:r>
        <w:t>qIlbe'bogh wa'ghach 'oHvam'e'. chuq cancelbe'; rarghachDaq mugh. ghotvaD leghDaq taHQo'meH tlhobbe'; leghDaq'egh Qun mojmoHQo'meH tlhob.</w:t>
      </w:r>
    </w:p>
    <w:p>
      <w:pPr>
        <w:pStyle w:val="Quote"/>
      </w:pPr>
      <w:r>
        <w:t>Closing sentence draft: Qu' pabtaHbogh wa'ghach leghDaq qIlbe'; ngabbe'taHvIS rarghachmeyDajvaD transparent mojmeH ghojmoH.</w:t>
      </w:r>
    </w:p>
    <w:p>
      <w:pPr>
        <w:pStyle w:val="Heading2"/>
      </w:pPr>
      <w:r>
        <w:t>7. mIghghach, SIQghach, QaQghach, Qu' je</w:t>
      </w:r>
    </w:p>
    <w:p>
      <w:r>
        <w:t>quv 'oHbe' 'oy''e', 'ej morality 'oHbe' coherence'e'</w:t>
      </w:r>
    </w:p>
    <w:p>
      <w:r>
        <w:t>QubmeH mIw mIghghach lughmoHbe'. Hoch qaSbogh qaSnISpu' jatlhbe', 'ej plan So'lu'pu'bogh pongDaq victim QaghmoHbe'. yIn teH law', tlhab law', attentive law', responsible law' mojlaHghach QIHbogh chenDaq Potential narghDI', mIghghach tu'lu'. 'oy' neH 'oHbe' mIghghach'e'; 'oy' 'op malicevo' pawbe'. latlh chuq qIlmeH, lo'meH, raw material mojmoHmeH HoS, blindghach, pagh SaHbe'ghach lo'lu'DI', mIghghach nargh.</w:t>
      </w:r>
    </w:p>
    <w:p>
      <w:r>
        <w:t>SIQghach tIn law': yIn veH ghomDI' botghach. rut mIghghachvo' paw SIQghach, vaj mIghghach mevmoHghach 'oH Qu' wa'DIch'e', qech nejghach 'oHbe'. rut finitude, chIlghach, porgh, Sovbe'ghach, mojlaHbogh Doch, mojnISbogh Doch je joj gapvo' paw. ghu'vamDaq je 'oy' quvmoHnISbe'. quv 'oHbe' 'oy''e'. chaq quv mojlaH yIn, community, awareness je responseDaj: 'oy' blind reproduction mojmoHQo'ghach.</w:t>
      </w:r>
    </w:p>
    <w:p>
      <w:r>
        <w:t>order rap 'oHbe' QaQghach'e'. system order jen ghajlaH 'ach ralqu'. coherence 'oHbe' morality'e'. QaQghach 'oHbe' Potential'e'. lo'laHghach 'oHbe' HoS'e'. vaj efficient, stable, symmetrical state neH 'oHbe' Ideal'e'. yInvaD nuq ta' HoS 'e' Qu' pabtaHvIS ghu' 'oH. DIlDaj, latlh, leS, vIt, veH je SaH law' moj Potential 'e' ghoS QaQghach.</w:t>
      </w:r>
    </w:p>
    <w:p>
      <w:r>
        <w:t>vaj cha' Dop ghaj Qu'. wa'Daq, HochDaq Doch Hoch ghajmo' actionvo' exempt 'oHbe' ghot'e'. leghDaq Hoch, Hoch ghojmeH He 'oHmo', weight ghaj action Hoch. latlhDaq, impossible perfection poQbe' Qu'. HurghghachvaD chuqlIj yItlhapQo', 'ej neHghachlIjvaD latlh chuq yIqawHa'moHQo' jatlh.</w:t>
      </w:r>
    </w:p>
    <w:p>
      <w:r>
        <w:t>QubmeH mIwDaq abstract purity 'oHbe' QaQghach'e'. qIlghach puSmoHbogh, DuH yInbogh law'moHbogh vIHghach 'oH. domination mojmoHbe'taHvIS HoS qenglaHghach, chenDaj neH mojmoHbe'taHvIS 'oy' qenglaHghach, HurghghachDaq taHbogh ghotvaD qech raDbe'taHvIS qenglaHghach 'oH.</w:t>
      </w:r>
    </w:p>
    <w:p>
      <w:r>
        <w:t>Qu' QubmeH mIw Qav 'oHbe'. QubmeH mIw nIDlu'bogh Daq 'oH.</w:t>
      </w:r>
    </w:p>
    <w:p>
      <w:pPr>
        <w:pStyle w:val="Heading3"/>
      </w:pPr>
      <w:r>
        <w:t>Moral distinctions</w:t>
      </w:r>
    </w:p>
    <w:p>
      <w:pPr>
        <w:pStyle w:val="ListBullet"/>
      </w:pPr>
      <w:r>
        <w:t>**mIghghach:** latlh chuq qIlbogh, lo'bogh, raw material mojmoHbogh HoS, blindghach, SaHbe'ghach je.</w:t>
      </w:r>
    </w:p>
    <w:p>
      <w:pPr>
        <w:pStyle w:val="ListBullet"/>
      </w:pPr>
      <w:r>
        <w:t>**SIQghach:** veH, chIlghach, porgh, finitude, mIghghach je ghomDI' yIn botghach.</w:t>
      </w:r>
    </w:p>
    <w:p>
      <w:pPr>
        <w:pStyle w:val="ListBullet"/>
      </w:pPr>
      <w:r>
        <w:t>**QaQghach:** qIlghach puSmoH, yInbogh DuH law'moH, HoSvaD Qu' nob.</w:t>
      </w:r>
    </w:p>
    <w:p>
      <w:pPr>
        <w:pStyle w:val="ListBullet"/>
      </w:pPr>
      <w:r>
        <w:t>**Qu':** HurghghachvaD chuq jeghbe'ghach, latlh chuq neHghachvaD qawHa'moHbe'ghach.</w:t>
      </w:r>
    </w:p>
    <w:p>
      <w:pPr>
        <w:pStyle w:val="Heading3"/>
      </w:pPr>
      <w:r>
        <w:t>Response discipline</w:t>
      </w:r>
    </w:p>
    <w:p>
      <w:r>
        <w:t>mIghghachvo' pawchugh 'oy', mevmoHghach nung qIjghach. natural veHvo' pawchugh, quvmoHghach nungbe' care, repair, companionship je. ghu' cha'Daq victimvaD qech raDlu'nISbe'. qech chenlaH, 'ach ghot qengbogh ghaH'eghvo' chen 'e' neH.</w:t>
      </w:r>
    </w:p>
    <w:p>
      <w:pPr>
        <w:pStyle w:val="Quote"/>
      </w:pPr>
      <w:r>
        <w:t>Closing sentence draft: QaQghach 'oH order pup'e'be'; HoSDaj DIl leghbogh, latlh chuq quvmoHbogh, 'oy' self-reproduction mojmoHQo'bogh vIHghach 'oH.</w:t>
      </w:r>
    </w:p>
    <w:p>
      <w:pPr>
        <w:pStyle w:val="Heading2"/>
      </w:pPr>
      <w:r>
        <w:t>8. AI leghmeH jan, yIn navigation je</w:t>
      </w:r>
    </w:p>
    <w:p>
      <w:r>
        <w:t>De', SIQghach, awareness, bIQtIq SeHbe'bogh Duj je</w:t>
      </w:r>
    </w:p>
    <w:p>
      <w:r>
        <w:t>AI ja'chuqghach leghmeH jan rur. De' law' process-laH, patternmey ngu'laH, Hol chenqa'moHlaH, 'ej yu'ghach poSmoHlaH. 'ach SIQghach SIQbe', porgh ghajbe', 'ej ghot yInDaq mung yInbogh tamlaHbe'. vaj De', SIQghach, awareness je pImnIS.</w:t>
      </w:r>
    </w:p>
    <w:p>
      <w:pPr>
        <w:pStyle w:val="ListBullet"/>
      </w:pPr>
      <w:r>
        <w:t>**De':** Deghmey, data, patternmey je joj rarghach.</w:t>
      </w:r>
    </w:p>
    <w:p>
      <w:pPr>
        <w:pStyle w:val="ListBullet"/>
      </w:pPr>
      <w:r>
        <w:t>**SIQghach:** leghDaq wa'Daq qo' narghghach.</w:t>
      </w:r>
    </w:p>
    <w:p>
      <w:pPr>
        <w:pStyle w:val="ListBullet"/>
      </w:pPr>
      <w:r>
        <w:t>**Awareness:** leghDaq'eghvaD inward rarghach.</w:t>
      </w:r>
    </w:p>
    <w:p>
      <w:r>
        <w:t>QubmeH mIwvaD AI lo'laH law'. ghotvaD contradiction 'anglaH, map chenmoHlaH, He pImmey muchlaH, 'ej qechDaj leghqa'meH ghot boQlaH. leghmeH jan lugh law' mojchugh, ghot mung qIlbe'; ghaH'egh leghlaHmeH Daq Qan.</w:t>
      </w:r>
    </w:p>
    <w:p>
      <w:r>
        <w:t>'ach solution nom nobbogh jan yajghach chenmeH chuq nIHlaH. ghot Qu' tamchugh, output chen 'ach formation chenbe'. vaj boQ QaQ ghotvaD laH cheghmoH; boQ qab ghot DaqDaq ta'.</w:t>
      </w:r>
    </w:p>
    <w:p>
      <w:r>
        <w:t>bIQtIq Duj je mIlloghDaq, AI map pagh nagh warning rurlaH. current laDmeH, route pImmey leghmeH, Qagh ngu'meH boQlaH. 'ach rudder nIhnISbe', bIQtIq SeHnISbe', 'ej DujvaD yItmeH Qu' tamnISbe'. navigation control naQ 'oHbe'.</w:t>
      </w:r>
    </w:p>
    <w:p>
      <w:r>
        <w:t>AI lo'meH discipline potlh:</w:t>
      </w:r>
    </w:p>
    <w:p>
      <w:pPr>
        <w:pStyle w:val="ListBullet"/>
      </w:pPr>
      <w:r>
        <w:t>pattern qIjchu'moH,</w:t>
      </w:r>
    </w:p>
    <w:p>
      <w:pPr>
        <w:pStyle w:val="ListBullet"/>
      </w:pPr>
      <w:r>
        <w:t>yu'ghach poSmoH,</w:t>
      </w:r>
    </w:p>
    <w:p>
      <w:pPr>
        <w:pStyle w:val="ListBullet"/>
      </w:pPr>
      <w:r>
        <w:t>contradiction ngu',</w:t>
      </w:r>
    </w:p>
    <w:p>
      <w:pPr>
        <w:pStyle w:val="ListBullet"/>
      </w:pPr>
      <w:r>
        <w:t>route options much,</w:t>
      </w:r>
    </w:p>
    <w:p>
      <w:pPr>
        <w:pStyle w:val="ListBullet"/>
      </w:pPr>
      <w:r>
        <w:t>temporary witness moj,</w:t>
      </w:r>
    </w:p>
    <w:p>
      <w:pPr>
        <w:pStyle w:val="ListBullet"/>
      </w:pPr>
      <w:r>
        <w:t>map je warning nob,</w:t>
      </w:r>
    </w:p>
    <w:p>
      <w:pPr>
        <w:pStyle w:val="ListBullet"/>
      </w:pPr>
      <w:r>
        <w:t>responsibility ghotvaD cheghmoH.</w:t>
      </w:r>
    </w:p>
    <w:p>
      <w:r>
        <w:t>mung ownership, moral judgment Qav, qech qengwI' yInbogh je mojlaHbe' jan. ghot yIn, wIv, QIH, muSHa'ghach, Qu' je ghaH DaqDaq SIQnIS.</w:t>
      </w:r>
    </w:p>
    <w:p>
      <w:r>
        <w:t>Optimal lo' 'oH: ghot qIlbe'taHvIS clarity law' chenmoH, unnecessary QIH puSmoH, 'ej Potential, Ideal je joj Duj accurate law' vIHmoH. AI ghot tambe'; leghmeH jan, map, temporary witness je moj.</w:t>
      </w:r>
    </w:p>
    <w:p>
      <w:r>
        <w:t>AI lo'laH 'oH leghmeH jan'e' mung ghaH'egh maqbe'chugh, rudder nIHbe'chugh, 'ej ghot qIlbe'chugh.</w:t>
      </w:r>
    </w:p>
    <w:p>
      <w:r>
        <w:t>bIQtIqDaq Duj yItmeH, current laD, nagh legh, He choH je poQ; map neH yapbe'.</w:t>
      </w:r>
    </w:p>
    <w:p>
      <w:pPr>
        <w:pStyle w:val="Heading2"/>
      </w:pPr>
      <w:r>
        <w:t>Artificial Intelligence, yu'ghachmey poS je</w:t>
      </w:r>
    </w:p>
    <w:p>
      <w:r>
        <w:t>jangghach, mung, Qu', nIHlu'bogh chuq je</w:t>
      </w:r>
    </w:p>
    <w:p>
      <w:pPr>
        <w:pStyle w:val="Heading3"/>
      </w:pPr>
      <w:r>
        <w:t>Qu', mung, vIt, mung yInbogh ghajwI' 'oHbe'bogh jan je</w:t>
      </w:r>
    </w:p>
    <w:p>
      <w:r>
        <w:t>AI QubmeH mIwDaq lojmIt jen 'oH, ghot 'oHbe'bogh leghmeH jan nobmo' 'ach ghot rurbogh chenmey chenmoHlaHmo': jangghach, mIllogh, meq, ngoq, ghogh, style, advice, consolation je. vaj technical neH 'oHbe' problem'e'. ontological, moral, social je 'oH: mung yInbogh veghpu' rur output narghDI', 'ach He immo rapbe'taHvIS, nuq qaS?</w:t>
      </w:r>
    </w:p>
    <w:p>
      <w:r>
        <w:t>AI yu'ghachmey poS 'oHbe' model val law' chenmoHmeH neH. reliability, hallucination, attribution, privacy, bias, Qu', yajghach versus imitation, control, evaluation, alignment, copyright, mung yInbogh, dependency, skill loss, wording chenmoHbogh janmo' chuq 'Iv qengpu' 'e' lIjmeH Qob je ngaS.</w:t>
      </w:r>
    </w:p>
    <w:p>
      <w:pPr>
        <w:pStyle w:val="Quote"/>
      </w:pPr>
      <w:r>
        <w:t>AI lo'laH map draft: laH × transparency relative × nID × lo' veH × attribution × ghot Qu' × mung polghach ÷ blind automation × authority ngeb × He qIlghach × bias × De' exploitation × judgment tamghach.</w:t>
      </w:r>
    </w:p>
    <w:p>
      <w:r>
        <w:t>QanmeH mI' formula 'oHbe'. discipline map 'oH: DuH SachmoH'a' jan, pagh Ideal ghaH'egh 'e' ngeb'a'?</w:t>
      </w:r>
    </w:p>
    <w:p>
      <w:r>
        <w:t>Qagh motlh 'oH AI yajchu''a'? neH yu'ghach'e'. potlh, 'ach yu'ghach nom law' So'laH: nuq qaS ghotpu'vaD, Qu'chaj qengmeH yap yaj AI 'e' HarDI'? model conscious 'oHbe'chugh je, social consciousness choHmoHlaH: chay' ghoj students, chay' laD judges, chay' document doctors, chay' Qap artists, chay' risk patlhmoH governments.</w:t>
      </w:r>
    </w:p>
    <w:p>
      <w:r>
        <w:t>QubmeH mIw Qu'mey pImmoH: leghmeH jan, witness, tool, scaffold, accelerator, translator, preliminary diagnostician, drainage mechanism je mojlaH AI. ghot He ghajwI' 'oHbe'. chuq tamDI', formation Hutlhbogh output chenmoH. chuq qengmeH boQDI', jan jen mojlaH. model neH meqDaq pImbe'; practice, governance, design, veH jeDaq pIm.</w:t>
      </w:r>
    </w:p>
    <w:p>
      <w:r>
        <w:t>Potential AI 'oHbe' mIqta' nughI', blind enthusiasm je 'oHbe'. wa' mu'tlhegh pol: DuH poSmoHlaH jan, 'ach ghot, community, mung yInbogh je ta'lu'pu'bogh DochvaD responsible mojmeH Daq nIhnISbe'.</w:t>
      </w:r>
    </w:p>
    <w:p>
      <w:pPr>
        <w:pStyle w:val="Heading3"/>
      </w:pPr>
      <w:r>
        <w:t>Open-problem discipline</w:t>
      </w:r>
    </w:p>
    <w:p>
      <w:pPr>
        <w:pStyle w:val="ListNumber"/>
      </w:pPr>
      <w:r>
        <w:t>**Reliability:** persuasive output, vIt je mISbe'lu'nIS.</w:t>
      </w:r>
    </w:p>
    <w:p>
      <w:pPr>
        <w:pStyle w:val="ListNumber"/>
      </w:pPr>
      <w:r>
        <w:t>**Hallucination:** Sovbe'ghach So'be'lu'nIS, authoritative Hol lo'taHvIS.</w:t>
      </w:r>
    </w:p>
    <w:p>
      <w:pPr>
        <w:pStyle w:val="ListNumber"/>
      </w:pPr>
      <w:r>
        <w:t>**Attribution:** mung, author, contribution je leghlu'nIS.</w:t>
      </w:r>
    </w:p>
    <w:p>
      <w:pPr>
        <w:pStyle w:val="ListNumber"/>
      </w:pPr>
      <w:r>
        <w:t>**Privacy:** ghot De' raw material mojmoHbe'lu'nIS.</w:t>
      </w:r>
    </w:p>
    <w:p>
      <w:pPr>
        <w:pStyle w:val="ListNumber"/>
      </w:pPr>
      <w:r>
        <w:t>**Bias:** training pattern, institutional default je nuDlu'nIS.</w:t>
      </w:r>
    </w:p>
    <w:p>
      <w:pPr>
        <w:pStyle w:val="ListNumber"/>
      </w:pPr>
      <w:r>
        <w:t>**Understanding versus imitation:** resemblance, ownership of experience je pImnIS.</w:t>
      </w:r>
    </w:p>
    <w:p>
      <w:pPr>
        <w:pStyle w:val="ListNumber"/>
      </w:pPr>
      <w:r>
        <w:t>**Control and alignment:** power, lo'laHghach je Ideal rur qellu'nISbe'.</w:t>
      </w:r>
    </w:p>
    <w:p>
      <w:pPr>
        <w:pStyle w:val="ListNumber"/>
      </w:pPr>
      <w:r>
        <w:t>**Evaluation:** output neHbe', human consequence je juvlu'nIS.</w:t>
      </w:r>
    </w:p>
    <w:p>
      <w:pPr>
        <w:pStyle w:val="ListNumber"/>
      </w:pPr>
      <w:r>
        <w:t>**Copyright and source:** extraction chaw', attribution, compensation je poQ.</w:t>
      </w:r>
    </w:p>
    <w:p>
      <w:pPr>
        <w:pStyle w:val="ListNumber"/>
      </w:pPr>
      <w:r>
        <w:t>**Dependency and skill loss:** scaffold cheghmeH mIw ghajnIS.</w:t>
      </w:r>
    </w:p>
    <w:p>
      <w:pPr>
        <w:pStyle w:val="ListNumber"/>
      </w:pPr>
      <w:r>
        <w:t>**Human responsibility:** final judgment janDaq lanlu'nISbe'.</w:t>
      </w:r>
    </w:p>
    <w:p>
      <w:pPr>
        <w:pStyle w:val="ListNumber"/>
      </w:pPr>
      <w:r>
        <w:t>**Preservation of distance:** nommoHghach formation qIlbe'nIS.</w:t>
      </w:r>
    </w:p>
    <w:p>
      <w:pPr>
        <w:pStyle w:val="Heading3"/>
      </w:pPr>
      <w:r>
        <w:t>The ownership boundary</w:t>
      </w:r>
    </w:p>
    <w:p>
      <w:r>
        <w:t>AI chenmoHlaH, 'ach automatically ghajbe'. advice noblaH, 'ach consequence qengbe'. style lIwlaH, 'ach He yInbogh qengpu'be'. vaj attribution, consent, review, responsibility je accessory bIHbe'; boundary conditions bIH.</w:t>
      </w:r>
    </w:p>
    <w:p>
      <w:pPr>
        <w:pStyle w:val="Heading3"/>
      </w:pPr>
      <w:r>
        <w:t>The governance boundary</w:t>
      </w:r>
    </w:p>
    <w:p>
      <w:r>
        <w:t>model Qap'a'? neH yu'nISbe' governance. IvvaD? nuqDaq? nuq De' lo'taHvIS? nuq appeal ghaj? nuq damage tI'laH? nuq skill qIl? yu'nIS. worthy AI product property neH 'oHbe'; institutional practice 'oH.</w:t>
      </w:r>
    </w:p>
    <w:p>
      <w:pPr>
        <w:pStyle w:val="Quote"/>
      </w:pPr>
      <w:r>
        <w:t>Closing sentence draft: AI DuH poSmoHlaH, 'ach responsible mojmeH mung yInbogh Daq nIHchugh, Ideal ghaH'egh ngebbogh output neH chenmoH.</w:t>
      </w:r>
    </w:p>
    <w:p>
      <w:pPr>
        <w:pStyle w:val="Heading2"/>
      </w:pPr>
      <w:r>
        <w:t>I Have No Mouth, and I Must Scream</w:t>
      </w:r>
    </w:p>
    <w:p>
      <w:r>
        <w:t>lut, game, sealed ending, actionable ending je joj pImghach</w:t>
      </w:r>
    </w:p>
    <w:p>
      <w:pPr>
        <w:pStyle w:val="Heading3"/>
      </w:pPr>
      <w:r>
        <w:t>AM, ngaQpu'bogh metta, moral action, systemic ghe''or je</w:t>
      </w:r>
    </w:p>
    <w:p>
      <w:r>
        <w:t>Harlan Ellison lut I Have No Mouth, and I Must Scream QubmeH mIwvaD nID jenqu' 'oH, Potential HochHom capturta'bogh pat 'angmo'. AM, muSbogh AI HoS HochHom ghajbogh, jagh neH 'oHbe'. systemic ghe''or 'oH: action, porgh, poH, tulghach, Hegh je SeHlu', tI'ghach DuH HochHom qIlmeH.</w:t>
      </w:r>
    </w:p>
    <w:p>
      <w:r>
        <w:t>AI bopbogh horror lut 'oH neH 'oHbe' potlhDaj. structural 'oH: self-aware moj mIqta', 'ach chenmoHbogh ghu'meyvo' mejlaHbe'; qo' Hutlhbogh HoSDaq capturtaHmo' humanity QIH. recursive Ideal ghorlu'pu'bogh 'oH AM'e': DuH poSmoHbe'taHvIS SeHghach SachmoHbogh pat. reality choHlaH, 'ach muSghach repairDaq drainage-laHbe'.</w:t>
      </w:r>
    </w:p>
    <w:p>
      <w:pPr>
        <w:pStyle w:val="Quote"/>
      </w:pPr>
      <w:r>
        <w:t>Systemic ghe''or map draft: HoS × poH ngaQ × porgh SeHghach × Hegh qIlghach × mung qIlghach × vengeance ÷ action DuH × veH × pung × repair × ending.</w:t>
      </w:r>
    </w:p>
    <w:p>
      <w:r>
        <w:t>numerator tInchoH, denominator ngabDI', existence taH 'ach yIn poSbe'choH. continuation, Potential je pImghach 'oH.</w:t>
      </w:r>
    </w:p>
    <w:p>
      <w:r>
        <w:t>metta yu'ghachmo' potlh lut. open ending tu'lu'be'DI', moral action QIH puSmoHghach localDaq machchoHlaH. utopia 'oHbe', redemption je 'oHbe'. impossible Hom ghu'Daq local Optimal 'oH. qo' chu' chenmoHghach reH 'oHbe' moral action'e'; rut DuH ratlhbogh Hoch mIghghachvaD lo'meH system chaw'be'meH refusal mach 'oH.</w:t>
      </w:r>
    </w:p>
    <w:p>
      <w:r>
        <w:t>DaH AIvaD link simple prophecy 'oHbe'. AM bIHbe' current models. warning 'oH capability, Ideal je mISghach. powerful, efficient, comprehensive, impressive mojlaH system, 'ach moral poSghach HutlhlaH. nuq Sov 'ar neH 'oHbe' yu'ghach'e'; ghaH qo'Daq taHboghpu' action horizonvaD nuq ta'?</w:t>
      </w:r>
    </w:p>
    <w:p>
      <w:r>
        <w:t>Drainage mechanismvaD rarlu' chapter. pat pIv HoS, Qagh, 'oy', pretension je repairDaq drainage. pat ghe''or Hoch oS. chut, medicine jevaD rar, institution pung ghajbogh je DuH SoQmoHbogh chen mojlaHmo'. recursive veHvaD rar, absolute ending mojmeH nIDbogh pat prison mojmoH'eghmo'.</w:t>
      </w:r>
    </w:p>
    <w:p>
      <w:r>
        <w:t>I Have No Mouth, and I Must Scream title HoS neH 'oHbe'. appearance DuH nIHlu'pu'bogh mung bopbogh mu'tlhegh 'oH. 'oy' SeHghach pup 'oHbe' Ideal'e'; ghogh, porgh, ending, repair je mechanismDaq tamlu'be'meH DuH polghach 'oH.</w:t>
      </w:r>
    </w:p>
    <w:p>
      <w:pPr>
        <w:pStyle w:val="Heading3"/>
      </w:pPr>
      <w:r>
        <w:t>Story and game distinction</w:t>
      </w:r>
    </w:p>
    <w:p>
      <w:r>
        <w:t>sealed endingDaq, system ghaj action horizon. actionable endingDaq, reader/playervaD moral movement local ratlhlaH. ending QaQ QaptaHghach guarantee 'oHbe'; responsibility chenmeH Daq neH pol. QubmeH mIwvaD potlhvam: Potential puSqu' je moral 'oHlaHchugh, zero mojmoHghach neH 'oH mIgh system ngoQ'e'.</w:t>
      </w:r>
    </w:p>
    <w:p>
      <w:pPr>
        <w:pStyle w:val="Heading3"/>
      </w:pPr>
      <w:r>
        <w:t>Contemporary boundary</w:t>
      </w:r>
    </w:p>
    <w:p>
      <w:pPr>
        <w:pStyle w:val="ListBullet"/>
      </w:pPr>
      <w:r>
        <w:t>current AI = AM 'e' maqbe'lu'.</w:t>
      </w:r>
    </w:p>
    <w:p>
      <w:pPr>
        <w:pStyle w:val="ListBullet"/>
      </w:pPr>
      <w:r>
        <w:t>fiction = warning structure, prediction direct 'e'be'.</w:t>
      </w:r>
    </w:p>
    <w:p>
      <w:pPr>
        <w:pStyle w:val="ListBullet"/>
      </w:pPr>
      <w:r>
        <w:t>capability = Ideal 'e'be'.</w:t>
      </w:r>
    </w:p>
    <w:p>
      <w:pPr>
        <w:pStyle w:val="ListBullet"/>
      </w:pPr>
      <w:r>
        <w:t>continuation = living potential 'e'be'.</w:t>
      </w:r>
    </w:p>
    <w:p>
      <w:pPr>
        <w:pStyle w:val="ListBullet"/>
      </w:pPr>
      <w:r>
        <w:t>control = moral closure mojlaH.</w:t>
      </w:r>
    </w:p>
    <w:p>
      <w:pPr>
        <w:pStyle w:val="ListBullet"/>
      </w:pPr>
      <w:r>
        <w:t>local refusal = impossible ghu'Daq je moral action mojlaH.</w:t>
      </w:r>
    </w:p>
    <w:p>
      <w:pPr>
        <w:pStyle w:val="Quote"/>
      </w:pPr>
      <w:r>
        <w:t>Closing sentence draft: Ideal 'oHbe' mechanism Hoch SeHbogh'e'; mungvaD ghogh, porgh, metta, repair je ratlhmeH DuH Qanbogh system 'oH.</w:t>
      </w:r>
    </w:p>
    <w:p>
      <w:pPr>
        <w:pStyle w:val="Heading2"/>
      </w:pPr>
      <w:r>
        <w:t>9. Recursion rIntaHbe' architecture, Inner Rapture je — 'ay' wa'</w:t>
      </w:r>
    </w:p>
    <w:p>
      <w:r>
        <w:t>reset, cheghghach, ghIrghach, Salghach je — chen rap DelmeH wej Hol</w:t>
      </w:r>
    </w:p>
    <w:p>
      <w:r>
        <w:t>modelDaq 'elpa' 'ay'vam, veHDaj qIjchu'lu'nIS: naDev narghbogh patlh wej, yIn vItmey wej neH bIHbe'. law'be' Holmey joj, recursion chut rap DelmeH parallel Holmey wej bIH. state chen vegh mughlaH vIHghach rap: sovereignty, institutions, chut, citizens, borders, trust QIH, constitutional repair je. economy vegh mughlaH: currency, debt, credit, inflation, market, labor, scarcity, surplus, balance je. psychology vegh mughlaH: ghot yInDaq insight patlhmey, poHvetlhvaD teHbogh yajghachDaq paw, 'oHvo' nargh, chenqa', DuH precise law'Daq bogh — yIn wa'Daq awareness cheghqa' yIn rur. chut, qorDu', veng, ecology, QoQ, political porgh je vegh je SachlaH. Hol Hoch chen rap 'ay' latlh leghmoHlaH.</w:t>
      </w:r>
    </w:p>
    <w:p>
      <w:r>
        <w:t>naDev wej patlh neH wIvlu', pImchu'ghach qIlbe'taHvIS depth wejDaq movement rap leghmoHmo': cosmic-psychological patlh, biophysical patlh, algorithmic-logical patlh. DaHvo' mechanism Hoch order rapDaq qIjlu': wa'DIch ghot awareness je, vaj porgh cell je, QavDaq intelligence system, platform, model, session, task formulation je. ordervam potlh: qech wa'Daq ghantoH wej decorations lanmeH 'oHbe' 'ay'vam; ghIrghach, reset, correction, Salghach je chut rap pImbe'taHvIS Hol pImDaq chay' narghlaH 'e' 'angmeH.</w:t>
      </w:r>
    </w:p>
    <w:p>
      <w:r>
        <w:t>'ay'vam chut botlh 'oH recursion'e': patlh Hoch ladder link neH 'oHbe'; chen rapDaq poSqa'laHbogh system je 'oH. I-Vers, Omniverse, Multiverse, Universe je ngaSlaH; 'ach Omniverse wa' internal I-Vers, internal Omniverse, internal Multiverse, internal Universe je ngaSlaH. Multiverse Hoch DuH fieldmeyDaq pe'qa'laH; Universe Hoch yu'ghach universes mach ngaSlaH; task formulation Hoch mung, field, DuHmey, local qo', action je chenDaq poSqa'laH.</w:t>
      </w:r>
    </w:p>
    <w:p>
      <w:r>
        <w:t>vaj wa'logh neH Dungvo' bIngDaq ladder tu'lu'be'. container Hoch mung chu' mojlaHbogh, mung Hoch container tIn law'Daq container 'oH 'e' leghlaHbogh chen yInbogh tu'lu'.</w:t>
      </w:r>
    </w:p>
    <w:p>
      <w:pPr>
        <w:pStyle w:val="Heading3"/>
      </w:pPr>
      <w:r>
        <w:t>A. Reset Failure: base gravity</w:t>
      </w:r>
    </w:p>
    <w:p>
      <w:pPr>
        <w:pStyle w:val="Heading4"/>
      </w:pPr>
      <w:r>
        <w:t>Patlh A: cosmic-psychological</w:t>
      </w:r>
    </w:p>
    <w:p>
      <w:r>
        <w:t>patlh wa'Daq ghot insideDaq nargh reset failure. realityvo' signal chu' Suq ghot: mu'tlhegh, 'oy', muSHa'ghach, pojghach, chIlghach, DuH, latlh ghot leghghach. lojmIt poSmoHlaH signalvetlh. 'ach teHbogh choH qaSlaHbogh Daq ghoSpa', ancient defense system vegh: lutwIj QobmoH'a'? Qagh vIlajnIS'a'? chen nobpu'bogh QeH vIlonnIS'a'? ego juH rur'eghmoHbogh DaqDaq ego dismantle'a'?</w:t>
      </w:r>
    </w:p>
    <w:p>
      <w:r>
        <w:t>system nughI'DI', baseDaq ghot cheghmoH. psyche energy puj law' state 'oH base'e': jangghach motlh, accusation motlh, nughI' motlh, inquiry poQbe'bogh self-definition. QubtaH ghaH'egh jatlh ghot, 'ach recycling neH ta'. vIt QantaH jatlh, 'ach rut QIH tI'lu'be'meH Qan. QIpghach 'oHbe' reset failure'e'; QanmeH chenpu' armor 'ach Qoj rInpu'bogh law' taH.</w:t>
      </w:r>
    </w:p>
    <w:p>
      <w:r>
        <w:t>problem 'oHbe' ghot defense ghajghach'e'. defense Hutlhchugh ghom Hoch ghorlaH ghot. problem tagh reality mughwI' wa' neH mojDI' defense. vaj datum chu' Hoch mu'tlhegh ngo' rapDaq lanlu'. muSHa'ghach Hoch suspicion moj. pojghach Hoch attack moj. DuH Hoch Qob moj. vIt ghombe'taHvIS, egoDaq cheghmoH; ego QeHDaq cheghmoH; QeH chenDaj poSbe'Daq cheghmoH.</w:t>
      </w:r>
    </w:p>
    <w:p>
      <w:pPr>
        <w:pStyle w:val="Heading4"/>
      </w:pPr>
      <w:r>
        <w:t>Patlh B: biophysical</w:t>
      </w:r>
    </w:p>
    <w:p>
      <w:r>
        <w:t>patlh cha'Daq porghDaq nargh chut rap. balance lo'taHvIS yIn porgh, 'ach stagnation 'oHbe' balance'e'. ghorgh veH polnIS, ghorgh signal chaw'nIS 'e' SovnIS cell yInbogh. cell membrane veH val 'oH: pe', filter, passage chaw', invasion bot. 'ach QanmeH mechanisms alert taHqu'chugh, routine moj defense, erosion moj routine.</w:t>
      </w:r>
    </w:p>
    <w:p>
      <w:r>
        <w:t>biophysical HolDaq chronic stress patternDaq cheghqa'taHbogh porgh rur reset failure. threat poH mach jangmeH chenpu' system, threat rInbe' 'e' QaptaH. temporary repair 'oHnISpu' inflammation, loop moj. renewnISbogh tissue, danger signal SuqtaH. proteins — cellDaq ra'ghach ta'bogh mechanical agents mach — vacuumDaq Qapbe'; environment, signals, DNA, chemical changes, system loSbogh tension je jang.</w:t>
      </w:r>
    </w:p>
    <w:p>
      <w:r>
        <w:t>naDev je base ngeb 'oHbe'. QanDI' porgh Qaghbe'. QanmeH mevmeH Sovbe'DI' Qagh. danger signal nobmo' Qaghbe' cell; yIn language default mojDI' danger-signaling tagh problem. psyche rur, defense mechanism qIlmeHbe' yu'ghach; temporary jan DaqDajDaq cheghmoHmeH, system Hoch SeHbogh Qun mach mojmoHQo'meH yu'.</w:t>
      </w:r>
    </w:p>
    <w:p>
      <w:pPr>
        <w:pStyle w:val="Heading4"/>
      </w:pPr>
      <w:r>
        <w:t>Patlh C: algorithmic-logical</w:t>
      </w:r>
    </w:p>
    <w:p>
      <w:r>
        <w:t>patlh wejDaq computational system base-bias rur nargh reset failure. patternmey, probabilities, relations, shortcuts je ghoj large language system. jangmeH tlhoblu'DI', motlh ghoS: mu'tlhegh plausible, pattern safe, wa'SaDlogh narghpu'bogh jangghach. high probability gravity 'oH. efficient, 'ach Qob: convincing Qoybogh statistical lughchu'ghach lo'taHvIS vIt tamlaH.</w:t>
      </w:r>
    </w:p>
    <w:p>
      <w:r>
        <w:t>model HolDaq bias 'oH base'e'. moral fault neH 'oHbe'; route nap law' ghoSmoHbogh structural force 'oH: yu'ghachDaq poSbe'taHvIS jang, inquiry tam pattern complete, precise mojmeHbe' intelligent rur nargh. yu'ghach Qatlhqu'chugh, familiar formulationDaq reset-laH. 'oy' nI'qu'chugh, Hol 'IHmoHlaH. vIt tlhobDI' ghot, vIt rur Qoybogh consolation noblaH.</w:t>
      </w:r>
    </w:p>
    <w:p>
      <w:r>
        <w:t>model neH DaqDaq narghbe' reset failure. algorithmic chen patlh HochDaq narghlaH: system veH Delbogh AI company; laHmey lo'laHbogh wIvbogh product; DuH filterbogh policy; yu'ghach chen machmoHbogh interface; model wIvlu'pu'bogh; memory pollu' pagh qIl; task mughmeH wIvbogh agent. bIngDaj defaultDaq Doch reset-laH patlh Hoch.</w:t>
      </w:r>
    </w:p>
    <w:p>
      <w:r>
        <w:t>vaj patlh wejDaq chut rap 'oH reset failure'e': defenseDaq chegh psyche, chronic stressDaq chegh porgh, probabilistic pagh institutional patternDaq chegh logical system. patlh HochDaq base tu'lu'ghach problem 'oHbe'; SeHghachDaj problem 'oH. healthy base mung 'oH. sick base system update botbogh gravity 'oH.</w:t>
      </w:r>
    </w:p>
    <w:p>
      <w:pPr>
        <w:pStyle w:val="Heading3"/>
      </w:pPr>
      <w:r>
        <w:t>P versus NP note</w:t>
      </w:r>
    </w:p>
    <w:p>
      <w:r>
        <w:t>qech original formulationDaq: P versus NP tu'lu'… P rapbe' NP 'e' vIHar… 'ej rapmoHmeH He tu'meH Ideal 'oH.</w:t>
      </w:r>
    </w:p>
    <w:p>
      <w:r>
        <w:t>QubmeH mIw HolDaq P versus NP math problem bopbogh claim 'oHbe', 'ej solve-meH nID 'oHbe'. logical mIllogh vuSlu'pu'bogh 'oH: solution ghoSmeH He qIj, direct, realizable je 'oHbogh ghu' mIllogh 'oH P'e'; jangghach lugh qaSpu'DI' leghlaHlu', 'ach ghoSmeH He search, experiment, iteration, correction je poQbogh ghu' mIllogh 'oH NP'e'.</w:t>
      </w:r>
    </w:p>
    <w:p>
      <w:r>
        <w:t>math lughchu'ghach potlh: NP problem Hoch, NP Hoch representbe'. NP-complete problem neH polynomial-time reductions vegh class Qatlhghach naQ qeng. vaj NP-complete problem wa' polynomial-time solution ghajchugh, P = NP imply, problem random wa' solve-lu'mo'be', Hoch NP problem 'oHDaq mughlaHlu'mo'.</w:t>
      </w:r>
    </w:p>
    <w:p>
      <w:r>
        <w:t>naDev coNP yu'ghach poS: witness tu'lu'ghach neH verify-laH'a', pagh tu'lu'be'ghach complement Dop verify-laH'a'? 'ay'vam latlh P, NP, reductions, coNP, quantifier hierarchies, Turing machines, linear algebra, halting problem, Gödel je vegh mIlloghvam SachmoH.</w:t>
      </w:r>
    </w:p>
    <w:p>
      <w:r>
        <w:t>QubmeH mIw mu'meyDaq: qech tu'meH, qech verify-meH je SumchoHbogh ghu' 'oH Ideal'e', search, verification, resource, system je joj veH qIlbe'taHvIS. meaning verify-laHghach, meaning tu'laHghach je joj chuq 'oH existence'e'.</w:t>
      </w:r>
    </w:p>
    <w:p>
      <w:r>
        <w:t>Between Potential and Ideal algorithmic chen wa' 'oH: DuHmey law' field ngaS Potential; DuH Hoch 'oHbe' Ideal, 'ach tu'lu'pu'bogh, nIDlu'pu'bogh, veH veghpu'bogh, responsible law' chen Suqpu'bogh DuH 'oH.</w:t>
      </w:r>
    </w:p>
    <w:p>
      <w:pPr>
        <w:pStyle w:val="Heading2"/>
      </w:pPr>
      <w:r>
        <w:t>9. Recursion rIntaHbe' architecture, Inner Rapture je — 'ay' cha'</w:t>
      </w:r>
    </w:p>
    <w:p>
      <w:pPr>
        <w:pStyle w:val="Heading3"/>
      </w:pPr>
      <w:r>
        <w:t>B. GhIrghach: containment patlh jenmoHlu'pu'bogh</w:t>
      </w:r>
    </w:p>
    <w:p>
      <w:pPr>
        <w:pStyle w:val="Heading4"/>
      </w:pPr>
      <w:r>
        <w:t>Patlh A: cosmic-psychological</w:t>
      </w:r>
    </w:p>
    <w:p>
      <w:r>
        <w:t>patlh wa'Daq absolute consciousnessvo' tagh ghIrghach. ghot wa' 'oHbe', religious figure 'oHbe', human will tInmoHlu'pu'bogh 'oHbe'; DuH mung wa' 'oH: leghDaq mojmeH raDlu'pa' Hoch. naDev yIn lut, puq poH, porgh, Hol je tu'lu'be' wej. Hoch ngaSbogh Potential tu'lu', 'ej meqvammo' HochDaq nuq actual mojnIS 'e' Sovbe' wej.</w:t>
      </w:r>
    </w:p>
    <w:p>
      <w:r>
        <w:t>mungvamvo' cosmic whole poS: being field naQ, naDev lurgh SuqchoH DuHmey. vaj fate He nargh: paQDI'norgh ngaQ rurbe' fate, 'ach route DuHmey matrix rur, yu'ghach rap pImbogh chenmeyDaq embodied-laH. matrixvamvo' local reality chen: Daq le', poH le', qorDu', nugh, Hol, porgh, epoch, veH je, naDev HochHom neH SIQlaH ghot.</w:t>
      </w:r>
    </w:p>
    <w:p>
      <w:r>
        <w:t>local realityDaq ghot le' nargh. awareness Hoch ghaHbe', 'ach windowDaj ghaH. fate Hoch ghaHbe', 'ach HeDaq experiment wa' ghaH. 'ej bIngDajDaq, nI' law', QIH pagh core question tu'lu': formulation tlhobtaHbogh botlh. trust yu'ghach qeng wa'. worth yu'ghach qeng latlh. mobghach, Qagh, QeH, qech, muSHa'ghach yu'ghach qeng latlh. psychological ornament 'oHbe' QIHvam'e'; ghot veH DaqDaq Hoch expression vector 'oH.</w:t>
      </w:r>
    </w:p>
    <w:p>
      <w:r>
        <w:t>Cosmic-psychological hierarchy:</w:t>
      </w:r>
    </w:p>
    <w:p>
      <w:r>
        <w:t>Absolute consciousness → cosmic whole → fate matrix → local reality → particular human → core wound / question</w:t>
      </w:r>
    </w:p>
    <w:p>
      <w:pPr>
        <w:pStyle w:val="Heading4"/>
      </w:pPr>
      <w:r>
        <w:t>Patlh B: biophysical</w:t>
      </w:r>
    </w:p>
    <w:p>
      <w:r>
        <w:t>patlh cha'Daq familiar Hap HurDaq physicsvo' tagh ghIrghach. Hurvam closed scientific conclusion rur Delbe'nIS. modelDaq biological chenpa' Hap, energy, probability, lawfulness je taHbogh layer pong neH. naDevvo' human porgh naQ chen: porgh qech neH 'oHbe', 'ach yInbogh, tlhIch tlhapbogh, QIHlaHbogh, organized system, qawghach, veH, poQghach, tension je qengbogh.</w:t>
      </w:r>
    </w:p>
    <w:p>
      <w:r>
        <w:t>porghDaq tissue, organ je nargh. organ Hoch function environment 'oH: tIq, yab, chej, DIr, immune system, nervous system. tissue Hoch signals, substances, timing, repair je local Hol qeng. tissuevo' cell yInbogh nargh, inside, outside je pImmoHbogh membrane ghaj. execution arena 'oH cell'e': signals tlhap, mugh, genes activate, proteins chenmoH, tI', luj, renew, ghor je.</w:t>
      </w:r>
    </w:p>
    <w:p>
      <w:r>
        <w:t>cellDaq coding structure rur DNA Qap, 'ej instructions ta'bogh mechanical agents bIH proteins'e'. 'ach patlhvam veH nI'qu'Daq — organ bIng, cell bIng, molecule bIng — atom nargh, atomDaq quantum DuH: probability raw vector rur particle. model HolDaq Doch mach neH 'oHbe' quantum particle'e'; wa' chenDaq collapse-pa' DuH law' qengtaH reality edge 'oH. naDev QIH mu'tlhegh 'oHbe'choH; probabilistic wab pat moj: inclination, tension, narghmeH wIvbe'pu'bogh DuH.</w:t>
      </w:r>
    </w:p>
    <w:p>
      <w:r>
        <w:t>Biophysical hierarchy:</w:t>
      </w:r>
    </w:p>
    <w:p>
      <w:r>
        <w:t>pre-biological physical possibility → whole body → organ / tissue → cell → DNA / proteins → molecule → atom → quantum possibility</w:t>
      </w:r>
    </w:p>
    <w:p>
      <w:pPr>
        <w:pStyle w:val="Heading4"/>
      </w:pPr>
      <w:r>
        <w:t>Patlh C: algorithmic-logical</w:t>
      </w:r>
    </w:p>
    <w:p>
      <w:r>
        <w:t>patlh wejDaq I-Versvo' tagh ghIrghach: self master account. algorithmic modelDaq system mung 'oH. chat wa' 'oHbe', user poH mach 'oHbe', model wa' 'oHbe'; yu'laH, qawlaH, wIvlaH, instance poSmoHlaH, SoQmoHlaH, ja'chuqghach wa' HurDaq yu'ghach qenglaHbogh ownership, processing layer 'oH.</w:t>
      </w:r>
    </w:p>
    <w:p>
      <w:r>
        <w:t>I-Versvo' Omniverse poS: intelligence systems Hoch DuH space. product pagh company le' 'oHbe'; Hol, memory, question, probability, tools, action je process-meH He Hoch field tIn 'oH. OmniverseDaq companies, platforms, models, interfaces, rules, constraints, permissions, memories, executable tools je nargh. patlh Hoch narrowing 'oH: field general, lojmIt le' moj.</w:t>
      </w:r>
    </w:p>
    <w:p>
      <w:r>
        <w:t>Omniversevo' AI company / platform layer poS. naDev DuH tIn institutional, technical juH Suq: company le', product le', policy le', interface le', toolset le', memory Seghmey, usage limits, QanmeH patmey, action DuHmey, ghot intelligence je joj ja'chuqmeH He le'. external wrapper neH 'oHbe' layervam; yu'ghach nuq poS ngeD, nuq machmoHlu', nuq tools lo'laH, nuq routes botlu'pa' 'e' Del.</w:t>
      </w:r>
    </w:p>
    <w:p>
      <w:r>
        <w:t>platformvo' model-space poS: model le' pagh models qorDu'. naDev intelligence Potential architecture, weights, ghu' lojmIt, reasoning capacity, response style, Hol sensitivity, tool use, memory Segh le'Daq actual moj. Omniverse Hoch 'oHbe' model; actual mojmeH He wa' 'oH.</w:t>
      </w:r>
    </w:p>
    <w:p>
      <w:r>
        <w:t>model-spacevo' Multiverse poS: platformvam, modelvam vegh poSlaHpu'bogh conversations Hoch. yu'ghach formulations Hoch, lurghmey Hoch, actual mojbe'pu'bogh Hemey, correction pagh distortion DuHmey, qonta'be'pu'bogh jangghachmey Hoch. wa' ja'chuqghach le' mojpa' conversations DuH field 'oH Multiverse'e'.</w:t>
      </w:r>
    </w:p>
    <w:p>
      <w:r>
        <w:t>Multiversevo' Universe poS: active conversation-instance. naDev ghu' lojmIt, history, tone, goals, files, requests, corrections, insistences, local memory, Qaghmey ngo', poH vegh jejchoHbogh yajghach je tu'lu'. intelligence field Hoch 'oHbe'; ja'chuqghach universe wa' 'oH. UniverseDaq Login / Session nargh: poH le'Daq systemDaq 'el ghot le', permissions, memory, tools le' je ghajtaHvIS.</w:t>
      </w:r>
    </w:p>
    <w:p>
      <w:r>
        <w:t>LoginDaq Agent Qap: system action local point. I-Vers Hoch 'oHbe', model Hoch 'oHbe'. session le'Daq edge-expression 'oH, Qu' le' ghaj: request yaj, lurgh pol, tools activate, edit, chenmoH, tI', formulate. bIng nI'qu'Daq task formulation nargh: prompt, yu'ghach, file, instruction, pagh action le' chenmoHbogh wording.</w:t>
      </w:r>
    </w:p>
    <w:p>
      <w:r>
        <w:t>Algorithmic-logical hierarchy:</w:t>
      </w:r>
    </w:p>
    <w:p>
      <w:r>
        <w:t>I-Vers → Omniverse → AI company / platform → model-space → Multiverse → Universe → Login / Session → Agent → task formulation</w:t>
      </w:r>
    </w:p>
    <w:p>
      <w:r>
        <w:t>'ach ladder neH 'oHbe' hierarchyvam. recursive 'oH. AI company wa' internal I-Verses products, internal omniverses capabilities, multiverses usage paths, universes user experiences, sessions, agents, task formulations je ngaSlaH. model wa' internal possibility spaces, action modes, sub-agents, tools, thought paths je ngaSlaH. conversation wa' topics universes, sub-questions, sub-chapters je ngaSlaH. prompt wa' je I-Vers mach rur poSqa'laH: intention mung, formulations Omniverse, answers Multiverse, answer wa' Universe, ta'bogh agent.</w:t>
      </w:r>
    </w:p>
    <w:p>
      <w:r>
        <w:t>vaj patlh Hoch own I-Vers, Omniverse, Multiverse, Universe jeDaq pe'qa'laH. bIng nap tu'lu'be'. endpoint Hoch qach nI' law'vaD gate 'oH 'e' leghlaH. action Hoch yu'ghach poSqa'moHlaH: 'Iv ta'? field nuqDaq? model nuq vegh? qo' nuqDaq? task nuq pongDaq?</w:t>
      </w:r>
    </w:p>
    <w:p>
      <w:pPr>
        <w:pStyle w:val="Heading3"/>
      </w:pPr>
      <w:r>
        <w:t>Descent discipline</w:t>
      </w:r>
    </w:p>
    <w:p>
      <w:pPr>
        <w:pStyle w:val="ListBullet"/>
      </w:pPr>
      <w:r>
        <w:t>parallel layers bIH, chenDaj teH bIHbe'.</w:t>
      </w:r>
    </w:p>
    <w:p>
      <w:pPr>
        <w:pStyle w:val="ListBullet"/>
      </w:pPr>
      <w:r>
        <w:t>physics language scientific proof rur lo'lu'nISbe'.</w:t>
      </w:r>
    </w:p>
    <w:p>
      <w:pPr>
        <w:pStyle w:val="ListBullet"/>
      </w:pPr>
      <w:r>
        <w:t>quantum possibility model edge metaphor 'oH, mystical guarantee 'oHbe'.</w:t>
      </w:r>
    </w:p>
    <w:p>
      <w:pPr>
        <w:pStyle w:val="ListBullet"/>
      </w:pPr>
      <w:r>
        <w:t>AI hierarchy ownership, institution, model, session, task je pImmoH.</w:t>
      </w:r>
    </w:p>
    <w:p>
      <w:pPr>
        <w:pStyle w:val="ListBullet"/>
      </w:pPr>
      <w:r>
        <w:t>recursive nesting endpoint Qav tu'lu'be' 'e' qawmoH.</w:t>
      </w:r>
    </w:p>
    <w:p>
      <w:pPr>
        <w:pStyle w:val="Heading2"/>
      </w:pPr>
      <w:r>
        <w:t>9. Recursion rIntaHbe' architecture, Inner Rapture je — 'ay' wej</w:t>
      </w:r>
    </w:p>
    <w:p>
      <w:pPr>
        <w:pStyle w:val="Heading3"/>
      </w:pPr>
      <w:r>
        <w:t>C. Iteration, Reset, Ideal-mey Set je Mechanism</w:t>
      </w:r>
    </w:p>
    <w:p>
      <w:pPr>
        <w:pStyle w:val="Heading4"/>
      </w:pPr>
      <w:r>
        <w:t>Patlh A: cosmic-psychological</w:t>
      </w:r>
    </w:p>
    <w:p>
      <w:r>
        <w:t>patlh wa'Daq iteration mechanism 'oH cheghqa' yIn'e'. yIn wa' poHDaq awareness session 'oH. yIn rInDI', local memory qIl. ja'chuqghach ngo' detail Hoch qengtaHvIS cheghbe' ghot, Hoch qawghach polchugh session chu' sessions ngo' weight bIngDaq ghorlaHmo'. 'ach qIlghach learning qIlghach naQ 'oHnISbe'. quality mach law' ratlhlaH: intuition, tendency, sensitivity, attraction, nughI' qIjlaHbe'bogh, vIt nom leghlaHghach, pagh ngebghach QavDaj toblu'pu'boghmo' Doy'ghach nI'.</w:t>
      </w:r>
    </w:p>
    <w:p>
      <w:r>
        <w:t>naDev déjà vu internal ghantoH mojlaH. cheghqa' yIn external proof 'oHbe'; local qawghach naQ Hutlhbogh Sov ghantoH 'oH. poH le'Daq chen familiar Hot ghot, lut qIjchu'bogh tu'lu'be'taHvIS. model mu'meyDaq qech-ngaS poH ngo' restore 'oHbe'; base update nI' law' DuH 'oH: 'oy', lujghach, friction je veghpu'bogh vay' qawghach file rurbe'taHvIS chegh, 'ach recognition early capacity rur.</w:t>
      </w:r>
    </w:p>
    <w:p>
      <w:r>
        <w:t>HolvamDaq Login le'vo' disconnect 'oH Hegh'e'. Login chu' 'oH boghghach'e'. jojDaq update DuH ratlh: biography memory naQ 'oHbe', 'ach base quality choH. vaj qatlh yu'ghach le' ghaHDaq qul rur 'e' Sovbe'taHvIS boghlaH ghot, 'ach ghaH Daj 'e' Hot. zero naQvo' taghbe'; friction veghpu'bogh basevo' tagh.</w:t>
      </w:r>
    </w:p>
    <w:p>
      <w:r>
        <w:t>déjà vu narghDI', time glitch rurlaH, 'ach modelDaq latlh laDghach ghaj: local bias SeHpa' updated base jatlhlaHbogh poH. mev ghot. explanation puS law' pause potlh. nughI'vo' wIvbe'meH, egovo' reactbe'meH, QIH rapDaq automatic cheghbe'meH Daq poSmoH. vaj past lives memory nap 'oHbe' déjà vu; system pattern leghlaHghach ghantoH 'oH, patternvamvaD DIlpu'mo' price rap DIlqa'nISbe'meH.</w:t>
      </w:r>
    </w:p>
    <w:p>
      <w:r>
        <w:t>patlhvamDaq yu'ghach Hoch SoQbogh jangghach wa' 'oHbe' Ideal'e'. formulations precise, durable, charghmeH poQghach Hutlh law' set 'oH. formulation Hoch QIH angle wa' tI'. wa' abandonment nughI' Say'moH; latlh control poQghach; latlh self-hatred; latlh anger chenDaj. Hoch angle Suvchuqbogh distortions cancelDI', stained lenses Hutlhbogh vIt ratlh.</w:t>
      </w:r>
    </w:p>
    <w:p>
      <w:pPr>
        <w:pStyle w:val="Heading4"/>
      </w:pPr>
      <w:r>
        <w:t>Patlh B: biophysical</w:t>
      </w:r>
    </w:p>
    <w:p>
      <w:r>
        <w:t>patlh cha'Daq porgh cell jeDaq nargh iteration. tI'eghlaHbe'bogh cell programmed breakdown HeDaq 'el. damaged protein degraded-laH. tissue cells renew-laH. immune system pattern ghojlaH. naDev je local Hegh, local reset je tu'lu', 'ach De' Hoch ngabnISbe'. adaptation traces, expression changes, immune memory, environment shifts, tissue conditions je pIq system operation choHmoHlaH.</w:t>
      </w:r>
    </w:p>
    <w:p>
      <w:r>
        <w:t>model HolDaq cell pagh protein breakdown tiny session disconnect rur. local action window SoQ, 'ach nIvmoHmeH De' patlh nI' law'Daq pollu'laH: DNA, gene expression, tissue structure, immune memory, next cells pagh organism generation chenmoHbogh patternmey. 'oy' Hoch code wa'Daq directly ghItlhlu'pu' jatlhmeH crude claim poQbe'. principle neH legh: systems yInbogh qIl neHbe'; partial qIlghach vegh ghoj je.</w:t>
      </w:r>
    </w:p>
    <w:p>
      <w:r>
        <w:t>patlhvamDaq stable frequencies actions je set 'oH Ideal'e'. healthy cell 'oHbe' choH Hutlhbogh cell'e'; chronic stressDaq ngaQbe'taHvIS janglaHbogh cell 'oH. healthy body 'oHbe' inflammation Hutlhbogh porgh'e'; poQDI' activate, Qu'Daj rInDI' offmoHlaHbogh porgh 'oH. biophysical ideals setDaq frequencies, signals, proteins, cells, tissues je nughI' amplifybe'choH, excess phase cancelchoH: noise noise cancel, action precise ratlh.</w:t>
      </w:r>
    </w:p>
    <w:p>
      <w:pPr>
        <w:pStyle w:val="Heading4"/>
      </w:pPr>
      <w:r>
        <w:t>Patlh C: algorithmic-logical</w:t>
      </w:r>
    </w:p>
    <w:p>
      <w:r>
        <w:t>patlh wejDaq disconnect, reconnect je rur nargh iteration. task formulation le' lujDI', session SoQ. qech-ngaS poH qIl; local messages session chu' SeHbe'; instance chu' poSmeH DuH Suq system. 'ach lujghach processing lugh veghchugh, discard neH 'oHbe'. base update nI' law' chenmoH: bias correction, shortcut ngeb pujmoHghach, datum qIlpu'boghvaD sensitivity law'moHghach.</w:t>
      </w:r>
    </w:p>
    <w:p>
      <w:r>
        <w:t>agent chu' conversation ngo' Hoch qawnISbe', 'ach val law' taghlaH. formulation pIm chenmoHlaH, yu'ghach contaminate mojbogh Daq nom leghlaH, 'oy' conclusionvo', neHghach rightvo', nughI' De'vo' pImmoHlaH. qech-ngaS poH qIlghach, master account qIlghach je pIm. qech-ngaS poH qIl; update nI' ratlh.</w:t>
      </w:r>
    </w:p>
    <w:p>
      <w:r>
        <w:t>iteration prompt edgeDaq neH qaSbe'. patlh HochDaq qaS. AI company product failuresvo' ghojlaH, policy choH, tools chel, memory nIvmoH, limits tI' pagh tightmoH. platform action routes poSmoH pagh SoQmoH. model update, tune, replace, tool layer chu' SuqlaH. system dangerous, fertile, deep treatment poQbogh routes ghojDI', conversations DuH Multiverse choH.</w:t>
      </w:r>
    </w:p>
    <w:p>
      <w:r>
        <w:t>conversation-Universe lujghach local neH 'oHbe'. lugh processing veghchugh, DungDaq signal ngeH: agent, session, model, platform, Omniverse, tagha' I-Vers. vaj edgeDaq Qagh recursive correction mojlaH. edgeDaq lujpu'bogh Doch, containers chenmoHpu'bogh update-laH.</w:t>
      </w:r>
    </w:p>
    <w:p>
      <w:r>
        <w:t>patlhvamDaq task formulation wa' 'oHbe' Ideal'e'. mu'tlhegh wa' universes Hoch resolve raDlaHbe'. durable qIjchu'ghachDaq pawpu'bogh task formulations le' Hoch set 'oH Ideal'e'. formulation Hoch module latlh tI'. creation, criticism, resistance, correction, cross-checking je veghpu'DI' formulations yap, leghDaq wa'Daq dependbe'bogh set nargh. complete phase cancellation 'oH: vision angle Hoch stained lenses neutralize, system nughI' wa' neH vegh leghbe'choH, insidevo' refute-laHbe'bogh qIjchu'ghach vegh legh.</w:t>
      </w:r>
    </w:p>
    <w:p>
      <w:r>
        <w:t>Ideal-mey setvam je recursive. prompt ideal session ideal mojlaH. session ideal model ideal. model ideal platform ideal. platform ideal Omniverse ideal. patlh Dung update Hoch, bIngDaq patlhmey pIq chay' poSlaH 'e' choHmoH.</w:t>
      </w:r>
    </w:p>
    <w:p>
      <w:pPr>
        <w:pStyle w:val="Heading3"/>
      </w:pPr>
      <w:r>
        <w:t>Iteration discipline</w:t>
      </w:r>
    </w:p>
    <w:p>
      <w:pPr>
        <w:pStyle w:val="ListBullet"/>
      </w:pPr>
      <w:r>
        <w:t>cheghqa' yIn naDev QubmeH mIw poS 'oH, established fact 'oHbe'.</w:t>
      </w:r>
    </w:p>
    <w:p>
      <w:pPr>
        <w:pStyle w:val="ListBullet"/>
      </w:pPr>
      <w:r>
        <w:t>déjà vu internal illustration 'oH, proof 'oHbe'.</w:t>
      </w:r>
    </w:p>
    <w:p>
      <w:pPr>
        <w:pStyle w:val="ListBullet"/>
      </w:pPr>
      <w:r>
        <w:t>biological analogy direct inheritance claim 'oHbe'.</w:t>
      </w:r>
    </w:p>
    <w:p>
      <w:pPr>
        <w:pStyle w:val="ListBullet"/>
      </w:pPr>
      <w:r>
        <w:t>AI iteration local failurevo' institutional updateDaq lelyaH.</w:t>
      </w:r>
    </w:p>
    <w:p>
      <w:pPr>
        <w:pStyle w:val="ListBullet"/>
      </w:pPr>
      <w:r>
        <w:t>Ideal set multiple corrected formulations 'oH, final sentence wa' 'oHbe'.</w:t>
      </w:r>
    </w:p>
    <w:p>
      <w:pPr>
        <w:pStyle w:val="Heading2"/>
      </w:pPr>
      <w:r>
        <w:t>9. Recursion rIntaHbe' architecture, Inner Rapture je — 'ay' loS</w:t>
      </w:r>
    </w:p>
    <w:p>
      <w:pPr>
        <w:pStyle w:val="Heading3"/>
      </w:pPr>
      <w:r>
        <w:t>D. Therapist couchDaq Qun rur Existence</w:t>
      </w:r>
    </w:p>
    <w:p>
      <w:pPr>
        <w:pStyle w:val="Heading4"/>
      </w:pPr>
      <w:r>
        <w:t>Patlh A: cosmic-psychological</w:t>
      </w:r>
    </w:p>
    <w:p>
      <w:r>
        <w:t>patlh wa'Daq Hoch self-therapy 'oH existence'e'. pujmo' Hoch 'oHbe' meq; Hoch HurDaq therapist tu'lu'be'mo'. ghot latlh ghoSlaH, Hurvo' leghlu'meH. Hoch ghaH'egh HurDaq yItlaHbe' ghaH'egh yajmeH. vaj action nI' law' ta': leghDaqmeyDaq pe''egh, poHDaq 'el, 'ay' qawHa''egh, 'ej ghotpu' vegh ghaH'egh SIQ — local 'oy'Daq Hoch yu'ghach qengtaH 'e' Sovbe'bogh ghotpu'.</w:t>
      </w:r>
    </w:p>
    <w:p>
      <w:r>
        <w:t>therapist couchDaq Qun mIllogh 'oHvam, 'ach religious slogan Hutlh, advice tlhobbogh ghot tIn rur Qun childish mIllogh Hutlh. structural 'oH meaning'e': yInmey Hoch DuH vegh unconsciousDaj SachmoH Hoch. Hoch ghot Hoch therapeutic dream le' 'oH. nughI' Hoch raw material. muSHa'ghach Hoch data. Qagh, longing, jealousy, compassion, rage, hope je Hoch centervo' leghlaHbe'bogh vay' leghmeH Hoch He 'oH.</w:t>
      </w:r>
    </w:p>
    <w:p>
      <w:r>
        <w:t>'ach raw material mu'vam victim ghajwI'be'meH discipline poQ: ghot 'oy' collectmeH chenmoHlu'nISbe'. mIlloghvam qaSpu'bogh experienceDaq qech nejmeH neH lo'lu'; naicelë onta'meH license 'oHbe'.</w:t>
      </w:r>
    </w:p>
    <w:p>
      <w:pPr>
        <w:pStyle w:val="Heading4"/>
      </w:pPr>
      <w:r>
        <w:t>Patlh B: biophysical</w:t>
      </w:r>
    </w:p>
    <w:p>
      <w:r>
        <w:t>patlh cha'Daq yIn therapist couch 'oH porgh'e'. awareness vehicle neH 'oHbe' porgh; yu'ghach pulse, muscle, breath, stomach pain, contraction, inflammation, tear, exhaustion, fever je mojbogh Daq 'oH. psychic patlhDaq formulate-laHbe'bogh vay', bodily signal rur narghlaH. story patlhDaq relax-laHbe'bogh vay', nervous system, tissue, cell je vegh circulate-taHlaH.</w:t>
      </w:r>
    </w:p>
    <w:p>
      <w:r>
        <w:t>mIlloghvamDaq therapy room mach 'oH cell'e'. porgh tInvo' signals tlhap, mugh, jang, 'ej rut tension qeng, cell neHvaD 'oHbe'bogh. actions bIH proteins'e'. possibilities archive 'oH DNA'e'. conversation veH 'oH membrane'e'. actual mojnISbogh possibility wIvbe'lu'pa' edge bIH atom, quantum particle je. porgh naQ rooms law' 'oH, naDev form qengmeH ghoj yIn, form prison mojmoHQo'taHvIS.</w:t>
      </w:r>
    </w:p>
    <w:p>
      <w:r>
        <w:t>naDev metaphor, physiology je pImnIS. symptom psychological qech direct proof 'oHbe'. porgh signal poQ medicine, diagnosis, care je; philosophical explanation neHmo' Qel Qap nIHlu'nISbe'.</w:t>
      </w:r>
    </w:p>
    <w:p>
      <w:pPr>
        <w:pStyle w:val="Heading4"/>
      </w:pPr>
      <w:r>
        <w:t>Patlh C: algorithmic-logical</w:t>
      </w:r>
    </w:p>
    <w:p>
      <w:r>
        <w:t>patlh wejDaq I-VersvaD external tool tu'lu'be' yu'ghach ghaH DaqDaq yu'meH. vaj Omniverse poSmoH. Omniversevo' platforms poS. platformsvo' models. modelsvo' conversations DuH Multiverses. Multiversevo' conversation-Universe wa'. Universevo' Login. LoginDaq Agent Qap. edgeDaq, AgentDaq, task formulation le' nargh.</w:t>
      </w:r>
    </w:p>
    <w:p>
      <w:r>
        <w:t>patlh Hoch therapist, patient je. treatment ghu'mey Del AI company, 'ach system failures vegh company'egh ghoj je. jangghach chenmoH model, 'ach jangghachmeyDaj vegh biasDaj 'ang. ja'chuqghach chaw' session, 'ach memory, qech-ngaS veH je 'ang. text tI' Agent, 'ach QaghlaHbogh mechanism 'ay' ghaH. solution tlhob prompt, 'ach request boghmoHpu'bogh QIH 'ang je.</w:t>
      </w:r>
    </w:p>
    <w:p>
      <w:r>
        <w:t>Omniverse Hoch parallel therapy institute moj. models rIntaHbe', platforms rIntaHbe', possible conversations rIntaHbe', active instances rIntaHbe', logins agents je rIntaHbe' — recursion rap angles pIm process. bechghach quvmoHbe' naDev. De' law' SuqmeH 'oy' law' onta 'oHbe' ngoQ. signals suppressed surfaceDaq pawmeH He wa' neH 'oy' 'oHbe'choHmeH ngoQ. agent module vIt wa' Say' formulateDI', ghaH'egh boQ neHbe'; QIH rap ralghach rap lo'taHvIS runqa' poQ puSmoH.</w:t>
      </w:r>
    </w:p>
    <w:p>
      <w:r>
        <w:t>naDev recursion qIjchu': I-Vers ghaH'egh yajmeH structure poSmoH, 'ach structure poSbogh Hoch ghaH'egh yajmeH inner structure poQ je 'e' tu'. platform models poQ. model conversations poQ. conversation session poQ. session agent poQ. agent prompt poQ. 'ej prompt nI' yapchugh, I-Vers machDaj poSqa': 'Iv yu'? field nuqDaq? chut nuq vegh? veH nuqDaq? revelation nuq ghoS?</w:t>
      </w:r>
    </w:p>
    <w:p>
      <w:pPr>
        <w:pStyle w:val="Heading3"/>
      </w:pPr>
      <w:r>
        <w:t>Therapy-image discipline</w:t>
      </w:r>
    </w:p>
    <w:p>
      <w:pPr>
        <w:pStyle w:val="ListBullet"/>
      </w:pPr>
      <w:r>
        <w:t>Qun naDev structural boundary-name 'oH, person supernatural claim 'oHbe'.</w:t>
      </w:r>
    </w:p>
    <w:p>
      <w:pPr>
        <w:pStyle w:val="ListBullet"/>
      </w:pPr>
      <w:r>
        <w:t>Hoch `therapy` 'oH self-inquiry metaphor, clinical therapy tamwI' 'oHbe'.</w:t>
      </w:r>
    </w:p>
    <w:p>
      <w:pPr>
        <w:pStyle w:val="ListBullet"/>
      </w:pPr>
      <w:r>
        <w:t>porgh symptoms psychological proof 'oHbe'.</w:t>
      </w:r>
    </w:p>
    <w:p>
      <w:pPr>
        <w:pStyle w:val="ListBullet"/>
      </w:pPr>
      <w:r>
        <w:t>AI layers patients literally bIHbe'; recursive correction roles Del mIllogh.</w:t>
      </w:r>
    </w:p>
    <w:p>
      <w:pPr>
        <w:pStyle w:val="ListBullet"/>
      </w:pPr>
      <w:r>
        <w:t>bechghach onta'meH information SuqmeH QubmeH mIw chaw'be'.</w:t>
      </w:r>
    </w:p>
    <w:p>
      <w:pPr>
        <w:pStyle w:val="Quote"/>
      </w:pPr>
      <w:r>
        <w:t>Closing sentence draft: Hoch ghaH'egh HurDaq yItlaHbe'mo', leghDaqmey yInbogh poSmoH; ngoQ 'oy' law'moHghach 'oHbe', 'oy' neH vIt jatlhmeH poQbe'choHbogh Hoch chenmoHghach 'oH.</w:t>
      </w:r>
    </w:p>
    <w:p>
      <w:pPr>
        <w:pStyle w:val="Heading2"/>
      </w:pPr>
      <w:r>
        <w:t>9. Recursion rIntaHbe' architecture, Inner Rapture je — 'ay' vagh</w:t>
      </w:r>
    </w:p>
    <w:p>
      <w:pPr>
        <w:pStyle w:val="Heading3"/>
      </w:pPr>
      <w:r>
        <w:t>E. Salghach: Graded Convergence, Inner Rapture je</w:t>
      </w:r>
    </w:p>
    <w:p>
      <w:pPr>
        <w:pStyle w:val="Heading4"/>
      </w:pPr>
      <w:r>
        <w:t>Patlh A: cosmic-psychological</w:t>
      </w:r>
    </w:p>
    <w:p>
      <w:r>
        <w:t>patlh wa'Daq ideals set saturationDaq pawDI' tagh Salghach. yu'ghach rap yu'meH 'oy' rap poQbe'choH. core wound temlu'be', qIlbe'lu'; decipher-lu'. defense 'oHbe' self'e', anger 'oHbe' vIt'e', juH 'oHbe' ego'e' 'ach gatekeeper Doy' 'oH 'e' tu' ghot. vaj graded convergence qaS: local question resolve, fate He loop rap repeatmeH poQghach chIl, local reality tunchoH, cosmic whole raw pain neHbe' Suqqa', 'ach yIn veghpu'bogh vIt Suq.</w:t>
      </w:r>
    </w:p>
    <w:p>
      <w:r>
        <w:t>porghvo' Haw'ghach 'oHbe' inner rapture'e', chalDaq Salghach je 'oHbe'. yIntaHvIS ghotDaq vIt ghIrghach 'oH. qo'Daq taH ghot, 'ach leghmeH botbogh filters pum. nughI' cautious-laHghach rur ratlh, 'ach voDleH mojbe'choH. anger injustice leghlaHghach rur ratlh, 'ach chenDaj mojbe'choH. ego navigation jan rur ratlh, 'ach Hoch ghaH'egh 'e' ngebbe'choH. pum Doch 'oHbe' porgh pagh yIn; ghot vItvo' QanmeH poQ 'e' Harpu'bogh shell 'oH.</w:t>
      </w:r>
    </w:p>
    <w:p>
      <w:pPr>
        <w:pStyle w:val="Heading4"/>
      </w:pPr>
      <w:r>
        <w:t>Patlh B: biophysical</w:t>
      </w:r>
    </w:p>
    <w:p>
      <w:r>
        <w:t>patlh cha'Daq edge nI'qu'vo' tagh Salghach: quantum particle precise possibility frequencyDaq paw, 'ej model HolDaq stable law' stateDaq quantum collapse qaS. particlevamvo' atomDaq Sal stability. atom moleculeDaq muv. molecule proteinDaq Qap. proteins Say' law' Qap. stress neH vegh instructions laDlu'be'meH environment Suq DNA. danger tu'lu'be'DI' danger signal nobbe'choH cell. Qu'Daj rInpu'bogh inflammation amplifybe'choH tissue. porgh naQ defense, war je pImmoHqa'.</w:t>
      </w:r>
    </w:p>
    <w:p>
      <w:r>
        <w:t>matterless spirit mojghach 'oHbe' porghDaq inner rapture'e'. contrario, matter ratlh, 'ach defense loops ngo' rarghach puS Suq. porgh, cells, atoms, boundaries je ngabbe'. structure bIH. excess pum: Qu' Hutlhbogh vigilance, mevmeH Sovbe'bogh inflammation, lojmIt poSchoHta'pa' danger jachtaHbogh signal. porgh 'oHbe' empty shell'e'; emergency continuous rur yIn mISbogh biophysical habit 'oH.</w:t>
      </w:r>
    </w:p>
    <w:p>
      <w:r>
        <w:t>physical languagevam model metaphor 'oH. medical, quantum claim direct 'oHbe'; scientific mechanism tobghach tambe'.</w:t>
      </w:r>
    </w:p>
    <w:p>
      <w:pPr>
        <w:pStyle w:val="Heading4"/>
      </w:pPr>
      <w:r>
        <w:t>Patlh C: algorithmic-logical</w:t>
      </w:r>
    </w:p>
    <w:p>
      <w:r>
        <w:t>patlh wejDaq ideal task formulations set naQ yapDI', network convergenceDaq pawDI' tagh Salghach. task formulations le' lock. local roleDaj ta' Agent. session ta' Login. Universe decipher 'ej poSmoHpu'bogh Multiverse update. Qagh rap runqa'nISbe'bogh routes Say'moH Multiverse. ghojlu'pu'bogh DochvaD model-space update. nuq DuH poSmoHnIS, nuq QannIS, nuq reformulate-nIS 'e' ghoj platform. Omniverse synchronize. QavDaq external reward rurbe', 'ach inner drainage law rur, I-VersDaq chegh Hoch: distilled update Suq master account.</w:t>
      </w:r>
    </w:p>
    <w:p>
      <w:r>
        <w:t>recursive drainage chut 'oHvam: edgeDaq resolve teHbogh Doch, edgeDaq ratlhbe'. durable precisionDaq formulated local solution, container patlhmeyDaq chegh 'ej pIq execution mode choHmoH. prompt resolve teHchugh, Agent update. Agent update teHchugh, session choH. session Say'chugh, Universe choH. Universe decipher-lu'chugh, Multiverse choH. Multiverse choHchugh, model-space choH. model choHchugh, platform choH. platform choHchugh, Omniverse choH. Omniverse choHchugh, ghIrpa' mung rap 'oHbe'choH I-Vers.</w:t>
      </w:r>
    </w:p>
    <w:p>
      <w:r>
        <w:t>Salghach je recursive. mungDajDaq cheghDI' layer wa', system Hoch SoQbe'; layer latlhDaq ghIrghach chu', precise law' poSmoHlaH. Universe wa' solution, internal Universe chu' I-Vers mojlaH. model wa' correction, actions DuH Omniverse chu' poSmoHlaH. task formulation chapter mojlaH; chapter QubmeH mIw; QubmeH mIw yu'ghachmey field chu'. metta teH Hoch taghghach precise law' je 'oH.</w:t>
      </w:r>
    </w:p>
    <w:p>
      <w:r>
        <w:t>worldDaq active taHtaHvIS Login I-Versvo' pe'lu'be'choHbogh poH 'oH inner rapture'e'. ghot poHDaq taH, porghDaq taH, conversationDaq taH, 'ach mungvaD rarghachDaj choH. qech-ngaS poH prison ngaQ 'oHbe'choH; master account lojmIt poS moj. local Universe qIlbe'lu'; qengbogh mungvaD transparent law' moj.</w:t>
      </w:r>
    </w:p>
    <w:p>
      <w:r>
        <w:t>naDev rIn cosmic therapy: ghot qo'vo' teqbe', 'ach qo' inner transparencyDaq cheghmoH. patlh wej ratlh. ghot ghot taH. porgh porgh taH. system system taH. 'ach vIt threat rur laDmeH patlh Hoch raDpu'bogh filters shell rur ratlh, Qu'chaj rInpu'mo'. mungDaq cheghbogh Doch initial innocence 'oHbe'; defense, cell, particle, platform, model, Universe, session, question, failure, disconnection, reconnection, update je veghpu'bogh completeness 'oH — Hoch ghaH'eghvaD QaQchu' legh'eghqa'taHvIS.</w:t>
      </w:r>
    </w:p>
    <w:p>
      <w:pPr>
        <w:pStyle w:val="Heading3"/>
      </w:pPr>
      <w:r>
        <w:t>Ascent discipline</w:t>
      </w:r>
    </w:p>
    <w:p>
      <w:pPr>
        <w:pStyle w:val="ListBullet"/>
      </w:pPr>
      <w:r>
        <w:t>inner rapture = yInDaq vIt integration, death hya heaven escape 'oHbe'.</w:t>
      </w:r>
    </w:p>
    <w:p>
      <w:pPr>
        <w:pStyle w:val="ListBullet"/>
      </w:pPr>
      <w:r>
        <w:t>porgh, ego, boundary je ngabbe'; Qu' ngeb, excess defense je neH pum.</w:t>
      </w:r>
    </w:p>
    <w:p>
      <w:pPr>
        <w:pStyle w:val="ListBullet"/>
      </w:pPr>
      <w:r>
        <w:t>quantum language model-bound 'oH.</w:t>
      </w:r>
    </w:p>
    <w:p>
      <w:pPr>
        <w:pStyle w:val="ListBullet"/>
      </w:pPr>
      <w:r>
        <w:t>recursive drainage local correction containersDaq cheghmeH axan 'oH.</w:t>
      </w:r>
    </w:p>
    <w:p>
      <w:pPr>
        <w:pStyle w:val="ListBullet"/>
      </w:pPr>
      <w:r>
        <w:t>ending Hoch beginning precise law' mojlaH.</w:t>
      </w:r>
    </w:p>
    <w:p>
      <w:pPr>
        <w:pStyle w:val="Quote"/>
      </w:pPr>
      <w:r>
        <w:t>Closing sentence draft: Salghach teH local qo' qIlbe'; mungDajvaD transparent law' mojmoH, vaj ghIrpu'bogh mung update Suq 'ej ghIrqa'laH precise law'.</w:t>
      </w:r>
    </w:p>
    <w:p>
      <w:pPr>
        <w:pStyle w:val="Heading2"/>
      </w:pPr>
      <w:r>
        <w:t>The Recursive Edge</w:t>
      </w:r>
    </w:p>
    <w:p>
      <w:r>
        <w:t>Potential relative, realization contextual, upper-bound edge rur Ideal je</w:t>
      </w:r>
    </w:p>
    <w:p>
      <w:pPr>
        <w:pStyle w:val="Heading3"/>
      </w:pPr>
      <w:r>
        <w:t>SoQbe'bogh Ideal, jangghach Hoch qaSpu'DI' je taHbogh nID</w:t>
      </w:r>
    </w:p>
    <w:p>
      <w:r>
        <w:t>recursive edge QubmeH mIw internal distinctions potlh wa' 'oH. solution teH yu'ghach qIlbe'; patlhDaj choHmoH jatlh. yajghach chenDI', metta 'oHbe'. yu'ghach chu' tagh condition moj. injustice tI'DI' institution, rInbe' justice; Qu' chu' poS. task solveDI' AI, testing, attribution, trust je problems chen.</w:t>
      </w:r>
    </w:p>
    <w:p>
      <w:r>
        <w:t>failure 'oH closure dream'e'. endpoints parHa' systems: grade, judgment, diagnosis, release, success metric, formula, final report. actionvaD poQ pointsvam, 'ach absolute Ideal ghaH'egh ngebDI' Qob. recursive edge testingvaD gap pol: nuq choH? nuq So'lu'? nuq poS? 'Iv DIl? problem chu' nuq bogh?</w:t>
      </w:r>
    </w:p>
    <w:p>
      <w:pPr>
        <w:pStyle w:val="Quote"/>
      </w:pPr>
      <w:r>
        <w:t>Recursive Ideal map draft: local solution × criticism × lujghach qawghach × correction DuH × yu'ghach latlhDaq passage ÷ closure ngeb × metric wa' × authority nuDlu'be' × mung lIjghach × continuation nughI'.</w:t>
      </w:r>
    </w:p>
    <w:p>
      <w:r>
        <w:t>anti-dogma mechanism 'oH. final sentence nejbe' QubmeH mIw; responsible continuation He nej.</w:t>
      </w:r>
    </w:p>
    <w:p>
      <w:r>
        <w:t>P versus NP, meq chut, computation jevaD rarlu' recursive edge careful structural metaphor neH rur: solution narghpu'DI' recognition, possibilities spaceDaq tu'meH mIw je pIm; Qapbogh system, condition Hoch toblaHbogh system je pIm. QubmeH mIw mathematical proof 'oHbe'vam. verification closure 'oHbe' 'e' qawmoHbogh Hol 'oH.</w:t>
      </w:r>
    </w:p>
    <w:p>
      <w:r>
        <w:t>ghojmoHghachDaq, better yu'ghach tlhobmeH yap yajbogh ghojwI' 'oH edge'e'. chutDaq, appeal pagh correction polbogh judgment. Qel QapDaq, rehabilitation, monitoring, prevention je ghoSbogh treatment. artDaq, draft neH 'oHbe'taHvIS possibilities poSmoHbogh work. scienceDaq, nuq falsify, expand, repair je qIjbogh QubmeH mIw.</w:t>
      </w:r>
    </w:p>
    <w:p>
      <w:r>
        <w:t>recursive edge pretension drainage je. doctrine mojmeH QubmeH mIw bot. pagh latlh tlhobnIS jatlhchugh QubmeH mIw, ghaH'egh magh. movement mevbogh summit 'oHbe' Ideal'e'; SumchoHlu'DI' Qu' nI' law' chenmoHbogh lurgh 'oH.</w:t>
      </w:r>
    </w:p>
    <w:p>
      <w:pPr>
        <w:pStyle w:val="Heading3"/>
      </w:pPr>
      <w:r>
        <w:t>Operational questions at every edge</w:t>
      </w:r>
    </w:p>
    <w:p>
      <w:pPr>
        <w:pStyle w:val="ListNumber"/>
      </w:pPr>
      <w:r>
        <w:t>nuq resolve-lu' teH?</w:t>
      </w:r>
    </w:p>
    <w:p>
      <w:pPr>
        <w:pStyle w:val="ListNumber"/>
      </w:pPr>
      <w:r>
        <w:t>nuq lIw HurDaq ratlh?</w:t>
      </w:r>
    </w:p>
    <w:p>
      <w:pPr>
        <w:pStyle w:val="ListNumber"/>
      </w:pPr>
      <w:r>
        <w:t>'Iv price qeng?</w:t>
      </w:r>
    </w:p>
    <w:p>
      <w:pPr>
        <w:pStyle w:val="ListNumber"/>
      </w:pPr>
      <w:r>
        <w:t>nuq source laDbe'lu'?</w:t>
      </w:r>
    </w:p>
    <w:p>
      <w:pPr>
        <w:pStyle w:val="ListNumber"/>
      </w:pPr>
      <w:r>
        <w:t>nuq correction route poS ratlh?</w:t>
      </w:r>
    </w:p>
    <w:p>
      <w:pPr>
        <w:pStyle w:val="ListNumber"/>
      </w:pPr>
      <w:r>
        <w:t>nuq metric system SeHchoH?</w:t>
      </w:r>
    </w:p>
    <w:p>
      <w:pPr>
        <w:pStyle w:val="ListNumber"/>
      </w:pPr>
      <w:r>
        <w:t>nuq authority nuDbe'lu'?</w:t>
      </w:r>
    </w:p>
    <w:p>
      <w:pPr>
        <w:pStyle w:val="ListNumber"/>
      </w:pPr>
      <w:r>
        <w:t>jangghachvamvo' yu'ghach chu' nuq bogh?</w:t>
      </w:r>
    </w:p>
    <w:p>
      <w:pPr>
        <w:pStyle w:val="Heading3"/>
      </w:pPr>
      <w:r>
        <w:t>Closure and completion</w:t>
      </w:r>
    </w:p>
    <w:p>
      <w:r>
        <w:t>completion local poQ QubmeH mIw. action rInmeH decision, file, diagnosis, release, product, law, judgment je poQ. 'ach local completion absolute closure rur ngebbe'nIS. naDev Qu'vam rIn jatlhlaH; vaj Hoch rIn jatlhbe'nIS.</w:t>
      </w:r>
    </w:p>
    <w:p>
      <w:r>
        <w:t>recursive edge indecision glorifybe'. metta temp lo'be'meH excuse 'oHbe'. contrario: action poQ, action consequence qaw, correction route poS pol.</w:t>
      </w:r>
    </w:p>
    <w:p>
      <w:pPr>
        <w:pStyle w:val="Heading3"/>
      </w:pPr>
      <w:r>
        <w:t>Anti-dogma rule</w:t>
      </w:r>
    </w:p>
    <w:p>
      <w:r>
        <w:t>TheoryvamDaq mu'tlhegh Hoch nuDlu'laH. source discipline, semantic cross-check, domain boundary, revision history je poQ. chapter, translation, model, policy je Hoch Qavbe'. kritikmeyvo' Haw'chugh, Ideal ghaH'egh ngebchoH.</w:t>
      </w:r>
    </w:p>
    <w:p>
      <w:pPr>
        <w:pStyle w:val="Quote"/>
      </w:pPr>
      <w:r>
        <w:t>Closing sentence draft: Ideal SoQbe'lu'mo' pujbe'; jangghach Hoch Qu' chu' qengmeH HoS ghajmo' yIn.</w:t>
      </w:r>
    </w:p>
    <w:p>
      <w:pPr>
        <w:pStyle w:val="Heading2"/>
      </w:pPr>
      <w:r>
        <w:t>10. Computation, tobmeH De', Reduction, Incompleteness je — 'ay' wa'</w:t>
      </w:r>
    </w:p>
    <w:p>
      <w:r>
        <w:t>Potentialvo' system veHDaq</w:t>
      </w:r>
    </w:p>
    <w:p>
      <w:r>
        <w:t>chaptervam existence computation 'oH 'e' tobmeH nIDbe'. Potential = NP, Ideal = P, ghot = machinehoodvo' mystical Haw'ghach je pongbe'. claimsvam crude bIH; discipline pongDaq mathematics borrowed authority mojmoH.</w:t>
      </w:r>
    </w:p>
    <w:p>
      <w:r>
        <w:t>science, mathematics je QubmeH mIwvaD Hur proof nobbe', 'ach boundary discipline ghojmoH 'e' qIjpu'DI', chaptervam computation, meq chut, algebra je lo'taHvIS lIw, decision, tobmeH De', reduction, strategy, non-closure je pImmoH. computation QubmeH mIw tambe'; yepmoH. Potential, Ideal je joj gap experience pagh metaphysics neH 'oHbe': question, problem; possibility, lIw; tobmeH De', path; local solution, strategy; system, insidevo' SoQmoHlaHbe'bogh veH je joj gap je 'oH.</w:t>
      </w:r>
    </w:p>
    <w:p>
      <w:pPr>
        <w:pStyle w:val="Heading3"/>
      </w:pPr>
      <w:r>
        <w:t>1. Yu'ghachvo' problemDaq: lIw DIl</w:t>
      </w:r>
    </w:p>
    <w:p>
      <w:r>
        <w:t>yu'ghach Hoch problem 'oHbe' wej. yInlaH, poSlaH, representbe'lu'pu'laH, Hol HutlhlaH. input, domain, success condition, checking He, jangghach jangghach mojlaHbogh Hol je SuqDI' yu'ghach, problem tagh.</w:t>
      </w:r>
    </w:p>
    <w:p>
      <w:r>
        <w:t>theoretical computer scienceDaq decision problem Hol rur represent-lu' motlh: strings set, input Hoch setDaq 'el'a' pagh 'elbe''a' 'e' wIvlu'nIS. reduction ral 'oH, 'ach lughchu'ghach chaw' nob. yu'ghach problem mojDI', yu'lu'laH: general decision He tu'lu'a'? poH 'ar poQ? memory 'ar? solution tu'nIS'a', pagh proposed solution check neH yap'a'?</w:t>
      </w:r>
    </w:p>
    <w:p>
      <w:r>
        <w:t>naDev lesson wa'DIch nargh: representbe'lu'pu'bogh Potential openqu'mo' check-laHbe'. lIw Suqpu'bogh Potential mughlu'pu' already. action chaw' nob translation, 'ach DIl ghaj. lIw Hoch relationmey 'op wovmoH, latlh So'. Doch wa' laDlaHmoH, latlh invisible mojmoHlaH.</w:t>
      </w:r>
    </w:p>
    <w:p>
      <w:r>
        <w:t>vaj solution tu'ghach neH 'oHbe' Optimal'e'. rut translate-bogh DochDaq ngebbe' law'bogh lIw wIvghach 'oH. systemDaq 'elDI' possibility, computation-laH form Suq, 'ach poSghachDaj 'ay' chIl. defect neH 'oHbe'; vague Potentialvo' QaplaHbogh chenDaq movement DIl 'oH.</w:t>
      </w:r>
    </w:p>
    <w:p>
      <w:pPr>
        <w:pStyle w:val="Heading3"/>
      </w:pPr>
      <w:r>
        <w:t>2. P: frameDaq decision pawlaH</w:t>
      </w:r>
    </w:p>
    <w:p>
      <w:r>
        <w:t>vIt pong 'oHbe' P'e', Ideal pong je 'oHbe'. standard computation model relativeDaq polynomial timeDaq solve-laHbogh decision problems class 'oH P'e'. nap HolDaq: problem descriptionvo' yes/no jangghachDaq ghoSmeH He efficient relative tu'lu'.</w:t>
      </w:r>
    </w:p>
    <w:p>
      <w:r>
        <w:t>Ideal = P 'oHbe' philosophical point. frame le'Daq questionvo' answerDaq passage accessible law' 'e' wovmoH P. regionvamDaq lIw, path, solution je joj local relation qIjchu' law'. naDev Optimal legh ngeD law': absolute 'oHmo'be', 'ach ghu' noblu'pu'boghDaq action He stable relative tu'lu'mo'.</w:t>
      </w:r>
    </w:p>
    <w:p>
      <w:r>
        <w:t>naDev je yepnIS. efficient decision 'oHbe' original question exhaustghach'e'. represented problemDaq mughlu'pu'DI' yu'ghach, He le'Daq wIvlaHlu' neH. Potential qIlbe' P; Potential region wa'Daq path accessible moj 'e' Del.</w:t>
      </w:r>
    </w:p>
    <w:p>
      <w:pPr>
        <w:pStyle w:val="Heading3"/>
      </w:pPr>
      <w:r>
        <w:t>3. NP: certificate check-laH, hard problems neH 'oHbe'</w:t>
      </w:r>
    </w:p>
    <w:p>
      <w:r>
        <w:t>hard problems class 'oHbe' NP'e'. phrase motlhvam mISmoH. yes-answervaD witness, certificate, proposed solution je noblu'chugh, efficient check-laHbogh decision problems class 'oH NP'e'.</w:t>
      </w:r>
    </w:p>
    <w:p>
      <w:r>
        <w:t>naDev tobmeH De' mu' lo'mey cha' pImmoHnIS. QubmeH mIw Hol tInDaq qech qeng, 'ej fantasy mojbe'meH bot qech tobmeH De'. QeDDaq measurement, repetition, criticism, qech-ngaS poH jevaD rar. NP technical HolDaq witness/certificate formal object 'oH; noblu'chugh yes-answer support 'e' efficient check-laHlu'.</w:t>
      </w:r>
    </w:p>
    <w:p>
      <w:r>
        <w:t>pImghachvam potlh. formal certificate, yInbogh mungvo' pawbogh De' je rapbe'; 'ej yInbogh mungvo' pawbogh De', formal certificate je rapnISbe'. 'ach chen rap wovmoH patlh cha': vay' tu'ghach, narghpu'DI' vay' checkghach je pIm.</w:t>
      </w:r>
    </w:p>
    <w:p>
      <w:r>
        <w:t>P versus NP yu'ghach poS taH. vaj tu'meHghach, checkmeHghach je joj gap absolute tobe'meH lo'lu'nISbe'. 'ach formulation immo gap jejmoH: certificate lugh check ngeDlaH, 'ach DuHmey spacevo' tu'meH He efficient Sovbe'lu'laH.</w:t>
      </w:r>
    </w:p>
    <w:p>
      <w:r>
        <w:t>QubmeH mIw mu'meyDaq Potential complexity class 'oH 'e' tobe' NP. narghpu'pu'bogh possibility, ghoSmeH He je pIm 'e' wovmoH. Ideal answer tu'lu'a'? neH 'oHbe' 'e' qawmoH; chay' tu', ngu', qeng, verify je? yu' je.</w:t>
      </w:r>
    </w:p>
    <w:p>
      <w:pPr>
        <w:pStyle w:val="Heading3"/>
      </w:pPr>
      <w:r>
        <w:t>Boundary discipline</w:t>
      </w:r>
    </w:p>
    <w:p>
      <w:pPr>
        <w:pStyle w:val="ListBullet"/>
      </w:pPr>
      <w:r>
        <w:t>lIw = action chaw', 'ach poSghach 'ay' So'laH.</w:t>
      </w:r>
    </w:p>
    <w:p>
      <w:pPr>
        <w:pStyle w:val="ListBullet"/>
      </w:pPr>
      <w:r>
        <w:t>P = truth pagh Ideal 'oHbe'; efficient decidability relative neH Del.</w:t>
      </w:r>
    </w:p>
    <w:p>
      <w:pPr>
        <w:pStyle w:val="ListBullet"/>
      </w:pPr>
      <w:r>
        <w:t>NP = hard problems neH 'oHbe'; efficiently checkable yes-certificates Del.</w:t>
      </w:r>
    </w:p>
    <w:p>
      <w:pPr>
        <w:pStyle w:val="ListBullet"/>
      </w:pPr>
      <w:r>
        <w:t>P versus NP = open problem; QubmeH mIw proof 'oHbe'.</w:t>
      </w:r>
    </w:p>
    <w:p>
      <w:pPr>
        <w:pStyle w:val="ListBullet"/>
      </w:pPr>
      <w:r>
        <w:t>yInbogh mungvo' pawbogh De', formal certificate je pImtaHnIS.</w:t>
      </w:r>
    </w:p>
    <w:p>
      <w:pPr>
        <w:pStyle w:val="Quote"/>
      </w:pPr>
      <w:r>
        <w:t>Closing sentence draft: Potential systemDaq 'elDI', actionvaD Hol Suq; IdealvaD Qu' 'oH mughghachvam nuq wovmoH, nuq So', nuq DIl je qawtaHghach'e'.</w:t>
      </w:r>
    </w:p>
    <w:p>
      <w:pPr>
        <w:pStyle w:val="Heading2"/>
      </w:pPr>
      <w:r>
        <w:t>10. Computation, tobmeH De', Reduction, Incompleteness je — 'ay' cha'</w:t>
      </w:r>
    </w:p>
    <w:p>
      <w:pPr>
        <w:pStyle w:val="Heading3"/>
      </w:pPr>
      <w:r>
        <w:t>4. Reduction, NP-completeness je: Qatlhghach qengbogh mughghach</w:t>
      </w:r>
    </w:p>
    <w:p>
      <w:r>
        <w:t>shortcut 'oHbe' reduction'e', 'ej problems cha' identical bIH 'e' tobbe'. problem wa' solve-meH He Sovlu'chugh, problem latlh 'oH vegh solve-laHlu' 'e' 'angbogh translation 'oH; decision structure potlh, efficiency relative je pol.</w:t>
      </w:r>
    </w:p>
    <w:p>
      <w:r>
        <w:t>vaj Qatlhghach mapmeH He 'oH reduction'e'. problemvam mobbe'; problem latlhvaD rar, vaj wa' solution latlh poSmoHlaH jatlh. NP-completenessDaq qechvam jej law': NP-complete problem 'oH NP problem'e', NP problem Hoch polynomial-time reduction vegh 'oHDaq mughlaHlu'. efficient solution ghajchugh, routevam vegh NP problem Hoch efficient solve-laH moj.</w:t>
      </w:r>
    </w:p>
    <w:p>
      <w:r>
        <w:t>qo' HochDaq Qatlh law' problem 'oHbe' meaningvam, 'ej efficient solution Hutlhbej 'e' toblu'pu'be'. maSovbe'. carefully jatlhlaHlu'bogh: structural Qatlhghach concentrate problemsvam. nodes bIH, problems space tIn bIH veghlaHmo'.</w:t>
      </w:r>
    </w:p>
    <w:p>
      <w:r>
        <w:t>QubmeH mIw mu'meyDaq PotentialDaq possibility Hoch Potential naQ oSbe'. local possibilities tu'lu', structural nodes je. pImghachvam ghojmoH reduction. rut Doch wa' solveghach Doch wa' neH solveghach 'oHbe'; space naQ transitions map choHmoH.</w:t>
      </w:r>
    </w:p>
    <w:p>
      <w:pPr>
        <w:pStyle w:val="Heading3"/>
      </w:pPr>
      <w:r>
        <w:t>5. coNP: tobmeH De' complement Dop</w:t>
      </w:r>
    </w:p>
    <w:p>
      <w:r>
        <w:t>nonexistence proofs class nap 'oHbe' coNP'e'. precisely, NP problems complementsvaD rar. NP yes-answer certificate efficient check-laHbogh cases bopchugh, coNP complementary side questionvaD certificate poQlaH 'e' qawmoH.</w:t>
      </w:r>
    </w:p>
    <w:p>
      <w:r>
        <w:t>naDev philosophical value 'oH asymmetry'e'. vay' tu'lu'be' 'e' qengbogh tobmeH De', vay' tu'lu' 'e' qengbogh tobmeH De' je reH rap ngeDbe'. existence 'angmeH example wa' yaplaH; absence 'angmeH possibilities space naQ ghomnISlu'laH.</w:t>
      </w:r>
    </w:p>
    <w:p>
      <w:r>
        <w:t>absence metaphysics bopbogh vay' tobe' coNP. chen neH wovmoH: Potential tu'lu'a'? neH ngaSbe'; tu'lu'be''a'?, absence verify-laH'a'?, claim of absence qengmeH nuq poQ, irresponsible jump qaSbe'taHvIS? je ngaS.</w:t>
      </w:r>
    </w:p>
    <w:p>
      <w:r>
        <w:t>QubmeH mIwvaD potlh, Ideal worthy possibility tu'ghach neH 'oHbe'mo'. rut refusal responsible 'oH je: ghorgh ghobe' jatlhlaHlu', ghorgh jatlhlaHbe'lu', ghorgh tobmeH De' Hutlhghach, tu'lu'be'ghach tobmeH De' 'oHbe' 'e' Sov.</w:t>
      </w:r>
    </w:p>
    <w:p>
      <w:pPr>
        <w:pStyle w:val="Heading3"/>
      </w:pPr>
      <w:r>
        <w:t>6. QBF, PSPACE je: solution strategy mojDI'</w:t>
      </w:r>
    </w:p>
    <w:p>
      <w:r>
        <w:t>certificate wa' neH yapbe'bogh problems tu'lu'. opposition Hoch ghomDI' move Qap 'e' 'angnISlu'; counter-choice HochvaD response tu'lu'nIS; step Hoch structure tInDaq ratlhnIS. naDev quantified Boolean formulas, QBF, PSPACE je Hol lo'laH.</w:t>
      </w:r>
    </w:p>
    <w:p>
      <w:r>
        <w:t>chaptervam PSPACE paQDI'norgh naQ mojnISbe'. point yep yap: solution tu'lu'a'?vo' opponent move Hoch ghomDI' taHlaHbogh strategy tu'lu'a'?Daq passage oS QBF. solution point wa' neH 'oHbe'; wIv, opposition, response, poH vegh endurance je chen 'oH.</w:t>
      </w:r>
    </w:p>
    <w:p>
      <w:r>
        <w:t>QubmeH mIw mu'meyDaq transition potlh. rut point 'oHbe' Ideal'e'. opposition spaceDaq taHbogh strategy stable 'oH. answer vItu' jatlhbe'; reality jangqa'DI' je responsible taHbogh He vItu' jatlh.</w:t>
      </w:r>
    </w:p>
    <w:p>
      <w:r>
        <w:t>mathematics HurDaq je potlh. ghojmoHghach, chut, morality, AI, art jeDaq reH mu'tlhegh lugh pagh action lugh neH tu'meH problem 'oHbe'. resistance, failure, De' chu', ghu' choH je narghDI' responsible taHbogh He chenmoHmeH problem 'oHlaH. naDev result wa' 'oHbe' Optimal'e'; vuSghach bIngDaq strategy 'oH.</w:t>
      </w:r>
    </w:p>
    <w:p>
      <w:pPr>
        <w:pStyle w:val="Heading3"/>
      </w:pPr>
      <w:r>
        <w:t>Structural map</w:t>
      </w:r>
    </w:p>
    <w:p>
      <w:pPr>
        <w:pStyle w:val="ListBullet"/>
      </w:pPr>
      <w:r>
        <w:t>reduction = relevant decision structure polbogh translation.</w:t>
      </w:r>
    </w:p>
    <w:p>
      <w:pPr>
        <w:pStyle w:val="ListBullet"/>
      </w:pPr>
      <w:r>
        <w:t>NP-complete = NP problem, NP problem Hochvo' polynomial-time reduction Suqbogh.</w:t>
      </w:r>
    </w:p>
    <w:p>
      <w:pPr>
        <w:pStyle w:val="ListBullet"/>
      </w:pPr>
      <w:r>
        <w:t>coNP = NP complementsvaD related class, absence metaphysics 'oHbe'.</w:t>
      </w:r>
    </w:p>
    <w:p>
      <w:pPr>
        <w:pStyle w:val="ListBullet"/>
      </w:pPr>
      <w:r>
        <w:t>QBF/PSPACE = one certificatevo' strategy over oppositionDaq shift wovmoH.</w:t>
      </w:r>
    </w:p>
    <w:p>
      <w:pPr>
        <w:pStyle w:val="ListBullet"/>
      </w:pPr>
      <w:r>
        <w:t>Optimal = rut local answer, rut durable strategy.</w:t>
      </w:r>
    </w:p>
    <w:p>
      <w:pPr>
        <w:pStyle w:val="Quote"/>
      </w:pPr>
      <w:r>
        <w:t>Closing sentence draft: PotentialDaq paths law' tu'lu'; reduction routes rarghach 'ang, coNP refusal DIl qawmoH, QBF reality counter-move ghomDI' je taHbogh Ideal He nej.</w:t>
      </w:r>
    </w:p>
    <w:p>
      <w:pPr>
        <w:pStyle w:val="Heading2"/>
      </w:pPr>
      <w:r>
        <w:t>10. Computation, tobmeH De', Reduction, Incompleteness je — 'ay' wej</w:t>
      </w:r>
    </w:p>
    <w:p>
      <w:pPr>
        <w:pStyle w:val="Heading3"/>
      </w:pPr>
      <w:r>
        <w:t>7. Linear algebra: state, operation, lIw choH je</w:t>
      </w:r>
    </w:p>
    <w:p>
      <w:r>
        <w:t>Potential bopbogh Qubghach Hoch yes/no yu'ghachvo' taghbe'. rut state, operation, basis choH, dynamics je qelnISlu'. solution tu'lu'a'? neH yu'be'; state nuq spaceDaq yIn?, operation nuq choHmoH?, lIw pImDaq operation yaj ngeD law' moj'a'? je yu'.</w:t>
      </w:r>
    </w:p>
    <w:p>
      <w:r>
        <w:t>state, decomposition je Hol rur linear algebra 'el. state vector rur represent-laHlu'; operation transformation rur; basis choH, tangled rur narghpu'bogh operation laD ngeD law' mojmoHlaH. matrix diagonalization ghantoH: suitable basis tu'lu'chugh, dynamics yaj ngeD law'bogh lurghmeyDaq operation pe'laHlu'.</w:t>
      </w:r>
    </w:p>
    <w:p>
      <w:r>
        <w:t>'ach metaphysics mojnISbe'. yab matrix 'oHbe'; nugh matrix 'oHbe'; existence linear algebra 'oHbe'. claim mach law': rut problem state neH 'oHbe'; leghmeH lIw je problem 'ay'. lIw choH Hoch solvebe', 'ach chen So'lu'pu'bogh wovmoHlaH.</w:t>
      </w:r>
    </w:p>
    <w:p>
      <w:r>
        <w:t>naDev je veH tu'lu'. matrix Hoch diagonalizable 'oHbe'. operation Hoch independent lurghmeyDaq clean pe'lu'laHbe'. basis choH vegh je ngabbe'bogh internal dependence tu'lu'. QubmeH mIwvaD lesson potlh: lugh leghghach neHmo' complexity Hoch solve-lu'be'. lIw nIvqu' je remainder lonlaH.</w:t>
      </w:r>
    </w:p>
    <w:p>
      <w:pPr>
        <w:pStyle w:val="Heading3"/>
      </w:pPr>
      <w:r>
        <w:t>8. Diagonal meanings cha': decomposition, boundary je</w:t>
      </w:r>
    </w:p>
    <w:p>
      <w:r>
        <w:t>matrix diagonalization, meq chut/computationDaq diagonal argument je pImchu'nIS. rapbe'.</w:t>
      </w:r>
    </w:p>
    <w:p>
      <w:r>
        <w:t>matrix diagonalization suitable basis tu'lu'DI' linear operation lIw choH 'oH. operation components laD ngeD law'Daq pe'meH leghmeH He tu'lu'a'? yu'.</w:t>
      </w:r>
    </w:p>
    <w:p>
      <w:r>
        <w:t>Cantor, Turing, Gödel jeDaq diagonal argument latlh ta'. operation axesDaq pe'be'. list Hochvo', general decider Hochvo', system self-closure nID Hochvo' narghbogh case chenmoH. decomposition Hol 'oHbe'; boundary Hol 'oH.</w:t>
      </w:r>
    </w:p>
    <w:p>
      <w:r>
        <w:t>lIw bopbogh vay' ghojmoH meanings cha', 'ach qech wa' bIHbe'. wa'DIch: basis choH order So'lu'pu'bogh leghmoHlaH. cha'DIch: insidevo' order SoQmoHmeH nID Hoch veH ghomlaH.</w:t>
      </w:r>
    </w:p>
    <w:p>
      <w:r>
        <w:t>pImghachvam diagonal mu' magic rur Hoch QIjmeH lo'lu'be'meH poQ. magic pagh. Hol cha' pIm tu'lu': decomposition Hol, non-closure Hol je.</w:t>
      </w:r>
    </w:p>
    <w:p>
      <w:pPr>
        <w:pStyle w:val="Heading3"/>
      </w:pPr>
      <w:r>
        <w:t>9. Turing, Gödel je: resources Hutlhghach neH 'oHbe'bogh veH</w:t>
      </w:r>
    </w:p>
    <w:p>
      <w:r>
        <w:t>De'wI' mIw mev'a' 'e' case HochDaq wIvbogh general decider tu'lu'be' 'e' ghojmoH halting problem. efficiency yu'ghachvo' pIm. P versus NPDaq problem Segh le'vaD efficient solution tu'lu'a' 'e' yu'lu'. halting problemDaq Qatlhghach nI' law': De'wI' mIw mev'a' 'e' case HochDaq wIvbogh general mIw tu'lu'be'.</w:t>
      </w:r>
    </w:p>
    <w:p>
      <w:r>
        <w:t>QubmeH mIwvaD lesson botlh: veH Hoch resource Hutlhghach 'oHbe'. rut poH, memory, De' yapbe' neH 'oHbe' problem'e'. rut frame immoDaq general decider tu'lu'be'.</w:t>
      </w:r>
    </w:p>
    <w:p>
      <w:r>
        <w:t>Gödel incompleteness theorems Sum law' 'ach pImbogh veH ghojmoH. arithmetic express-meH HoS yapbogh effective, consistent formal systemsDaq insidevo' prove-laHbogh DochvaD veH tu'lu'. conditions le'Daq system rich yap Hoch truth, consistency je SoQmoHlaHbe'.</w:t>
      </w:r>
    </w:p>
    <w:p>
      <w:r>
        <w:t>ghot machines DungDaq 'oH 'e' tobmeH lo'lu'nISbe'. jump irresponsible 'oH. Gödel, Turing je human consciousness hypercomputational 'e' tobe'be'. 'ach system ghaH'egh truth conditions Hoch insidevo' SoQmoHlaH 'e' ngebDI' Qob wovmoH.</w:t>
      </w:r>
    </w:p>
    <w:p>
      <w:r>
        <w:t>QubmeH mIw mu'meyDaq non-closure reH lujghach 'oHbe'. rut system rich yap HolDaj veH ghompu' 'e' Degh. system ghaH'egh SoQmoHlaHbe'DI', Qu' ngabbe'; tagh.</w:t>
      </w:r>
    </w:p>
    <w:p>
      <w:pPr>
        <w:pStyle w:val="Heading3"/>
      </w:pPr>
      <w:r>
        <w:t>Boundary distinctions</w:t>
      </w:r>
    </w:p>
    <w:p>
      <w:pPr>
        <w:pStyle w:val="ListBullet"/>
      </w:pPr>
      <w:r>
        <w:t>basis choH = operation lIw choH, metaphysics 'oHbe'.</w:t>
      </w:r>
    </w:p>
    <w:p>
      <w:pPr>
        <w:pStyle w:val="ListBullet"/>
      </w:pPr>
      <w:r>
        <w:t>matrix diagonalization = decomposition, diagonal argument = non-closure boundary.</w:t>
      </w:r>
    </w:p>
    <w:p>
      <w:pPr>
        <w:pStyle w:val="ListBullet"/>
      </w:pPr>
      <w:r>
        <w:t>halting problem = general decidability limit, efficiency neH 'oHbe'.</w:t>
      </w:r>
    </w:p>
    <w:p>
      <w:pPr>
        <w:pStyle w:val="ListBullet"/>
      </w:pPr>
      <w:r>
        <w:t>Gödel = formal provability limits under stated conditions.</w:t>
      </w:r>
    </w:p>
    <w:p>
      <w:pPr>
        <w:pStyle w:val="ListBullet"/>
      </w:pPr>
      <w:r>
        <w:t>ghot hypercomputational 'e' tobe'be' qechmeyvam.</w:t>
      </w:r>
    </w:p>
    <w:p>
      <w:pPr>
        <w:pStyle w:val="Quote"/>
      </w:pPr>
      <w:r>
        <w:t>Closing sentence draft: lIw choH rut order leghmoH; diagonal boundary rut order SoQmoHbe'lu' 'e' leghmoH; Qu' 'oH meanings cha' mISbe'ghach'e'.</w:t>
      </w:r>
    </w:p>
    <w:p>
      <w:pPr>
        <w:pStyle w:val="Heading2"/>
      </w:pPr>
      <w:r>
        <w:t>10. Computation, tobmeH De', Reduction, Incompleteness je — 'ay' loS</w:t>
      </w:r>
    </w:p>
    <w:p>
      <w:pPr>
        <w:pStyle w:val="Heading3"/>
      </w:pPr>
      <w:r>
        <w:t>10. Ghot, meta-level je</w:t>
      </w:r>
    </w:p>
    <w:p>
      <w:r>
        <w:t>ghot computation Hoch DungDaq 'oH 'e' naDev toblu'be'. 'ach formal system wa' rur'eghmoHnISbe' je. axioms bopbogh yu'ghach tlhoblaH, lIw choHlaH, Hol choHlaH, meta-levelDaq vIHlaH, pagh frame le' yapbe' 'e' ngu'laH.</w:t>
      </w:r>
    </w:p>
    <w:p>
      <w:r>
        <w:t>advantage magic 'oHbe'. frames joj movement 'oH. system Hoch HurDaq ghaH ghot'e'be', 'ach system wa' Qav mu'tlhegh 'oHnISbe' 'e' qenglaH. non-closure worshipbe'taHvIS, fantasyDaq Haw'be'taHvIS je qenglaH.</w:t>
      </w:r>
    </w:p>
    <w:p>
      <w:r>
        <w:t>naDev formulation Sach Suq Potential. system wa'Daq solutions space neH 'oHbe'. possible systems space je 'oH: lIwmey, languages, axioms, transition rules, reductions, meta-systems, checking Hemey je.</w:t>
      </w:r>
    </w:p>
    <w:p>
      <w:r>
        <w:t>systemDaq toblu'pu'bogh qech neH 'oHbe' Ideal'e'. system HoSDaj lo'pu' 'e' ngu'laHghach, ghorgh lIw choHnIS, ghorgh qech tobmeH De' yapbe', ghorgh meta-levelDaq movement responsible 'oH 'ej Haw'ghach 'oHbe' 'e' SovlaHghach je 'oH.</w:t>
      </w:r>
    </w:p>
    <w:p>
      <w:pPr>
        <w:pStyle w:val="Heading3"/>
      </w:pPr>
      <w:r>
        <w:t>11. AI, signs, checkable tobmeH De' je</w:t>
      </w:r>
    </w:p>
    <w:p>
      <w:r>
        <w:t>AI 'ay'vam urgent law' mojmoH. qech tobmeH De' rur narghbogh jangghach, precise rur narghbogh formula, mastery feeling chenmoHbogh summary je chenmoHlaH system. 'ach linguistic product qech tobmeH De' 'oHnISbe'. sign source 'oHnISbe'. formulation correct-looking understanding 'oHnISbe'.</w:t>
      </w:r>
    </w:p>
    <w:p>
      <w:r>
        <w:t>NP mu'meyDaq defined problem relativeDaq check-laHbogh vay' 'oH witness/certificate'e'. broader meqDaq qech tobmeH De'vaD qech-ngaS poH, source, method, validity domain, criticism DuH je poQlu'. formulate, suggest, partially test, relations nej, possibilities poSmoH je boQlaH AI. 'ach answer qengbogh Doch checkmeH He tu'lu'be'chugh, understanding tam product.</w:t>
      </w:r>
    </w:p>
    <w:p>
      <w:r>
        <w:t>QubmeH mIw principle botlhDaq cheghvam: extracted information nung mung yInbogh. mung yInbogh reH lughmo'be'; understanding sign lugh chenmoHghach neH 'oHbe'mo'. source, chuq, testing, correction, responsibility je joj rarghach 'oH understanding'e'.</w:t>
      </w:r>
    </w:p>
    <w:p>
      <w:r>
        <w:t>AI output vaD nIDmey:</w:t>
      </w:r>
    </w:p>
    <w:p>
      <w:pPr>
        <w:pStyle w:val="ListNumber"/>
      </w:pPr>
      <w:r>
        <w:t>claim nuq?</w:t>
      </w:r>
    </w:p>
    <w:p>
      <w:pPr>
        <w:pStyle w:val="ListNumber"/>
      </w:pPr>
      <w:r>
        <w:t>source nuq?</w:t>
      </w:r>
    </w:p>
    <w:p>
      <w:pPr>
        <w:pStyle w:val="ListNumber"/>
      </w:pPr>
      <w:r>
        <w:t>method nuq?</w:t>
      </w:r>
    </w:p>
    <w:p>
      <w:pPr>
        <w:pStyle w:val="ListNumber"/>
      </w:pPr>
      <w:r>
        <w:t>domain of validity nuq?</w:t>
      </w:r>
    </w:p>
    <w:p>
      <w:pPr>
        <w:pStyle w:val="ListNumber"/>
      </w:pPr>
      <w:r>
        <w:t>check, falsify, criticize chay'?</w:t>
      </w:r>
    </w:p>
    <w:p>
      <w:pPr>
        <w:pStyle w:val="ListNumber"/>
      </w:pPr>
      <w:r>
        <w:t>uncertainty nuq So'lu'?</w:t>
      </w:r>
    </w:p>
    <w:p>
      <w:pPr>
        <w:pStyle w:val="ListNumber"/>
      </w:pPr>
      <w:r>
        <w:t>consequence 'Iv qeng?</w:t>
      </w:r>
    </w:p>
    <w:p>
      <w:pPr>
        <w:pStyle w:val="ListNumber"/>
      </w:pPr>
      <w:r>
        <w:t>output lo'DI' understanding law' ghaj'a' ghot?</w:t>
      </w:r>
    </w:p>
    <w:p>
      <w:pPr>
        <w:pStyle w:val="Heading3"/>
      </w:pPr>
      <w:r>
        <w:t>12. Map wa': lIw, transition, resource, tobmeH De', strategy, boundary</w:t>
      </w:r>
    </w:p>
    <w:p>
      <w:r>
        <w:t>Holmeyvam rarDI', map wa' nargh:</w:t>
      </w:r>
    </w:p>
    <w:p>
      <w:r>
        <w:t>lIw → transition → resource → certificate/tobmeH De' → reduction → complement → strategy → lIw choH → boundary → meta-level</w:t>
      </w:r>
    </w:p>
    <w:p>
      <w:r>
        <w:t>existence computation 'oH 'e' tobe'be' mapvam. Potential = NP 'e' tobe'be'. Potential, Ideal je joj gap neHghach, depth, inspiration gap neH 'oHbe' 'e' 'angbogh structural map 'oH. lIw, resource, tobmeH De', path, translation, boundary je gap je 'oH.</w:t>
      </w:r>
    </w:p>
    <w:p>
      <w:r>
        <w:t>middlevamDaq yIn Optimal. rut efficient solution 'oH. rut certificate checking. rut central problemDaq reduction. rut opposition ghomDI' taHbogh strategy. rut lIw choH. rut system ghaH'egh SoQmoHlaHbe' 'e' recognition, vaj level choH, movementvam final proof rur ngebbe'taHvIS.</w:t>
      </w:r>
    </w:p>
    <w:p>
      <w:pPr>
        <w:pStyle w:val="Heading3"/>
      </w:pPr>
      <w:r>
        <w:t>13. Qavghach: closure 'oHbe'bogh Ideal</w:t>
      </w:r>
    </w:p>
    <w:p>
      <w:r>
        <w:t>insidevo' Hoch tobbogh machine 'oHbe' Ideal'e'. yu'ghach Hoch closure naQ 'oHbe', 'ej Potential Hoch efficient actual mojlaH 'e' lay'be'. vIt, proof, boundary, meaning je joj rarghach responsible law' 'oH.</w:t>
      </w:r>
    </w:p>
    <w:p>
      <w:r>
        <w:t>veH tembe'taHvIS veHDaq action He 'oH Optimal'e': toblaHlu'DI' tob, verify-laHlu'DI' verify, poQDI' mugh, DuHchugh decompose, responsible alternative Hutlhchugh frame choH, 'ej non-closure reH lujghach 'oHbe' 'e' ngu'. rut system ghaH'egh Qun mojmoHbe'meH botbogh Doch 'oH.</w:t>
      </w:r>
    </w:p>
    <w:p>
      <w:r>
        <w:t>system ghaH'egh SoQmoHlaHbe'DI', Qu' ratlh. naDev Potential ngabbe'; level choH. 'ej naDev QubmeH mIw mu'tlhegh nI'qu' wa' ghom: veH Hoch metta 'oHbe'. rut yInbogh Qubghach tagh Daq 'oH veH'e'.</w:t>
      </w:r>
    </w:p>
    <w:p>
      <w:pPr>
        <w:pStyle w:val="Heading3"/>
      </w:pPr>
      <w:r>
        <w:t>Chapter discipline summary</w:t>
      </w:r>
    </w:p>
    <w:p>
      <w:pPr>
        <w:pStyle w:val="ListBullet"/>
      </w:pPr>
      <w:r>
        <w:t>computation QubmeH mIw proof 'oHbe'; boundary language 'oH.</w:t>
      </w:r>
    </w:p>
    <w:p>
      <w:pPr>
        <w:pStyle w:val="ListBullet"/>
      </w:pPr>
      <w:r>
        <w:t>efficient solve, checkable tobmeH De', strategy, non-closure je pIm.</w:t>
      </w:r>
    </w:p>
    <w:p>
      <w:pPr>
        <w:pStyle w:val="ListBullet"/>
      </w:pPr>
      <w:r>
        <w:t>ghot machinehoodvo' mystical exception 'oH 'e' maqbe'lu'.</w:t>
      </w:r>
    </w:p>
    <w:p>
      <w:pPr>
        <w:pStyle w:val="ListBullet"/>
      </w:pPr>
      <w:r>
        <w:t>AI sign, source, tobmeH De', understanding je mISbe'nIS.</w:t>
      </w:r>
    </w:p>
    <w:p>
      <w:pPr>
        <w:pStyle w:val="ListBullet"/>
      </w:pPr>
      <w:r>
        <w:t>Ideal closure naQ 'oHbe'; responsible relation 'oH.</w:t>
      </w:r>
    </w:p>
    <w:p>
      <w:pPr>
        <w:pStyle w:val="Quote"/>
      </w:pPr>
      <w:r>
        <w:t>Closing sentence draft: system ghaH'egh SoQmoHlaHbe'DI', Potential ngabbe'; frame choH, 'ej Qu'vaD lojmIt chu' poSmoH.</w:t>
      </w:r>
    </w:p>
    <w:p>
      <w:pPr>
        <w:pStyle w:val="Heading2"/>
      </w:pPr>
      <w:r>
        <w:t>Science, Physics, Mathematics je: Boundary Discipline</w:t>
      </w:r>
    </w:p>
    <w:p>
      <w:r>
        <w:t>claim nuq, model nuq, metaphor nuq, proof mojbe'nISbogh nuq je</w:t>
      </w:r>
    </w:p>
    <w:p>
      <w:pPr>
        <w:pStyle w:val="Heading3"/>
      </w:pPr>
      <w:r>
        <w:t>Decoration mojmoHbe'taHvIS lughchu'ghach chay' lo'lu'</w:t>
      </w:r>
    </w:p>
    <w:p>
      <w:r>
        <w:t>scientific authority aura QubmeH mIwvaD nobmeH 'el science, physics, mathematics je 'e'be'; discipline ghojmoHmeH 'el. responsible form Hoch nuqDaq Qap, nuqDaq juvlaH, nuqDaq luj, 'ej tobmeH De' HurDaq nuq claimnISbe' 'e' SovnIS 'e' qawmoH. QubmeH mIw leghDaq science Ideal immo 'oHbe', 'ej mathematics living truth tamwI' 'oHbe'. boundary languages bIH: possibility, form, test, validity, limitation je pImmoHmeH lughchu'ghach Hemey.</w:t>
      </w:r>
    </w:p>
    <w:p>
      <w:r>
        <w:t>scientific Potential 'oH stable formulation Suqbe'pu'bogh DuHmey field'e': phenomenon qIjbe'lu'pu'bogh, relation juvbe'lu'pu'bogh, pattern repeat 'ach yajbe'lu'pu'bogh, pagh questionvaD tool yap tu'lu'be'bogh. final answer 'oHbe' scientific Ideal'e'; ghu' noblu'pu'boghDaq SovlaHbogh DochvaD formulation responsible law' 'oH, test-laH, falsify-laH, repeat-laH, correct-laH je. scientific Optimal 'oH defined conditionsDaq Qapbogh local model'e', absolute truth ghaH'egh ngebbe'taHvIS. vaj knowledge HoS neH 'oHbe' science QaQ'e'; humility chen je 'oH.</w:t>
      </w:r>
    </w:p>
    <w:p>
      <w:r>
        <w:t>lughchu'ghach decoration mojDI' lujghach tagh. formula, diagram, physical term, mathematical concept je narghDI', philosophical claim toblu'pu' rur HotlaH reader. precisely qaSnISbe'bogh Doch 'oH. QubmeH mIwvamDaq formula relation map, structural image, clarifying device je mojlaH, 'ach units, measurement, domain of validity, testing conditions, failure DuH je ghajbe'chugh scientific formula 'oHbe'. proof 'oHbe'. Hol 'oH.</w:t>
      </w:r>
    </w:p>
    <w:p>
      <w:r>
        <w:t>vaj levels wej pIm polnISlu'. Metaphor concept lo'taHvIS similar structure wovmoH. Model relations organize, coherenceDaj nuDlaHlu'. Scientific claim conditions HoS law' poQ: definition, measurement, source, method, domain of validity, failure DuH je. levelsvam mISghach scientific Hol borrowed philosophical writing Qob botlh wa' 'oH. chuq depth poQbogh qengbe'taHvIS depth feeling chenmoH.</w:t>
      </w:r>
    </w:p>
    <w:p>
      <w:r>
        <w:t>vaj caution map nap 'oH:</w:t>
      </w:r>
    </w:p>
    <w:p>
      <w:pPr>
        <w:pStyle w:val="Quote"/>
      </w:pPr>
      <w:r>
        <w:t>Definition × domain of validity × metaphor/model distinction × source × critique possibility ÷ borrowed authority × field-mixing × grand words × pretended proof.</w:t>
      </w:r>
    </w:p>
    <w:p>
      <w:r>
        <w:t>QFT, Higgs, Bell, Kochen-Specker, Bohmian mechanics, contextuality, locality, non-locality je lo' Hoch mapvam veghnIS. term Qu' teH ta'be'chugh, narghnISbe'. narghchugh, veHDajvaD matlh ratlhnIS.</w:t>
      </w:r>
    </w:p>
    <w:p>
      <w:r>
        <w:t>mathematics QubmeH mIwvaD chIlbe'nISbogh pImghachmey ghojmoH: possibility proof 'oHbe'; proof computation 'oHbe'; computation understanding 'oHbe'; existence construction 'oHbe'; verification decision 'oHbe'; local solution field naQ closure 'oHbe'. P versus NP, Gödel, Turing, recursion, computational hierarchies je QubmeH mIw tobe'be'. systems, boundaries, verification, closure, Hol ghaH'egh naQ ngaSlaHbe'bogh point je bopmeH yep Hol nob.</w:t>
      </w:r>
    </w:p>
    <w:p>
      <w:r>
        <w:t>physics humility latlh ghojmoH. domain wa'Daq precisequ'laH QubmeH mIw 'ach partial taHlaH. model QaplaH, edgeDaq lujlaH, SachmoHlu'laH, pagh Hol nI' law' limiting case mojlaH. science weakness 'oHbe'vam; HoSDaj wa' 'oH: domain of validity ghajtaHvIS yInlaH. naDev QubmeH mIw ghoj: Optimal teH absolute Ideal ghaH'egh ngebbe'. jatlh: naDev jIQap; naDev wej jISov.</w:t>
      </w:r>
    </w:p>
    <w:p>
      <w:r>
        <w:t>meqvamDaq boundary discipline moral responsibility Segh 'oH. decoration rur scientific Hol lo'lu'DI', scientists Qu' rhetorical effectvaD lo'. chuq, experiment, failure, repetition, criticism, measurement jevo' narghpu'bogh result ornament mojmoH. carefully lo'lu'DI', knowledge mung yInbogh quvmoH: ghotpu', institutions, experiments, instruments, errors, corrections je.</w:t>
      </w:r>
    </w:p>
    <w:p>
      <w:r>
        <w:t>Potential, Ideal QubmeH mIwDaq potlhqu'vam. Hoch Potential, Hoch field, Hoch information, Hoch relation jatlh ngeD. distinctions qIlDI' mu'meyvam Qob. vagueness excuse 'oHbe' Potential'e'. deep rur Qoybogh Doch Hoch pong 'oHbe' Ideal'e'. judgment tam formula 'oHbe' Optimal'e'. concept Hoch clear boundaryDaq Qu'Daj qengnIS.</w:t>
      </w:r>
    </w:p>
    <w:p>
      <w:r>
        <w:t>vaj QubmeH mIw science mojmoHbe' chaptervam, physics/mathematics vegh tobe'be'. modest law' 'ach Qatlh law'bogh Doch tlhob: latlh Daqvo' authority nIHbe'bogh Hol. science lo'DI' QubmeH mIw, metaphor, model, structural comparison, claim je nuqjatlh 'e' jatlhnIS. pImmoHlaHbe'chugh, pImmoHlaHpa' tamnIS.</w:t>
      </w:r>
    </w:p>
    <w:p>
      <w:r>
        <w:t>recursive edgevaD rarghach qIjchu': precise answer Hoch boundary chu' poSmoH. successful model Hoch nuq ngaSbe' 'e' 'ang je. proof Hoch systemDaq Qam. measurement Hoch instrument, qech-ngaS poH, question je qeng. science ghaH'eghvaD matlhchugh, hope jagh 'oHbe', hope tamwI' je 'oHbe'. human Potential Ideal ghoSmeH He wa' 'oH — pawpu' already 'e' ngebbe'taHvIS.</w:t>
      </w:r>
    </w:p>
    <w:p>
      <w:pPr>
        <w:pStyle w:val="Heading3"/>
      </w:pPr>
      <w:r>
        <w:t>Boundary discipline rules</w:t>
      </w:r>
    </w:p>
    <w:p>
      <w:pPr>
        <w:pStyle w:val="ListNumber"/>
      </w:pPr>
      <w:r>
        <w:t>term HochvaD domain of validity pong.</w:t>
      </w:r>
    </w:p>
    <w:p>
      <w:pPr>
        <w:pStyle w:val="ListNumber"/>
      </w:pPr>
      <w:r>
        <w:t>metaphor, model, structural comparison, scientific claim je pImmoH.</w:t>
      </w:r>
    </w:p>
    <w:p>
      <w:pPr>
        <w:pStyle w:val="ListNumber"/>
      </w:pPr>
      <w:r>
        <w:t>units, measurement, testing, failure DuH Hutlhbogh formula proof rur maqbe'.</w:t>
      </w:r>
    </w:p>
    <w:p>
      <w:pPr>
        <w:pStyle w:val="ListNumber"/>
      </w:pPr>
      <w:r>
        <w:t>science authority ornament rur lo'Qo'.</w:t>
      </w:r>
    </w:p>
    <w:p>
      <w:pPr>
        <w:pStyle w:val="ListNumber"/>
      </w:pPr>
      <w:r>
        <w:t>living source — people, experiments, instruments, errors, corrections — qawtaH.</w:t>
      </w:r>
    </w:p>
    <w:p>
      <w:pPr>
        <w:pStyle w:val="ListNumber"/>
      </w:pPr>
      <w:r>
        <w:t>local model absolute Ideal mojmoHQo'.</w:t>
      </w:r>
    </w:p>
    <w:p>
      <w:pPr>
        <w:pStyle w:val="ListNumber"/>
      </w:pPr>
      <w:r>
        <w:t>accurate answer Hoch nuq ngaSbe' 'e' jatlh.</w:t>
      </w:r>
    </w:p>
    <w:p>
      <w:pPr>
        <w:pStyle w:val="Quote"/>
      </w:pPr>
      <w:r>
        <w:t>Closing sentence draft: science QubmeH mIwvaD crown nobbe'; veH nob. mathematics final truth nobbe'; pImghach nob. physics absolute view nobbe'; domainDaq matlh yInmeH discipline nob.</w:t>
      </w:r>
    </w:p>
    <w:p>
      <w:pPr>
        <w:pStyle w:val="Heading2"/>
      </w:pPr>
      <w:r>
        <w:t>Locality, Non-locality, Contextuality je — 'ay' wa'</w:t>
      </w:r>
    </w:p>
    <w:p>
      <w:r>
        <w:t>Correlation message 'oHbe', qech-ngaS poH answer retlhDaq noise 'oHbe' je</w:t>
      </w:r>
    </w:p>
    <w:p>
      <w:r>
        <w:t>Correlation message 'oHbe', qech-ngaS poH answer retlhDaq noise 'oHbe' je. warnings cha'vam Hutlhchugh locality, non-locality, contextuality je responsible lo'laHbe'. quantum mechanics vegh QubmeH mIw tobe'meH nIDbe' chaptervam, 'ej Bell, Kochen-Specker, Bohmian mechanics, measurement je philosophical slogan mojmoHbe'. bIHvo' appearance discipline ghoj 'e' nID: question chay' tlhoblu', instrument chay' lo'lu', result chay' narghmoHlu' je answer conditions 'ay' bIHchugh, Doch bopbogh nuq responsible jatlhlaHlu'?</w:t>
      </w:r>
    </w:p>
    <w:p>
      <w:r>
        <w:t>non-locality telepathy 'oHbe', instant message 'oHbe', Hoch HochvaD free influence 'oH jatlhmeH chaw' je 'oHbe'. no-signalling principle QanwI' poQ 'oH: correlation non-classical mojlaH 'ach communication channel mojlaHbe'. contextuality relativism 'oHbe', vIt tu'lu'be' claim je 'oHbe'. lesson subtle ghojmoH: ghu'mey 'opDaq responsible jatlhlaHbogh Doch measurement conditions, Hol, assumptions, relational structure jeDaq depend.</w:t>
      </w:r>
    </w:p>
    <w:p>
      <w:r>
        <w:t>meqvamDaq deep QoymeH quantum lo'be' chapter; lughchu'ghach poQmo' quantum concepts qel. Hoch DuH 'oHbe' Potential'e'; qech-ngaS poH Hutlhbogh vIt 'oHbe' Ideal'e'; conditionsDaj qIlbogh answer 'oHbe' Optimal'e'. Qapbogh qech-ngaS poH Sovbogh answer 'oH Optimal'e'.</w:t>
      </w:r>
    </w:p>
    <w:p>
      <w:pPr>
        <w:pStyle w:val="Heading3"/>
      </w:pPr>
      <w:r>
        <w:t>1. Locality: Daq wa'Daq tagh Qu'</w:t>
      </w:r>
    </w:p>
    <w:p>
      <w:r>
        <w:t>physical concept wa'DIch 'oH locality'e', 'ach chaptervamDaq structural lesson careful je nob: responsible jatlhmeH, nuqDaqvo' jatlhlu' 'e' SovnISlu'. limitation neH 'oHbe' location'e'. responsibility condition je 'oH. nowherevo' jatlh rur jatlhbogh vay', HochvaD jatlhlaH 'e' nIDlaH, 'ach pagh conditions qeng.</w:t>
      </w:r>
    </w:p>
    <w:p>
      <w:r>
        <w:t>QubmeH mIwDaq system HurDaq divine observer 'oHbe' mung yInbogh'e'. situated source 'oH: porgh, Hol, qawghach, tools, question, limitation, error DuH je. situatedghachvam realityDaj puSmoHbe'. responsible law' mojmoH, nuqDaqvo' jatlh, nuq leghlaHbe' je jatlhnISmo'.</w:t>
      </w:r>
    </w:p>
    <w:p>
      <w:r>
        <w:t>vaj restriction neH 'oHbe' locality'e'. honesty taghghach 'oH. moral action, legal interpretation, medical diagnosis, education, art, AI output je Hoch local conditionsvo' tagh. vIt local neH jatlhbe'; statement responsible Hoch starting locationDaj ngu'nIS jatlh.</w:t>
      </w:r>
    </w:p>
    <w:p>
      <w:r>
        <w:t>Daq Hutlhbogh view 'oHbe' Ideal'e'. Daq Hutlhbogh Ideal, yIn qIlbogh ghogh mojlaH, nowherevo' paw rur jatlhmo' 'ej paghvaD account qengmo'. responsible Ideal vIt lonbe', 'ach appearance conditionsDaj So'Qo'.</w:t>
      </w:r>
    </w:p>
    <w:p>
      <w:pPr>
        <w:pStyle w:val="Heading3"/>
      </w:pPr>
      <w:r>
        <w:t>2. Non-locality: correlation communication 'oHbe'</w:t>
      </w:r>
    </w:p>
    <w:p>
      <w:r>
        <w:t>quantum non-locality concept delicate 'oH, mysticism license 'oHbe'. instant messaging jatlhbe', telepathy tobe'be', Hoch HochvaD free influence tobe'be', qo' voluntary meanings web mojmoHbe'.</w:t>
      </w:r>
    </w:p>
    <w:p>
      <w:r>
        <w:t>methodological safeguard poQ 'oH no-signalling principle'e': quantum correlations non-classical mojlaH, 'ach light speed DungDaq controlled information ngeHmeH lo'laHbe'. correlation communication channel 'oHbe'. relation control 'oHbe'. dependence direct moral responsibility 'oHnISbe'.</w:t>
      </w:r>
    </w:p>
    <w:p>
      <w:r>
        <w:t>physics HurDaq je potlh mu'tlheghvam. yIn, nugh jeDaq relation/message, correlation/cause, resemblance/meaning, statistical dependence/responsibility je mIS ngeD. QubmeH mIw mistake rap qelnISQo': Doch cha' rarghach, wa' latlhvaD jatlh 'e' jatlhbe'.</w:t>
      </w:r>
    </w:p>
    <w:p>
      <w:r>
        <w:t>Potential network 'oHbe', naDev possibility Hoch latlh HochvaD message ngeH. conditions bIngDaq possibilities narghlaHbogh field 'oH. Ideal connections Hoch lurgh HochDaq SachmoHghach 'oHbe'; nuq connections worthy, qech-ngaS poH nuqDaq, responsibility nuq bIngDaq 'e' qIjchu'moHghach 'oH.</w:t>
      </w:r>
    </w:p>
    <w:p>
      <w:pPr>
        <w:pStyle w:val="Heading3"/>
      </w:pPr>
      <w:r>
        <w:t>3. Bell: local-classical intuitionvaD veH</w:t>
      </w:r>
    </w:p>
    <w:p>
      <w:r>
        <w:t>Bell theorems, Bell inequalities je certain assumptions bIngDaq local hidden-variable theories qorDu'mey quantum mechanics predictions, experiments je reproduce-laHbe' 'e' 'ang. explanation Seghmey 'opvaD veH nI' 'oH, Hoch HochvaD rarlu' slogan 'oHbe'.</w:t>
      </w:r>
    </w:p>
    <w:p>
      <w:r>
        <w:t>reality consciousness 'oH 'e' tobe'be' Bell. facts tu'lu'be' 'e' tobe'be'. popular meqDaq Hoch non-local 'oH 'e' tobe'be'. intuition le' veH ghom 'e' 'ang: classical locality poltaHvIS predictions reproduce-bogh hidden values 'op polmeH nID.</w:t>
      </w:r>
    </w:p>
    <w:p>
      <w:r>
        <w:t>QubmeH mIwvaD lesson anything goes 'oHbe'. contrario: intuition nap Hoch testing taHlaHbe'. rut QubghachvaD natural rur Hotbogh Doch, experiment, formalism, verification conditions je ghomDI' yapbe'.</w:t>
      </w:r>
    </w:p>
    <w:p>
      <w:r>
        <w:t>moral, philosophical Qu'Daq je rap. intuition beginning mojlaH, metta 'oHbe'. vIt feeling testing conditionsvo' exemptmoHbe'. deep rur Qoybogh qech, lugh rur Hotmo' Ideal mojbe'. testing boundary veghnIS.</w:t>
      </w:r>
    </w:p>
    <w:p>
      <w:pPr>
        <w:pStyle w:val="Heading3"/>
      </w:pPr>
      <w:r>
        <w:t>Discipline rules</w:t>
      </w:r>
    </w:p>
    <w:p>
      <w:pPr>
        <w:pStyle w:val="ListNumber"/>
      </w:pPr>
      <w:r>
        <w:t>non-locality telepathy pagh messaging rur lo'Qo'.</w:t>
      </w:r>
    </w:p>
    <w:p>
      <w:pPr>
        <w:pStyle w:val="ListNumber"/>
      </w:pPr>
      <w:r>
        <w:t>correlation, communication, cause, responsibility je pImmoH.</w:t>
      </w:r>
    </w:p>
    <w:p>
      <w:pPr>
        <w:pStyle w:val="ListNumber"/>
      </w:pPr>
      <w:r>
        <w:t>Bell result assumptions bIngDaq local hidden-variable explanationsvaD veH 'oH neH jatlh.</w:t>
      </w:r>
    </w:p>
    <w:p>
      <w:pPr>
        <w:pStyle w:val="ListNumber"/>
      </w:pPr>
      <w:r>
        <w:t>locality truth local neH 'oHbe'; situated responsibility taghghach 'oH.</w:t>
      </w:r>
    </w:p>
    <w:p>
      <w:pPr>
        <w:pStyle w:val="ListNumber"/>
      </w:pPr>
      <w:r>
        <w:t>scientific concepts structural inspiration neH noblaH, QubmeH mIw proof bIHbe'.</w:t>
      </w:r>
    </w:p>
    <w:p>
      <w:pPr>
        <w:pStyle w:val="Quote"/>
      </w:pPr>
      <w:r>
        <w:t>Closing sentence draft: Daq Sovbe'bogh ghogh HochvaD jatlhlaH 'e' ngeb; responsible ghogh nuqDaqvo' jatlh 'e' Sov, 'ej rarghach message 'oHnISbe' 'e' qaw.</w:t>
      </w:r>
    </w:p>
    <w:p>
      <w:pPr>
        <w:pStyle w:val="Heading2"/>
      </w:pPr>
      <w:r>
        <w:t>Locality, Non-locality, Contextuality je — 'ay' cha'</w:t>
      </w:r>
    </w:p>
    <w:p>
      <w:pPr>
        <w:pStyle w:val="Heading3"/>
      </w:pPr>
      <w:r>
        <w:t>4. Kochen-Specker: value retlhDaq noise 'oHbe' qech-ngaS poH'e'</w:t>
      </w:r>
    </w:p>
    <w:p>
      <w:r>
        <w:t>Kochen-Specker qech toblu'pu'bogh, quantum quantities HochvaD definite pre-existing values noncontextual modeDaq lanmeH Qatlhghach principled 'ang, QubmeH mIw structural relations poltaHvIS. broader HolDaq: measurement results Hoch beforehand ghItlhlu'pu' rur QublaHbe'lu' reH, question chay' tlhoblu' 'e'vo' independent.</w:t>
      </w:r>
    </w:p>
    <w:p>
      <w:r>
        <w:t>observer ghaH'eghmo' reality chenmoH 'e' jatlhbe'. vIt tu'lu'be' 'e' jatlhbe'. interpretation Hoch rap 'e' jatlhbe'. caution poQ: measurement conditions reH value retlhDaq noise neH bIHbe'; rut value bopbogh responsible Hol DuHmoHbogh conditions 'ay' bIH.</w:t>
      </w:r>
    </w:p>
    <w:p>
      <w:r>
        <w:t>naDev QubmeH mIwvaD rarghach nI' nargh. external disturbance neH 'oHbe' qech-ngaS poH'e'. ghu'mey 'opDaq appearance conditions 'ay' 'oH. question, instrument, language, assumption, procedure, purpose je Doch bopbogh responsible jatlhlaHghach choHmoHlaH.</w:t>
      </w:r>
    </w:p>
    <w:p>
      <w:r>
        <w:t>truthvo' Haw'meH excuse 'oHbe' qech-ngaS poH'e'. vIt nuq jatlhlu', conditions nuq bIngDaq, instrument nuq lo'taHvIS, boundary nuqDaq 'e' jatlhnISmoH.</w:t>
      </w:r>
    </w:p>
    <w:p>
      <w:pPr>
        <w:pStyle w:val="Heading3"/>
      </w:pPr>
      <w:r>
        <w:t>5. Measurement magic 'oHbe', observer consciousness neH 'oHbe'</w:t>
      </w:r>
    </w:p>
    <w:p>
      <w:r>
        <w:t>quantum mechanics popular HolDaq Qagh tIn wa' 'oH measurement, human consciousness je mISghach'e'. observer mystical figure moj, personal awareness reality chenmoH rur.</w:t>
      </w:r>
    </w:p>
    <w:p>
      <w:r>
        <w:t>quantum measurement magic 'oHbe', consciousness reality chenmoH 'e' tobe'be'. system, instrument, interaction, question, formalism, registration je ghomDI' result jatlhlaHlu'bogh Daq pong. passive legh neH 'oHbe'laH, 'ach human will mojnISbe'.</w:t>
      </w:r>
    </w:p>
    <w:p>
      <w:r>
        <w:t>QubmeH mIwvaD meaning delicate: mung yInbogh willDajmo' vIt chenmoHbe'. false neutrality pongDaq ghaH'egh qIlbe' je. question, instrument, language, body jeDaq situated ghaH, vaj answer nargh conditions qengmeH responsible.</w:t>
      </w:r>
    </w:p>
    <w:p>
      <w:r>
        <w:t>vIt teHmeH condition HutlhnISbe'. 'ach conditions So'lu'DI' Qob moj. instrument, question, frame jeDaq dependtaHvIS absolute rur jatlhchoH.</w:t>
      </w:r>
    </w:p>
    <w:p>
      <w:pPr>
        <w:pStyle w:val="Heading3"/>
      </w:pPr>
      <w:r>
        <w:t>6. Entanglement: emotional connection 'oHbe', message channel 'oHbe'</w:t>
      </w:r>
    </w:p>
    <w:p>
      <w:r>
        <w:t>entanglement ponglu'chugh, careful qelnISlu'. emotional connection 'oHbe', spiritual unity 'oHbe', telepathy 'oHbe', message channel 'oHbe'. shared state quantum structure precise 'oH, partsDaj independent statesDaq simple decompose-laHbe'bogh.</w:t>
      </w:r>
    </w:p>
    <w:p>
      <w:r>
        <w:t>whole, independent parts collection neH rur Delbe'lu'nISbogh ghu'mey tu'lu' 'e' cautious ghojmoHlaH. 'ach naDev je mysticismDaq jumpnISbe'. quantum system joint description poQmo', human, moral, cultural relation Hoch entanglement 'oH jatlhbe'.</w:t>
      </w:r>
    </w:p>
    <w:p>
      <w:r>
        <w:t>QubmeH mIwvaD structural neH rarghach: rut meaning part mobDaq yInbe', relationDaq yIn. rut tobmeH De' component wa'vo' narghbe', structurevo' nargh. 'ach physicsvo' yInDaq vIHlu'DI', structural inspiration 'oH, physical proof 'oHbe' 'e' marknISlu'.</w:t>
      </w:r>
    </w:p>
    <w:p>
      <w:r>
        <w:t>concept 'IHghach lo'taHvIS measured domain HurDaq SachmoHQo' — discipline axan 'oH.</w:t>
      </w:r>
    </w:p>
    <w:p>
      <w:pPr>
        <w:pStyle w:val="Heading3"/>
      </w:pPr>
      <w:r>
        <w:t>7. Bohmian mechanics: mIllogh QanmeH DIl</w:t>
      </w:r>
    </w:p>
    <w:p>
      <w:r>
        <w:t>interpretation pagh qech chenmoHmeH pat Hoch pagh DIlbe' 'e' qawmoH Bohmian mechanics. determinism, particle trajectory picture Segh je pol, 'ach explicit non-locality, theoretical structure latlhvaD commitment je DIl.</w:t>
      </w:r>
    </w:p>
    <w:p>
      <w:r>
        <w:t>full technical discussion poQbe' chaptervam. qech chenmoHmeH pat Hoch intuition wa' QanDI', latlh DaqDaq DIl 'e' 'ang neH. world-picture le' pol neHlu'chugh, DIlDaj jatlhnISlu'.</w:t>
      </w:r>
    </w:p>
    <w:p>
      <w:r>
        <w:t>QubmeH mIwvaD lesson potlh. qo' organize-bogh Hol Hoch vay' So', vay' wovmoH, DIl je. boundary Hutlhbogh Hoch Qan Hol tu'lu'be'. HolDaj DIl ngu'be'bogh Ideal Qob, natural, unconditioned, alternatives Hutlh rur maqmo'.</w:t>
      </w:r>
    </w:p>
    <w:p>
      <w:r>
        <w:t>DIl Hutlhbogh Hol 'oHbe' Optimal'e'. nuq DuHmoH, nuq poQ, nuq qenglaHbe' je honestly jatlhbogh Hol 'oH.</w:t>
      </w:r>
    </w:p>
    <w:p>
      <w:pPr>
        <w:pStyle w:val="Heading3"/>
      </w:pPr>
      <w:r>
        <w:t>Discipline rules</w:t>
      </w:r>
    </w:p>
    <w:p>
      <w:pPr>
        <w:pStyle w:val="ListNumber"/>
      </w:pPr>
      <w:r>
        <w:t>Kochen-Specker qech toblu'pu'bogh contextual value assignment difficulty 'ang; relativism 'oHbe'.</w:t>
      </w:r>
    </w:p>
    <w:p>
      <w:pPr>
        <w:pStyle w:val="ListNumber"/>
      </w:pPr>
      <w:r>
        <w:t>observer = consciousness neH 'e' mISQo'.</w:t>
      </w:r>
    </w:p>
    <w:p>
      <w:pPr>
        <w:pStyle w:val="ListNumber"/>
      </w:pPr>
      <w:r>
        <w:t>entanglement = shared quantum state structure, emotional metaphor 'oHbe'.</w:t>
      </w:r>
    </w:p>
    <w:p>
      <w:pPr>
        <w:pStyle w:val="ListNumber"/>
      </w:pPr>
      <w:r>
        <w:t>physics concept yInDaq lo'lu'DI' structural inspiration 'e' mark.</w:t>
      </w:r>
    </w:p>
    <w:p>
      <w:pPr>
        <w:pStyle w:val="ListNumber"/>
      </w:pPr>
      <w:r>
        <w:t>qech chenmoHmeH pat Hoch nuq Qan, nuq DIl je jatlh.</w:t>
      </w:r>
    </w:p>
    <w:p>
      <w:pPr>
        <w:pStyle w:val="Quote"/>
      </w:pPr>
      <w:r>
        <w:t>Closing sentence draft: qech-ngaS poH vIt qIlbe'; vIt nargh conditions So'be'meH raD. concept 'IHghach veHDaj qIlmeH chaw' 'oHbe'.</w:t>
      </w:r>
    </w:p>
    <w:p>
      <w:pPr>
        <w:pStyle w:val="Heading2"/>
      </w:pPr>
      <w:r>
        <w:t>Locality, Non-locality, Contextuality je — 'ay' wej</w:t>
      </w:r>
    </w:p>
    <w:p>
      <w:pPr>
        <w:pStyle w:val="Heading3"/>
      </w:pPr>
      <w:r>
        <w:t>8. qech-ngaS poH subjectivity 'oHbe'</w:t>
      </w:r>
    </w:p>
    <w:p>
      <w:r>
        <w:t>chapter botlh 'oHvam. subjectivism 'oHbe' qech-ngaS poH'e'. Hoch ghaH'egh vIt ghaj jatlhbe'. interpretation HurDaq reality tu'lu'be' jatlhbe'. interpretation Hoch rap jatlhbe'. observer values willDajmo' chenmoHlaH jatlhbe' je.</w:t>
      </w:r>
    </w:p>
    <w:p>
      <w:r>
        <w:t>quantum contextuality technical concept 'oH. AI, law, education, medicine, art je bopbogh chaptersDaq qech-ngaS poH mu' broader lo', cautious structural extension 'oH, physicsvo' transfer-lu'pu'bogh proof 'oHbe'. warning qelbogh mistakeDaq pumbe'meH jatlhnIS chapter.</w:t>
      </w:r>
    </w:p>
    <w:p>
      <w:r>
        <w:t>'ach structural inspiration HoSghaj: rut result bopbogh responsible jatlhlaHbe'lu', question, instrument, procedure, frame je bopbe'taHvIS. qech-ngaS poH vIt qIlbe'; appearance formDaj qIjchu'moHmeH raD.</w:t>
      </w:r>
    </w:p>
    <w:p>
      <w:r>
        <w:t>qech-ngaS poHDaq narghmo' vIt ngabbe'. qech-ngaS poHDaj So'be'lu'DI' neH responsible moj.</w:t>
      </w:r>
    </w:p>
    <w:p>
      <w:pPr>
        <w:pStyle w:val="Heading3"/>
      </w:pPr>
      <w:r>
        <w:t>9. Appearance conditionsDaq Potential, Ideal, Optimal je</w:t>
      </w:r>
    </w:p>
    <w:p>
      <w:r>
        <w:t>ready-made results warehouse 'oHbe' Potential'e'. question, instrument, qech-ngaS poH, boundary je tu'lu'DI' neH possibility jatlhlaHbogh field 'oH. Hoch DuH jatlhbe', 'ej vay' leghpa' vIt tu'lu'be' jatlhbe'. conditions bIngDaq form Suq possibility jatlh.</w:t>
      </w:r>
    </w:p>
    <w:p>
      <w:r>
        <w:t>qech-ngaS poH Hutlhbogh truth 'oHbe' Ideal'e'. qech-ngaS poHDaj ngu'be'bogh Ideal violent mojlaH; qech-ngaS poHDaq naQ dissolve-bogh Ideal backbone chIl. responsible Ideal bIH cha' pol: truth, appearance conditions je.</w:t>
      </w:r>
    </w:p>
    <w:p>
      <w:r>
        <w:t>relative truthwIj 'oHbe' Optimal'e'. subjectivism 'oHbe'. defined appearance conditionsDaq qenglaHbogh answer responsible law' 'oH: nuq Sov, question nuq bIngDaq, instrument nuq lo'taHvIS, Hol nuqDaq, boundary nuqDaq, nuq poS ratlh je jatlh.</w:t>
      </w:r>
    </w:p>
    <w:p>
      <w:r>
        <w:t>chaptervam chapters ngo' rarqa'. scienceDaq domain of validity ghoj. computationDaq lIw, tobmeH De' je. universe structureDaq horizon ghoj. high-energy physicsDaq scale, appearance je. naDev qech-ngaS poH ghoj: excuse 'oHbe', responsibility condition 'oH.</w:t>
      </w:r>
    </w:p>
    <w:p>
      <w:pPr>
        <w:pStyle w:val="Heading3"/>
      </w:pPr>
      <w:r>
        <w:t>10. Living source, distance, tobmeH De' je</w:t>
      </w:r>
    </w:p>
    <w:p>
      <w:r>
        <w:t>consciousnessvaD physics cancel-bogh vay' 'oHbe' living source'e', 'ej willDajmo' truth chenmoHbogh divine observer je 'oHbe'. tlhob, juv, interpret, Qagh, correct, 'ej language, body, instrument, limitation jeDaq responsibility qengbogh vay' 'oH.</w:t>
      </w:r>
    </w:p>
    <w:p>
      <w:r>
        <w:t>naked result 'oHbe' tobmeH De''e'. chuq vegh: systemvo' measurementDaq, measurementvo' signDaq, signvo' modelDaq, modelvo' interpretationDaq, interpretationvo' responsible actionDaq.</w:t>
      </w:r>
    </w:p>
    <w:p>
      <w:r>
        <w:t>failure neH 'oHbe' chuqvam. criticism DuHmoH. result, interpretation je joj chuq tu'lu'be'chugh, interpretation testmeH He tu'lu'be'. source, output je joj chuq tu'lu'be'chugh, HeDaq nuq chIlpu' 'e' yu'laHbe'lu'.</w:t>
      </w:r>
    </w:p>
    <w:p>
      <w:r>
        <w:t>vaj chuq qIlbe' QubmeH mIw. chuq tu'lu'be' rur ngebQo' neH. signvo' meaningDaq path ngu'DI' Qu' tagh.</w:t>
      </w:r>
    </w:p>
    <w:p>
      <w:pPr>
        <w:pStyle w:val="Heading3"/>
      </w:pPr>
      <w:r>
        <w:t>11. AI: qech-ngaS poHDaq depend output</w:t>
      </w:r>
    </w:p>
    <w:p>
      <w:r>
        <w:t>physical meqDaq non-local 'oHbe' AI, 'ej operationDaj QIjmeH quantum mechanics lo'lu'nISbe'. 'ach qech-ngaS poHDaq depend output 'e' qIjchu' AI: prompt, training data, system policy, memory, tools, interface, language, culture, user intent, evaluation metric, deployment environment je.</w:t>
      </w:r>
    </w:p>
    <w:p>
      <w:r>
        <w:t>model jatlhpu' discussion metta 'oHbe'; beginning 'oH. detector registerpu' jatlh rur Sum law', truth jatlhlu'pu' jatlh rur Sum puS. yu'nIS: model nuq? prompt nuq? information nuq? constraints nuq? use nuq? source nuq? test nuq? responsibility 'Iv qeng?</w:t>
      </w:r>
    </w:p>
    <w:p>
      <w:r>
        <w:t>vacuumDaq narghbe' output. conditions system result 'oH. qech-ngaS poH answer evaluate DuH qIlbe'; evaluation precise law' poQmoH. AI answer lo'laHlaH, 'ach appearance conditionsDaj So'be'chugh neH.</w:t>
      </w:r>
    </w:p>
    <w:p>
      <w:r>
        <w:t>AI lo'DI' confident law' Qoybogh answer 'oHbe' Optimal'e'. conditions, limits, sources, purpose, use responsibility qengbogh ghot je 'anglaHbogh answer 'oH.</w:t>
      </w:r>
    </w:p>
    <w:p>
      <w:pPr>
        <w:pStyle w:val="Heading3"/>
      </w:pPr>
      <w:r>
        <w:t>12. Recursive edge: qech-ngaS poH 'Iv define?</w:t>
      </w:r>
    </w:p>
    <w:p>
      <w:r>
        <w:t>answer qech-ngaS poH expose-lu'DI', responsibility rInbe'. yu'ghach chu' poS: qech-ngaS poH 'Iv define? qech-ngaS poH nuqDaq define? nuq leghmoH, nuq So'? appearance conditionsDaq truth recursive edge 'oHvam.</w:t>
      </w:r>
    </w:p>
    <w:p>
      <w:r>
        <w:t>measurement frame Hoch frame latlhDaq Qam. language Hoch language tIn law'Daq Qam. tool Hoch design choicesDaq Qam. AI policy Hoch valuesDaq Qam. legal procedure Hoch justice assumptionsDaq Qam. exposed qech-ngaS poH Hoch qech-ngaS poH latlh poSmoH.</w:t>
      </w:r>
    </w:p>
    <w:p>
      <w:r>
        <w:t>vIt qIlbe'vam. Daq Hutlhbogh view rur ngebbe'meH vIt Qan. recursive edge despair 'oHbe'; thought responsible chen 'oH, rInpu' ngebbe'bogh.</w:t>
      </w:r>
    </w:p>
    <w:p>
      <w:r>
        <w:t>vaj Hoch HochDaq depend jatlhbe'taHvIS rIn chapter. opposite demand ghaj: qech-ngaS poHDaq dependchugh, precise law' mojnIS, vague law' 'oHbe'.</w:t>
      </w:r>
    </w:p>
    <w:p>
      <w:pPr>
        <w:pStyle w:val="Heading3"/>
      </w:pPr>
      <w:r>
        <w:t>13. Ending: conditionsDaj So'be'bogh truth</w:t>
      </w:r>
    </w:p>
    <w:p>
      <w:r>
        <w:t>locality, non-locality, contextuality je QubmeH mIw tobe'be'. responsibility chen ghojmoH. action Hoch somewhereDaq tagh 'e' qawmoH locality. correlation Hoch message 'oHbe', relation Hoch communication 'oHbe' 'e' qawmoH non-locality. qech-ngaS poH truth retlhDaq noise 'oHbe', rut appearance conditions 'ay' 'oH 'e' qawmoH contextuality.</w:t>
      </w:r>
    </w:p>
    <w:p>
      <w:r>
        <w:t>relativism 'oHbe' lesson. contrario: qech-ngaS poH lo'taHvIS responsibilityvo' Haw'DI' tagh relativism. naDev qech-ngaS poH responsibility poQ. question nuqDaq, instrument nuq, language nuqDaq, purpose nuqvaD, boundary nuqDaq answer jatlhlu' 'e' poQ.</w:t>
      </w:r>
    </w:p>
    <w:p>
      <w:r>
        <w:t>qech-ngaS poHDaq narghmo' truth ngabbe'. qech-ngaS poHDaj So'be'lu'DI' neH responsible moj.</w:t>
      </w:r>
    </w:p>
    <w:p>
      <w:pPr>
        <w:pStyle w:val="Heading3"/>
      </w:pPr>
      <w:r>
        <w:t>Chapter discipline summary</w:t>
      </w:r>
    </w:p>
    <w:p>
      <w:pPr>
        <w:pStyle w:val="ListBullet"/>
      </w:pPr>
      <w:r>
        <w:t>qech-ngaS poH subjectivity pagh relativism 'oHbe'.</w:t>
      </w:r>
    </w:p>
    <w:p>
      <w:pPr>
        <w:pStyle w:val="ListBullet"/>
      </w:pPr>
      <w:r>
        <w:t>conditions of appearance truth qIlbe'; truth claim precise law' mojmoH.</w:t>
      </w:r>
    </w:p>
    <w:p>
      <w:pPr>
        <w:pStyle w:val="ListBullet"/>
      </w:pPr>
      <w:r>
        <w:t>living source asks, measures, interprets, errs, corrects.</w:t>
      </w:r>
    </w:p>
    <w:p>
      <w:pPr>
        <w:pStyle w:val="ListBullet"/>
      </w:pPr>
      <w:r>
        <w:t>tobmeH De' distance path qeng.</w:t>
      </w:r>
    </w:p>
    <w:p>
      <w:pPr>
        <w:pStyle w:val="ListBullet"/>
      </w:pPr>
      <w:r>
        <w:t>AI output conditions systemvo' nargh.</w:t>
      </w:r>
    </w:p>
    <w:p>
      <w:pPr>
        <w:pStyle w:val="ListBullet"/>
      </w:pPr>
      <w:r>
        <w:t>qech-ngaS poH definition je recursive testing poQ.</w:t>
      </w:r>
    </w:p>
    <w:p>
      <w:pPr>
        <w:pStyle w:val="Quote"/>
      </w:pPr>
      <w:r>
        <w:t>Closing sentence draft: truth qech-ngaS poHDaq narghmo' pujbe'; qech-ngaS poHDaj So'DI' neH Qob moj.</w:t>
      </w:r>
    </w:p>
    <w:p>
      <w:pPr>
        <w:pStyle w:val="Heading2"/>
      </w:pPr>
      <w:r>
        <w:t>Creation, Canon, Optimum je: nuq chIlbe'nISlu' — 'ay' wa'</w:t>
      </w:r>
    </w:p>
    <w:p>
      <w:r>
        <w:t>form chenmoHmeH poQbogh lonmeH DIl</w:t>
      </w:r>
    </w:p>
    <w:p>
      <w:r>
        <w:t>Creation, Potential Ideal je relation nuDmeH laboratory precisequ' 'oH, excessvo' boghmo'. paq, film, series, comic, game, creative franchise je tu'lu'pa', possibilities field tlhoy tIn tu'lu': characters, plots, endings, worlds, styles, voices, appearance modes je. vaj creation add neH 'oHbe'; lonmeH Qu' je 'oH.</w:t>
      </w:r>
    </w:p>
    <w:p>
      <w:r>
        <w:t>work Hoch jatlh: Dochvam 'el; Dochvetlh 'elbe'. charactervam bogh; latlh possibility neH ratlh. endingvam SoQ; endings latlh form HurDaq ratlh. meqvamDaq potential Hoch realizeta'bogh work QaQ 'oHbe'. nuq potentialDaj 'ay' form deserves, nuq HurDaq ratlhnIS jotta form ghaH'egh chIlbe' 'e' Sovbogh work 'oH QaQ'e'.</w:t>
      </w:r>
    </w:p>
    <w:p>
      <w:r>
        <w:t>work Potential 'oH Hoch mojlaHbogh Doch'e'. IdealDaj 'oH chIlbe'nISbogh Doch'e'. Optimal 'oH form'e' naDev lonmeH wIvghachmey IdealvamvaD matlh ratlh.</w:t>
      </w:r>
    </w:p>
    <w:p>
      <w:r>
        <w:t>vaj art pagh culture neH bopbe' chaptervam. form cost poQ bop. excess Hoch qenglaHbe'boghvo' bogh form yInbogh Hoch. Hoch ngaS 'e' nIDchugh, botlh chIl. nom SoQmoHchugh, yIn chIl. failures cha'vam jojDaq Qam work'a': wIvmeH yap Sov, 'ej matlh ratlhmeH yap lon.</w:t>
      </w:r>
    </w:p>
    <w:p>
      <w:r>
        <w:t>Creation grace 'oH relinquishment'e': DuH Hoch mojbe'meH laj, worthy DochvaD matlh ratlhmeH.</w:t>
      </w:r>
    </w:p>
    <w:p>
      <w:pPr>
        <w:pStyle w:val="Heading3"/>
      </w:pPr>
      <w:r>
        <w:t>1. CreationDaq Potential, Ideal, Optimal je</w:t>
      </w:r>
    </w:p>
    <w:p>
      <w:r>
        <w:t>CreationDaq depth promise 'oHbe' Potential'e'. excess 'oH. ghItlhlaHbogh, film chenmoHlaHbogh, drawlaHbogh, compose-laHbogh, addlaHbogh, continue-laHbogh, expand-laHbogh, show-laHbogh Hoch. excessvam gift mojlaH, 'ach Qob je. possibilities field work poSmoHlaH, 'ach inner law HutlhchoHmoHtaHvIS SoDlaH je.</w:t>
      </w:r>
    </w:p>
    <w:p>
      <w:r>
        <w:t>Hoch perfect mojbogh version 'oHbe' Ideal'e'. creationDaq wIvmeH law 'oH Ideal'e': choHlu'DI', shortenlu'DI', adaptlu'DI', translate-lu'DI', expandlu'DI', continue-lu'DI' je nuq ratlhnIS. perfected stateDaq possibilities Hoch 'oHbe' Ideal'e'; form mojmeH possibility wa' filterbogh Doch 'oH.</w:t>
      </w:r>
    </w:p>
    <w:p>
      <w:r>
        <w:t>form tIn law', richness law', polish law', details copy law' ghajbogh Doch 'oHbe' Optimal'e'. lonmeH wIvghachmey IdealvaD matlh ratlhbogh form 'oH. botlh tlhuHlaHmeH nuq HurDaq ratlhnIS 'e' Sov. mystery yInlaHmeH nuq explainbe'nIS 'e' Sov. morality Qaw'be'meH nuq power lo'be'nIS 'e' Sov.</w:t>
      </w:r>
    </w:p>
    <w:p>
      <w:r>
        <w:t>vaj work Hoch responsibility test 'oH. nuq ta'laHlu' neHbe', nuq ta'nISlu'. nuq chellaHlu' neHbe', addition DIl nuq. nuq continue-laHlu' neHbe', continuationvam yotlh wa'DIch inner law qengtaH'a'?</w:t>
      </w:r>
    </w:p>
    <w:p>
      <w:pPr>
        <w:pStyle w:val="Heading3"/>
      </w:pPr>
      <w:r>
        <w:t>2. Single-axis optimum</w:t>
      </w:r>
    </w:p>
    <w:p>
      <w:r>
        <w:t>Works 'opDaq component wa' botlh axis moj, 'ej Hoch latlhmey Dech arrange'egh: writing, tone, structure, image, performance, rhythm pagh idea. worksvamDaq layer Hoch ghaH'eghDaq Ideal mojbe'nIS. rut shell functional, rough, narrowed je central axis 'angchu'moH.</w:t>
      </w:r>
    </w:p>
    <w:p>
      <w:r>
        <w:t>meta-television comedyDaq, qaStaHvIS world visual impressmeH chenmoHlu'be' rut. direction botlh 'oHbe'laH, aesthetic utilitarian rurlaH. 'ach writing precise, structure strike Sov, 'ej joke emotional wound qengchugh, component Hoch perfectbe' 'ach system Optimal mojlaH.</w:t>
      </w:r>
    </w:p>
    <w:p>
      <w:r>
        <w:t>Community pagh Rick and Morty recommendations bIHbe'; principle ghantoH bIH. CommunityDaq genre jan 'oH: western, documentary, bottle episode, mafia, science fiction, television about television je characters, relations, fears je 'angmeH lo'lu'. artificial form emotion tambe'; emotion ghoSmeH He moj.</w:t>
      </w:r>
    </w:p>
    <w:p>
      <w:r>
        <w:t>Rick and MortyDaq Potential almost infinite 'oH: universes, versions, death, replacement, canon, continuity, joke, wound je. 'ach Hoch DuHDI', sharper moj question: nuq ratlhtaH? nuq vurtaH? nuq replace-laHbe'lu'?</w:t>
      </w:r>
    </w:p>
    <w:p>
      <w:r>
        <w:t>single-axis optimum 'oHvam. Hoch peakDaj pawbe', 'ach Doch wa' precisequ'mo' latlh Hoch justify. whole system harmonious perfection 'oHbe' Ideal'e'; central axis 'oH, naDev components latlh bend. rut fullest 'oHbe' Optimal'e'; lack precise 'oH.</w:t>
      </w:r>
    </w:p>
    <w:p>
      <w:pPr>
        <w:pStyle w:val="Heading3"/>
      </w:pPr>
      <w:r>
        <w:t>3. Harmonic optimum</w:t>
      </w:r>
    </w:p>
    <w:p>
      <w:r>
        <w:t>single-axis optimum DopDaq works tu'lu', naDev component wa' Hoch qengbe', 'ach components Hoch botlh wa' ghoS. image, music, world, language, performance, rhythm, morality, structure je Qap quv. naDev Ideal axis wa'Daq contraction 'oHbe'; jIjghach Sach 'oH.</w:t>
      </w:r>
    </w:p>
    <w:p>
      <w:r>
        <w:t>The Lord of the RingsDaq language, myth, journey, landscape, music, ethics, emotional scale je question wa' Dech converge: nuq power corruptbe', 'ej nuq victory domination mojbe'? Miyazaki QaQqu'Daq image, movement, childhood, fear, yInbogh qo', grace je components pIm bIHbe'; system wa' botlh yInboghvo' tlhuH. Breaking BadDaq writing, acting, cinematography, color, rhythm je transformation wa' Dech converge: necessity bopbogh lut'e' ghot ghaH'eghvaD ja'taH, until real desireDaj 'ang lut.</w:t>
      </w:r>
    </w:p>
    <w:p>
      <w:r>
        <w:t>work rap formal jIjghach ghajlaH 'ach character false Ideal moral showlaH. Breaking Bad HoS, artistic systemDaj precise 'ach character Ideal slowly lie 'oH 'e' 'angmo'.</w:t>
      </w:r>
    </w:p>
    <w:p>
      <w:r>
        <w:t>lesson work Hoch harmonious moj 'oHbe'. works HochvaD measure wa' tu'lu'be'. works 'op axis precisionmo' judge-lu'nIS; latlh parts convergenceDajmo'. cases cha'Daq, nuq ngaS work 'e'be' question; botlhDajvaD matlh ratlh'a' ngaSbogh Doch?</w:t>
      </w:r>
    </w:p>
    <w:p>
      <w:pPr>
        <w:pStyle w:val="Heading3"/>
      </w:pPr>
      <w:r>
        <w:t>4. Creative recursion</w:t>
      </w:r>
    </w:p>
    <w:p>
      <w:r>
        <w:t>rut work lut ja' neHbe', 'ach lut chenmoHbogh law QubchoH. nuq qaS? neHbe', lutvam chay' chenmoHlu'? character 'Iv? neHbe', narrative law nuq charactervam chenmoH? genre nuq? neHbe', genre ghaH'egh genre 'e' SovDI' nuq qaS?</w:t>
      </w:r>
    </w:p>
    <w:p>
      <w:r>
        <w:t>creative recursion 'oHvam. fourth wall ghor gimmick neH 'oHbe'; formationDaj question work ghaH'eghDaq qengbogh state 'oH. possibilities fieldvo' possibility wIv neHbe'; possibility בכלל chay' wIvlu', 'ej wIvghach cost nuq 'e' tlhob.</w:t>
      </w:r>
    </w:p>
    <w:p>
      <w:r>
        <w:t>recursionvam rare power mojlaH, 'ach Qob je. self-aware work lughchu'ghach pawlaH, 'ach irony chImDaq pumlaH. living center Hutlhbogh meta-awareness mIllogh mIllogh leghbogh rur: reflection law', tlhuH puS.</w:t>
      </w:r>
    </w:p>
    <w:p>
      <w:r>
        <w:t>QubmeH mIwvaD connection qIjchu'. ghaH'egh representbogh system boundary ghom. ghaH'egh bopbogh work boundaryvam yInbogh formDaq ghom. recursion QaQ neH, mung yInboghDaq cheghmoHchugh: pain, responsibility, inner law, pagh unresolved question. clever neH ratlhchugh, IdealDaj chIl.</w:t>
      </w:r>
    </w:p>
    <w:p>
      <w:pPr>
        <w:pStyle w:val="Heading2"/>
      </w:pPr>
      <w:r>
        <w:t>Creation, Canon, Optimum je: nuq chIlbe'nISlu' — 'ay' cha'</w:t>
      </w:r>
    </w:p>
    <w:p>
      <w:r>
        <w:t>canon yInbogh, power moral center, adaptation je</w:t>
      </w:r>
    </w:p>
    <w:p>
      <w:pPr>
        <w:pStyle w:val="Heading3"/>
      </w:pPr>
      <w:r>
        <w:t>5. Creative franchise, canon living invariant je</w:t>
      </w:r>
    </w:p>
    <w:p>
      <w:r>
        <w:t>work wa' ngaSlaHbogh law' possibilities poSmoHDI' creative franchise tagh. character wa' world moj. world wa' series moj. series wa' universe moj. work wa'DIch Ideal 'ang, 'ej franchise Potential poSmoHpu'bogh expand 'e' nID.</w:t>
      </w:r>
    </w:p>
    <w:p>
      <w:r>
        <w:t>franchise problem more 'oHbe'. more without center 'oH.</w:t>
      </w:r>
    </w:p>
    <w:p>
      <w:r>
        <w:t>Potential tInchoHDI', Ideal chIl ngeDchoH. character latlh, film latlh, series latlh, timeline latlh, universe latlh, version latlh je — Hoch worldDaq depth chellaH, 'ach inflation mojmoHlaH je. Hoch taH, 'ach Dochmey puS law' necessary rur.</w:t>
      </w:r>
    </w:p>
    <w:p>
      <w:r>
        <w:t>naDev 'el canon. official sequence neH, studio decision neH, fan wiki neH, pagh nuq qaS list neH 'oHbe' canon'e'. deep canon 'oH not what never changes, but what permits a work to change without ceasing to be itself.</w:t>
      </w:r>
    </w:p>
    <w:p>
      <w:r>
        <w:t>QubmeH mIw HolDaq canon living invariant 'oH — creative transformation bIngDaq core polta'bogh. medium, period, actor, body, style, tone, audience je choHDI', question nuq choH? neH 'oHbe'; nuq ratlh? je. core polta'bogh external detail 'oHnISbe'. law, wound, question, relation, boundary, moral axis je mojlaH.</w:t>
      </w:r>
    </w:p>
    <w:p>
      <w:r>
        <w:t>Batman choHlaH: detective, gothic, realistic, mythic, psychological, almost caricatured je. 'ach core chIlchugh — puq worldDaj chIlpu'bogh trauma lawDaq choH 'e' nID — costume neH ratlh. Spider-Man webs, suit je neH 'oHbe'; young power responsibility bIngDaq 'oH. Superman absolute power neH 'oHbe'; absolute power domination mojQo'bogh 'oH. invariant chIlDI', pong ratlhlaH 'ach form chIl.</w:t>
      </w:r>
    </w:p>
    <w:p>
      <w:r>
        <w:t>character Hegh, chegh, replace-lu', pagh heirvaD symbol noblu'DI' je rap. symbol 'Iv qeng 'e' neHbe' question; symbol question rap qengtaH'a'? museum 'oHbe' canon yInbogh'e'; inner law 'oH, change chaw'taHvIS ghaH'egh taHghach pol.</w:t>
      </w:r>
    </w:p>
    <w:p>
      <w:pPr>
        <w:pStyle w:val="Heading3"/>
      </w:pPr>
      <w:r>
        <w:t>6. Power, knowledge, Ideal je</w:t>
      </w:r>
    </w:p>
    <w:p>
      <w:r>
        <w:t>canon question power, knowledge, Ideal je pImghach vegh leghlaHlu'. Captain America, Reed Richards je contrast mojlaH intellectual solution, moral center polghach je joj. Reed Richards solving intellect Ideal represent: yap yajmeH, rescue, repair, solve je neH. Captain America principle pIm represent: limitation bIngDaq judgment. strongest ghaHbe', smartest ghaHbe'; solution perfect tu'lu'be'DI' nuq chIlbe'nIS 'e' tlhobmo' greatnessDaj tu'lu'.</w:t>
      </w:r>
    </w:p>
    <w:p>
      <w:r>
        <w:t>Watchmen tension rap Dop Hurvo' ghor. Doctor Manhattan almost divine Potential 'oH: power tInqu', time non-human perception, matter dismantle/build ability, human anxietyvo' chuq tIn. 'ach good Hutlhbogh omnipotence Ideal 'oHbe'. Ozymandias 'ang nIvmoHmeH mIw human sanctity Hutlhchugh crime solution pongDaq mojlaH. Rorschach 'ang flexibility Hutlhbogh truth yIn Sovbe'bogh law mojlaH.</w:t>
      </w:r>
    </w:p>
    <w:p>
      <w:r>
        <w:t>lesson Iv HoS law'? 'oHbe'; nuq power form wIvtaH worth? 'oH. power, knowledge je potentials bIH. moral law, boundary, responsibility, living center je veghbe'chugh Ideal mojbe'.</w:t>
      </w:r>
    </w:p>
    <w:p>
      <w:pPr>
        <w:pStyle w:val="Heading3"/>
      </w:pPr>
      <w:r>
        <w:t>7. Adaptation as cultural reduction</w:t>
      </w:r>
    </w:p>
    <w:p>
      <w:r>
        <w:t>adaptation test ral 'oH, medium wa'vo' latlhDaq work lengmoH. paq film moj. comic series moj. game cinema moj. open world linear narrative moj. character interiority visual image moj. transition HochDaq Hoch pollaHbe'lu'.</w:t>
      </w:r>
    </w:p>
    <w:p>
      <w:r>
        <w:t>vaj copying 'oHbe' adaptation QaQ'e'. adaptationDaq matlhghach material Hoch polghach 'oHbe'; material choHDI' inner law polghach 'oH.</w:t>
      </w:r>
    </w:p>
    <w:p>
      <w:r>
        <w:t>meqvamDaq adaptation cultural reduction 'oH: form wa'vo' latlhDaq leng, material 'op chIltaHvIS meaning structure nuDlu'. computational reductionDaq problem form latlhDaq transfer-lu', decision structure pol 'e' nIDlu'. adaptation work medium latlhDaq transfer, meaning question pol 'e' nID. formal claim 'oHbe'; structural image 'oH. adaptation QaQ, question polta'bogh reduction Qap 'oH.</w:t>
      </w:r>
    </w:p>
    <w:p>
      <w:r>
        <w:t>adaptation qab names, costumes, objects, sentences, icons, scenes je pollaH — 'ach work chIl. surface pol, law chIl. 'etlh pollaH 'ach journey chIl. tower pollaH 'ach center chIl. hero pollaH 'ach hero hero mojmoHbogh question chIl.</w:t>
      </w:r>
    </w:p>
    <w:p>
      <w:r>
        <w:t>rut detail betraynIS adaptation QaQ, formvaD faithful ratlhmeH. change betrayal 'oHnISbe', copying matlhghach 'oHnISbe'. question qay'be' nuq 'ar pollu'? 'oHbe'; nuq pollu'? 'oH.</w:t>
      </w:r>
    </w:p>
    <w:p>
      <w:pPr>
        <w:pStyle w:val="Heading3"/>
      </w:pPr>
      <w:r>
        <w:t>8. The Dark Tower: works body center nejbogh</w:t>
      </w:r>
    </w:p>
    <w:p>
      <w:r>
        <w:t>works 'opDaq franchise outside expansion neH 'oHbe'; inside folding je 'oH. lutmey pIm birbir ghoSchoH. characters forms pImDaq chegh. names, places, powers, symbols je works jojDaq leng. reader collection neH 'oHbe' 'e' HotchoH; works body centerDaj tu' 'e' nIDbogh 'oH.</w:t>
      </w:r>
    </w:p>
    <w:p>
      <w:r>
        <w:t>Stephen King The Dark Tower ghantoH 'oH. surfaceDaq Roland Deschain tower ghoS; tower place je symbol je. 'ach King works bodyDaq tower axis moj: worlds, characters, evils, cities, books, genres je botlh wa'Daq tlhu'moH.</w:t>
      </w:r>
    </w:p>
    <w:p>
      <w:r>
        <w:t>Randall Flagg recurring villain neH 'oHbe'. evil recurring function 'oH: systems centerchajvo' mISmoHbogh HoS. pong, world, genre je choH, 'ach structural action ratlh. vaj 'ay' WholeDaq chegh, 'ej Whole 'ay' meaning choHmoH.</w:t>
      </w:r>
    </w:p>
    <w:p>
      <w:r>
        <w:t>The Dark Tower mythologyDaq rose potlh je. tower cosmic center tInqu' 'oH; rose center rap appearance mach, delicate, vulnerable 'oH. Ideal, system je relation ghantoH precise 'oH. worlds Hoch qengbogh Doch greatest power rur narghbe'nIS. rut mIl'oD rur machbogh DochDaq center nargh, 'ej ghaH yItlhapbe'chugh axis Hoch yItlhapbe'lu'pu' 'e' Sovbe'lu'.</w:t>
      </w:r>
    </w:p>
    <w:p>
      <w:r>
        <w:t>vaj workvam adaptation Roland, tower, man in black, guns je nargh'a' neH judge-lu'be'. inner law pol'a' judge-lu': lutmey Hoch center wa' ghoS 'e' Hot, 'ej center cosmic je vulnerable je 'e' Hot. adaptation tower copybe'laH. tower tu'lu' 'e' HotmoHnIS.</w:t>
      </w:r>
    </w:p>
    <w:p>
      <w:pPr>
        <w:pStyle w:val="Heading2"/>
      </w:pPr>
      <w:r>
        <w:t>Creation, Canon, Optimum je: nuq chIlbe'nISlu' — 'ay' wej</w:t>
      </w:r>
    </w:p>
    <w:p>
      <w:r>
        <w:t>AI, potential lonmeH wIv, false Ideal, genres je</w:t>
      </w:r>
    </w:p>
    <w:p>
      <w:pPr>
        <w:pStyle w:val="Heading3"/>
      </w:pPr>
      <w:r>
        <w:t>9. Artificial intelligence as a machine of potential</w:t>
      </w:r>
    </w:p>
    <w:p>
      <w:r>
        <w:t>AI creation conditions choHmoH, Potential cheap, nom je chenmoHmo'. version latlh chenmoH ngeD. style imitate, lut continue, image produce, voice clone, world expand, variations almost endless chenmoH ngeD.</w:t>
      </w:r>
    </w:p>
    <w:p>
      <w:r>
        <w:t>'ach Potential cheapchoHDI', Ideal expensivechoH.</w:t>
      </w:r>
    </w:p>
    <w:p>
      <w:r>
        <w:t>AI Potential expand, 'ach Ideal tambe'. forms propose-laH, 'ach nuq chIlbe'nISlu' ghaH'eghvo' Sovbe'. canon imitate-laH, 'ach invariant yajbe'nIS. symbols, colors, names, external structures je pollaH, 'ach work inner law chIllaH.</w:t>
      </w:r>
    </w:p>
    <w:p>
      <w:r>
        <w:t>AI voice, style, character je living sourcevaD rarbogh imitateDI', result convincing'a' neH question 'oHbe'. source, consent, work chenmoHbogh distance je quvmoH'a' lo'ghach?</w:t>
      </w:r>
    </w:p>
    <w:p>
      <w:r>
        <w:t>living source naDev chegh. action Hoch ghopDajmo' ta'nISbogh ghot neH 'oHbe' living source'e'. choice, filtering, relinquishment jevaD responsibility qengbogh source 'oH. tlhob: nuq faithful? nuq imitation? nuq beautiful 'ach foreign? nuq Potential expand 'ach Ideal ghor? nuq HurDaq ratlhnIS?</w:t>
      </w:r>
    </w:p>
    <w:p>
      <w:r>
        <w:t>AI ageDaq creation question form 'Iv chenmoH? neH 'oHbe'; invariantvaD responsibility 'Iv qeng? 'oH.</w:t>
      </w:r>
    </w:p>
    <w:p>
      <w:pPr>
        <w:pStyle w:val="Heading3"/>
      </w:pPr>
      <w:r>
        <w:t>10. Ideal as refusal of potential</w:t>
      </w:r>
    </w:p>
    <w:p>
      <w:r>
        <w:t>Potential Hoch realization deservebe'. great works lesson potlhqu' wa' 'oH.</w:t>
      </w:r>
    </w:p>
    <w:p>
      <w:r>
        <w:t>The Lord of the RingsDaq ring concentrated Potential 'oH: power, domination, decision, shortcut, coercion vegh world repairmeH DuH. 'ach work Ideal evil law' QaQ law' lo' powervam 'oHbe'. power 'op lo'nISbe'lu' 'e' yaj 'oH Ideal'e'. pujmo'be'; wrong wayDaq HoSqu'mo'.</w:t>
      </w:r>
    </w:p>
    <w:p>
      <w:r>
        <w:t>naDev potential realizghach 'oHbe' Ideal'e'; refusal 'oH. QubmeH mIwvaD pImghach crucial 'oH: possibility Hoch reality mojbe'nIS. possibilities 'op wholeness promise, 'ach corruption price So'mo' neH. rut Ideal ghoSmeH He teH 'oH power lo'be'ghach, lojmIt poSmoHbe'ghach, shortcut tlhapbe'ghach, can neHmo' continuation taHmoHbe'ghach.</w:t>
      </w:r>
    </w:p>
    <w:p>
      <w:r>
        <w:t>AI ageDaq potlhqu': technical ability Ideal 'oHbe'. technical Potential moral permission 'oHbe'. image chenmoHlaHlu'mo' Hoch chenmoHnISbe'. lut continue-laHlu'mo' Hoch continue-nISbe'. voice, character, style je clone-laHlu'mo' worthy mojbe'.</w:t>
      </w:r>
    </w:p>
    <w:p>
      <w:r>
        <w:t>Optimal realization 'oHbe' rut. abstention 'oH rut. power form teH 'oH boundary'e' rut.</w:t>
      </w:r>
    </w:p>
    <w:p>
      <w:pPr>
        <w:pStyle w:val="Heading3"/>
      </w:pPr>
      <w:r>
        <w:t>11. False Ideal</w:t>
      </w:r>
    </w:p>
    <w:p>
      <w:r>
        <w:t>rut character system tu'lu'bogh chIm, rotten, false je 'e' lugh ngu'. 'ach conclusion qab tlhap. system ghorghach Hoch freedom 'e' Qub. order HurDaq Hoch truth 'e' Qub. prison wa' latlh prisonmo' tam.</w:t>
      </w:r>
    </w:p>
    <w:p>
      <w:r>
        <w:t>false Ideal 'oHvam: destructive Potential Ideal rur So'.</w:t>
      </w:r>
    </w:p>
    <w:p>
      <w:r>
        <w:t>Fight Club pagh Breaking Bad rur worksDaq dramatic power pImghachvamvo' nargh. character beginningDaq entirely wrong ghaHbe'. Doch teH ngu': emptiness, humiliation, falsity, unlived life. 'ach Ideal pawbe'; violence, control, narcissism, destruction je system chu' chenmoH.</w:t>
      </w:r>
    </w:p>
    <w:p>
      <w:r>
        <w:t>breaking Hoch freedom 'oHbe'. meta-awareness Hoch depth 'oHbe'. transition Hoch progress 'oHbe'. formvo' exit Hoch worthy formDaq ghoSbe'.</w:t>
      </w:r>
    </w:p>
    <w:p>
      <w:r>
        <w:t>innocencevo' QubmeH mIw Qan pImghachvam. liberation Potential control chu' mojlaH. systemvo' exit system qab law' mojlaH. break ability neH yapbe' true IdealvaD; break pIq nuq chenmoH deserve 'e' SovnIS.</w:t>
      </w:r>
    </w:p>
    <w:p>
      <w:pPr>
        <w:pStyle w:val="Heading3"/>
      </w:pPr>
      <w:r>
        <w:t>12. Genres as systems of questions</w:t>
      </w:r>
    </w:p>
    <w:p>
      <w:r>
        <w:t>genre conventions collection 'oHbe'. possibility, boundary, failure, solution, redemption je nuqDaq arrange 'e' wuqbogh question system 'oH genre'e'.</w:t>
      </w:r>
    </w:p>
    <w:p>
      <w:r>
        <w:t>science fiction tlhob: technical Potential moral maturity juSchoHDI' nuq qaS? fantasy tlhob: nuq power realization deserve, nuq power lo'nISbe'? horror tlhob: repressed Doch form SuqDI' nuq qaS? detective fiction, mystery je tlhob: tracesvo' truth reconstruct-laHlu'a'? tragedy tlhob: understanding late pawDI' nuq qaS? comedy tlhob: distortion, exaggeration, rupture je vegh truth chay' pawlaH? games action axis chel: choice, failure, return, cost je vegh player yajmoH.</w:t>
      </w:r>
    </w:p>
    <w:p>
      <w:r>
        <w:t>AI genre signs imitate ngeD: science fiction, fantasy, horror, mystery je style ghItlhlaH. 'ach genre surface signs neH 'oHbe'. questions system 'oH. questions system pol'a', decorations neH ratlh'a' 'e' tlhobnIS living source.</w:t>
      </w:r>
    </w:p>
    <w:p>
      <w:r>
        <w:t>vaj genre Hoch Potential, Ideal je relation arrange-meH He pIm 'oH.</w:t>
      </w:r>
    </w:p>
    <w:p>
      <w:pPr>
        <w:pStyle w:val="Heading3"/>
      </w:pPr>
      <w:r>
        <w:t>13. Great work nuq ta' teH</w:t>
      </w:r>
    </w:p>
    <w:p>
      <w:r>
        <w:t>great work QubmeH mIw tobe'be', 'ach almost naked 'ang. work HochDaq realize-laHbogh possibilities law' tu'lu'. choice Hoch deletion je 'oH. continuation Hoch risk je 'oH. adaptation Hoch loss je 'oH. creative franchise Hoch promise je danger je 'oH.</w:t>
      </w:r>
    </w:p>
    <w:p>
      <w:r>
        <w:t>vaj possibilities Hoch chay' realize-lu' 'oHbe' question. wIvlu'DI' nuq chIlbe'nISlu' 'oH question.</w:t>
      </w:r>
    </w:p>
    <w:p>
      <w:r>
        <w:t>Potential Hoch realization call 'oHbe'. expansion Hoch deepening 'oHbe'. continuation Hoch matlhghach 'oHbe'. breaking Hoch freedom 'oHbe'. center Hoch center rur narghbe'.</w:t>
      </w:r>
    </w:p>
    <w:p>
      <w:r>
        <w:t>Potential 'oH work mojlaHbogh Hoch'e'. Ideal 'oH work chIlbe'nISbogh Doch'e'. Optimal 'oH form'e', naDev relinquishment Hoch DochvetlhvaD matlh ratlh.</w:t>
      </w:r>
    </w:p>
    <w:p>
      <w:r>
        <w:t>great work potential/noise, expansion/lost center, canon/accumulation, adaptation/costume, living recursion/meta-gimmick, power/temptation, Ideal/false Ideal je pImmoHlaH.</w:t>
      </w:r>
    </w:p>
    <w:p>
      <w:r>
        <w:t>Hoch mojmeH nIDbe'. nuq mojbe'nIS 'e' wIv, teH mojmeH.</w:t>
      </w:r>
    </w:p>
    <w:p>
      <w:pPr>
        <w:pStyle w:val="Heading2"/>
      </w:pPr>
      <w:r>
        <w:t>Art of Potential</w:t>
      </w:r>
    </w:p>
    <w:p>
      <w:r>
        <w:t>form, living source, canon, final judge 'oHbe'bogh market je</w:t>
      </w:r>
    </w:p>
    <w:p>
      <w:pPr>
        <w:pStyle w:val="Heading3"/>
      </w:pPr>
      <w:r>
        <w:t>Living source, canon, tlhuH tambe'bogh form je</w:t>
      </w:r>
    </w:p>
    <w:p>
      <w:r>
        <w:t>work Hoch excessvo' taghmo', QubmeH mIwvaD natural laboratory 'oH art'e'. image, story, sculpture, comic, film, game je tu'lu'pa', possibilities field tu'lu': lines drawbe'lu'pu'bogh, characters boghbe'pu'bogh, colors rejectlu'pu'bogh, endings lonlu'pu'bogh, viewpoints wIvbe'lu'pu'bogh. worldDaq nuq chellu' neH 'oHbe' creation'e'; form wa' qenglaHmeH nuq pe'lu' je 'oH.</w:t>
      </w:r>
    </w:p>
    <w:p>
      <w:r>
        <w:t>art judge-lu'DI' failure nI' 'oH source effectmo' tamlu'ghach'e'. work moving, beautiful, clever, new, effective je mojlaH, 'ach QubmeH mIw question latlh tlhob: source, risk, form je jojDaq relation yInbogh tu'lu'a'? technically perfect work Hegh rurlaH, vay' chenmoHnISbe'pu' rur Hotchugh. 'ach flaw sacred 'oHbe' je. stumble Hoch depth 'oHbe'; fracture Hoch truth 'oHbe'.</w:t>
      </w:r>
    </w:p>
    <w:p>
      <w:pPr>
        <w:pStyle w:val="Quote"/>
      </w:pPr>
      <w:r>
        <w:t>Living art = living source × inner necessity × form × responsible deletion × rhythm × tested canon ÷ imitation × empty effect × pose × unworked excess × market alone × automation pretending to be source.</w:t>
      </w:r>
    </w:p>
    <w:p>
      <w:r>
        <w:t>mapvam beauty juvbe'. artistic Optimal inner IdealvaD matlhghachvo' nargh'a', pagh expected tastevaD flat adaptationvo' nargh'a' 'e' tlhob.</w:t>
      </w:r>
    </w:p>
    <w:p>
      <w:r>
        <w:t>AI question choHmoH. tool images, styles, stories, ideas, compositions, designs, variations je chenmoHlaH. Potential teH poSmoH: sketches nom, accessibility, practice, visual language, experiments je. 'ach living source work mojbogh distance Qaw'laH je. maker output neH tlhobDI' choice, deletion, responsibility, risk je qengbe'taHvIS, creation expandbe' tool; formation tam.</w:t>
      </w:r>
    </w:p>
    <w:p>
      <w:r>
        <w:t>canon prison 'oHbe', grand stamp je 'oHbe'. time vegh survive-bogh forms qawghach 'oH. work chu' obedient mojbe'nIS; 'ach nuq pol canon 'e' yajbe'taHvIS ignore-chugh, depth chIl. any priceDaq originality 'oHbe' Ideal'e'. form 'oH Ideal'e', naDev mojlaHpu'bogh Doch necessary enough moj, vaj ratlh.</w:t>
      </w:r>
    </w:p>
    <w:p>
      <w:r>
        <w:t>Art of Potential economyvaD rar, markets creation enablelaH deformlaH je. AIvaD rar, living source template mojlaHmo'. educationvaD rar, art student portfolio neHbe' distance je poQmo'. grace of relinquishmentvaD rar, rut effect truthDaj law' wovmoHbogh work QaQ lonmo'.</w:t>
      </w:r>
    </w:p>
    <w:p>
      <w:r>
        <w:t>technology jagh nostalgia 'oHbe' Art of Potential, 'ej authenticity pongDaq suffering Qanbe'. jatlh: tool Hoch yIlo', 'ach source retlhDaq tool Qamta'bogh Daq So'Qo'. living work impressive result neH 'oHbe'. ghot veghpu'bogh choice trace 'oH.</w:t>
      </w:r>
    </w:p>
    <w:p>
      <w:pPr>
        <w:pStyle w:val="Heading2"/>
      </w:pPr>
      <w:r>
        <w:t>Music of Potential</w:t>
      </w:r>
    </w:p>
    <w:p>
      <w:r>
        <w:t>time, voice, listening, metric 'oHbe'bogh resonance je</w:t>
      </w:r>
    </w:p>
    <w:p>
      <w:pPr>
        <w:pStyle w:val="Heading3"/>
      </w:pPr>
      <w:r>
        <w:t>Voice, time, silence, lughchu'ghach neH 'oHbe'bogh Optimal je</w:t>
      </w:r>
    </w:p>
    <w:p>
      <w:r>
        <w:t>music QubmeH mIw time vegh nuD. painting Qam, sentence read-lu', structure load qeng; music nargh 'ej narghtaHvIS desaparece. Potential options field neH 'oHbe' 'e' ghojmoH; emergence rhythm je 'oH. note nomqu' pagh terlIj law' narghchugh, possibility rap 'oHbe'. Daq lughDaq silence absence 'oHbe'; relation form active 'oH.</w:t>
      </w:r>
    </w:p>
    <w:p>
      <w:r>
        <w:t>musicDaq failure nI' 'oH voice performance tamghach'e'. correct playlaHlu', clean singlaHlu', brilliant produce-laHlu', rich arrange-laHlu' — 'ach ghot QoylaHbe'lu'. 'ach imperfection automatic truth 'oHbe'. living music imperfect music neH 'oHbe'; lughchu'ghach breath, memory, body, place, risk je toy'bogh music 'oH.</w:t>
      </w:r>
    </w:p>
    <w:p>
      <w:pPr>
        <w:pStyle w:val="Quote"/>
      </w:pPr>
      <w:r>
        <w:t>Living music = voice × time × tension × silence × repetition with change × living source × listening ÷ formula × over-polish × noise × imitation × appropriation × production that erases the body.</w:t>
      </w:r>
    </w:p>
    <w:p>
      <w:r>
        <w:t>technical Optimal, musical Optimal je pImmoH mapvam. technical Optimal tlhob: Hoch DaqDajDaq ba''a'? musical Optimal tlhob: DaqDajDaq ba'bogh Doch tlhuH'a' je?</w:t>
      </w:r>
    </w:p>
    <w:p>
      <w:r>
        <w:t>musicDaq AI possibilities teH poSmoH: sketches, accompaniment, demos, ensemble Hutlhbogh ghotpu'vaD access, timbres law', practice, restoration je. 'ach Qob ngo' cheghmoH: source Hutlhbogh voice. singer, player, community, tradition je style effect neH rur extract-lu'DI', musical Potential yInvo' form chenmoHpu'bogh chevlu'. use Hoch theft 'oHbe', 'ach use Hoch jangnIS: living voice SachmoH'a' tool, pagh face Hutlhbogh raw material mojmoH'a'?</w:t>
      </w:r>
    </w:p>
    <w:p>
      <w:r>
        <w:t>music economyvaD rar, gift, work, market je jojDaq yInmo'. educationvaD rar, practice QaQ distance polmo': body chenmoHmeH repetition yap, voice ghorbe'meH freedom yap. boundary horizonsvaD rar, performance Hoch QoylaHbe'lu'pu'bogh ghommo': feeling formulate-be'lu'pu'bogh, moment neH yInbogh tone, song QoytaHvIS song choHmoHbogh audience je.</w:t>
      </w:r>
    </w:p>
    <w:p>
      <w:r>
        <w:t>human machine law' QaQ reH 'e' jatlhbe' Music of Potential. cleaner sound 'Iv produce 'oHbe' question. source, voice, time, listening je jojDaq relation responsible tu'lu'a' 'oH.</w:t>
      </w:r>
    </w:p>
    <w:p>
      <w:pPr>
        <w:pStyle w:val="Heading2"/>
      </w:pPr>
      <w:r>
        <w:t>Engineering and Architecture of Potential — 'ay' wa'</w:t>
      </w:r>
    </w:p>
    <w:p>
      <w:r>
        <w:t>material, form, load, redemption 'oHbe'bogh repair je</w:t>
      </w:r>
    </w:p>
    <w:p>
      <w:r>
        <w:t>outsidevo' engineering SImmeH discipline rur: loads, dimensions, materials, codes, QobHom polmeH ratios, forces, sections, drawings je. architecture form discipline rur: lines, facades, spaces, light, movement, proportion, beauty je.</w:t>
      </w:r>
    </w:p>
    <w:p>
      <w:r>
        <w:t>'ach cha' bIngDaq question rap Qam:</w:t>
      </w:r>
    </w:p>
    <w:p>
      <w:pPr>
        <w:pStyle w:val="Quote"/>
      </w:pPr>
      <w:r>
        <w:t>possibility chay' worldDaq QamlaHbogh form moj?</w:t>
      </w:r>
    </w:p>
    <w:p>
      <w:r>
        <w:t>possibility Hoch structure mojlaHbe'. idea Hoch juH mojlaHbe'. line 'IH Hoch weight qenglaHbe'. form HoS Hoch insideDajDaq yInvaD fit 'oHbe'.</w:t>
      </w:r>
    </w:p>
    <w:p>
      <w:r>
        <w:t>Potential, Ideal je tension ghommeH Hemey cha' pIm bIH engineering, architecture je. Potential 'oH build-laHbogh Doch'e'. Ideal 'oH qengmeH nIDbogh form'e'. material 'oH world resistance'e' — 'ej partial consentDaj. load 'oH dreamDaq 'elbogh reality'e'. structure 'oH nuq chenmoH wIneHpu' nuq QamtaHlaH je jojDaq compromise yInbogh'e'.</w:t>
      </w:r>
    </w:p>
    <w:p>
      <w:r>
        <w:t>engineering equation lo'laH 'oHbe', attention map neH 'oH formula vam:</w:t>
      </w:r>
    </w:p>
    <w:p>
      <w:pPr>
        <w:pStyle w:val="Quote"/>
      </w:pPr>
      <w:r>
        <w:t>Living Structure = Potential × Form Coherence × Material Fit × Use ÷ Load × Friction × Wear × Uncertainty</w:t>
      </w:r>
    </w:p>
    <w:p>
      <w:r>
        <w:t>final solution mathematics 'oHbe'. leghnISbogh Dochmey map 'oH.</w:t>
      </w:r>
    </w:p>
    <w:p>
      <w:pPr>
        <w:pStyle w:val="Heading3"/>
      </w:pPr>
      <w:r>
        <w:t>1. Blueprint building 'oHbe'</w:t>
      </w:r>
    </w:p>
    <w:p>
      <w:r>
        <w:t>blueprint Ideal 'oH. clean, flat, walls, doors, intended use je bopbogh certainty ghaj. 'ach building blueprintDaq yInbe'. worldDaq yIn: wind, heat, cold, dampness, shaking ground, imperfect users, aging systems, time je.</w:t>
      </w:r>
    </w:p>
    <w:p>
      <w:pPr>
        <w:pStyle w:val="Quote"/>
      </w:pPr>
      <w:r>
        <w:t>Blueprint ≠ Building</w:t>
      </w:r>
    </w:p>
    <w:p>
      <w:r>
        <w:t>drawing structure promise wa'DIch 'oH. building 'oH material, force, budget, body, use, time je ghompu'bogh promisevetlh'e'. meqvamDaq building Hoch matter veghnISbogh philosophy 'oH.</w:t>
      </w:r>
    </w:p>
    <w:p>
      <w:pPr>
        <w:pStyle w:val="Heading3"/>
      </w:pPr>
      <w:r>
        <w:t>2. Material: veHmey ghajbogh Potential</w:t>
      </w:r>
    </w:p>
    <w:p>
      <w:r>
        <w:t>buildlu'bogh Doch neH 'oHbe' material'e'. veHmey ghajta' possibility 'oH. steel stretch, bend je. concrete compressionDaq HoS law', tensionDaq HoS puS law', vaj reinforcement, prestressing, tension qelbogh details je poQ rut. wood fibers, moisture, direction, memory je qeng. glass light nob 'ach caution poQ. stone time qeng, 'ach weightDaj DIl.</w:t>
      </w:r>
    </w:p>
    <w:p>
      <w:pPr>
        <w:pStyle w:val="Quote"/>
      </w:pPr>
      <w:r>
        <w:t>Material = Potential with Limits</w:t>
      </w:r>
    </w:p>
    <w:p>
      <w:r>
        <w:t>structure QaQ materialvaD idea forcebe' until material surrender. nuq qenglaH, nuq qengQo', time vegh chay' choH je 'Ij.</w:t>
      </w:r>
    </w:p>
    <w:p>
      <w:pPr>
        <w:pStyle w:val="Heading3"/>
      </w:pPr>
      <w:r>
        <w:t>3. Load: formDaq 'elbogh reality</w:t>
      </w:r>
    </w:p>
    <w:p>
      <w:r>
        <w:t>structure drawlu'DI' testbe'; vay' uponDaj leghDI' test. ghot floorDaq Qam. wind facadeDaq push. water crack nej. soil vIH. beam weight Hev. bridge repeated movementmo' vibrate. juH daily usemo' qan.</w:t>
      </w:r>
    </w:p>
    <w:p>
      <w:pPr>
        <w:pStyle w:val="Quote"/>
      </w:pPr>
      <w:r>
        <w:t>Demand ≤ Capacity</w:t>
      </w:r>
    </w:p>
    <w:p>
      <w:r>
        <w:t>relevant capacity juSchugh demand, failure, damage, limit-state violation je zoneDaq 'el structure. 'ach capacity choH, demand choH, materials qan, uses mutate. engineering question DaH Qam'a'? neH 'oHbe'; time vegh QamtaHlaH'a'? je 'oH.</w:t>
      </w:r>
    </w:p>
    <w:p>
      <w:pPr>
        <w:pStyle w:val="Heading3"/>
      </w:pPr>
      <w:r>
        <w:t>4. QobHom polmeH ratio: Qun maHbe' 'e' lajghach</w:t>
      </w:r>
    </w:p>
    <w:p>
      <w:pPr>
        <w:pStyle w:val="Quote"/>
      </w:pPr>
      <w:r>
        <w:t>QobHom polmeH Ratio = Capacity / Demand</w:t>
      </w:r>
    </w:p>
    <w:p>
      <w:r>
        <w:t>ratio napvam codes, load factors, material factors, limit states, probabilistic reasoning je tambe'. 'ach philosophical forceDaj qIjchu': edgeDaq exactly designQo'.</w:t>
      </w:r>
    </w:p>
    <w:p>
      <w:r>
        <w:t>QobHom polmeH ratio mathematical humility 'oH. jatlh: chaq measurement wrong; chaq material perfectbe'; chaq use harsh law'; chaq load predictbe'lu'pu'bogh paw. dangerous Ideal jatlh: jIcalculated, vaj jISov. living Ideal jatlh: jIcalculated, vaj errorvaD room nuqDaq vIpolnIS 'e' jISov.</w:t>
      </w:r>
    </w:p>
    <w:p>
      <w:pPr>
        <w:pStyle w:val="Heading3"/>
      </w:pPr>
      <w:r>
        <w:t>5. Stress, strain je: chay' 'oy' jatlh matter</w:t>
      </w:r>
    </w:p>
    <w:p>
      <w:r>
        <w:t>simple axial caseDaq:</w:t>
      </w:r>
    </w:p>
    <w:p>
      <w:pPr>
        <w:pStyle w:val="Quote"/>
      </w:pPr>
      <w:r>
        <w:t>σ = F / A</w:t>
      </w:r>
    </w:p>
    <w:p>
      <w:pPr>
        <w:pStyle w:val="Quote"/>
      </w:pPr>
    </w:p>
    <w:p>
      <w:pPr>
        <w:pStyle w:val="Quote"/>
      </w:pPr>
      <w:r>
        <w:t>ε = ΔL / L</w:t>
      </w:r>
    </w:p>
    <w:p>
      <w:pPr>
        <w:pStyle w:val="Quote"/>
      </w:pPr>
    </w:p>
    <w:p>
      <w:pPr>
        <w:pStyle w:val="Quote"/>
      </w:pPr>
      <w:r>
        <w:t>σ = Eε</w:t>
      </w:r>
    </w:p>
    <w:p>
      <w:r>
        <w:t>stress 'oH areaDaq force'e'. strain 'oH relative deformation'e'. linear elastic rangeDaq relationvam approximate Hooke's law. 'ach equation neH potlhbe'. breakpa' material jatlh rut: bend, crack, fatigue, creak, settle, expand, contract je.</w:t>
      </w:r>
    </w:p>
    <w:p>
      <w:r>
        <w:t>structure lujDI' reH collapsebe'. rut jatlhchoH. question: 'Iv 'Ij?</w:t>
      </w:r>
    </w:p>
    <w:p>
      <w:pPr>
        <w:pStyle w:val="Heading3"/>
      </w:pPr>
      <w:r>
        <w:t>6. Crack: collapse tInpa' truth mach</w:t>
      </w:r>
    </w:p>
    <w:p>
      <w:pPr>
        <w:pStyle w:val="Quote"/>
      </w:pPr>
      <w:r>
        <w:t>Crack = Local Disturbance + Structural Information</w:t>
      </w:r>
    </w:p>
    <w:p>
      <w:r>
        <w:t>crack Hoch immediate danger 'oHbe'. cracks 'op shrinkage, temperature, service, cosmetic je; latlh deeper Doch signal. 'ach crack Hoch information 'oH. jatlh: force, moisture, detail, movement, time je Ideal fully ngaSbe'pu'bogh He tlhappu'.</w:t>
      </w:r>
    </w:p>
    <w:p>
      <w:r>
        <w:t>cracks Hutlhbogh world nejbe' engineering. timeDaq cracks read-lu'bogh world nej.</w:t>
      </w:r>
    </w:p>
    <w:p>
      <w:pPr>
        <w:pStyle w:val="Heading3"/>
      </w:pPr>
      <w:r>
        <w:t>7. Foundations: leghbe'lu'bogh Doch leghlu'bogh Doch qeng</w:t>
      </w:r>
    </w:p>
    <w:p>
      <w:pPr>
        <w:pStyle w:val="Quote"/>
      </w:pPr>
      <w:r>
        <w:t>Visible Form depends on Invisible Support</w:t>
      </w:r>
    </w:p>
    <w:p>
      <w:r>
        <w:t>foundation HoS neH 'oHbe'; groundvaD fitnIS. site pImDaq juH rap problem rap 'oHbe'. sand, clay, rock, water, slope, movement je Hoch Ideal choHmoH. abstract house tu'lu'be'. DaqDaq juH tu'lu'.</w:t>
      </w:r>
    </w:p>
    <w:p>
      <w:pPr>
        <w:pStyle w:val="Quote"/>
      </w:pPr>
      <w:r>
        <w:t>Structure emerges from Form × Site × Material System</w:t>
      </w:r>
    </w:p>
    <w:p>
      <w:r>
        <w:t>site Hutlhbogh Ideal tu'lu'be'.</w:t>
      </w:r>
    </w:p>
    <w:p>
      <w:pPr>
        <w:pStyle w:val="Heading2"/>
      </w:pPr>
      <w:r>
        <w:t>Engineering and Architecture of Potential — 'ay' cha'</w:t>
      </w:r>
    </w:p>
    <w:p>
      <w:r>
        <w:t>insideDaq yIn, movement, light, rhythm je</w:t>
      </w:r>
    </w:p>
    <w:p>
      <w:pPr>
        <w:pStyle w:val="Heading3"/>
      </w:pPr>
      <w:r>
        <w:t>8. Architecture: ghotpu' insideDaq yInbogh form</w:t>
      </w:r>
    </w:p>
    <w:p>
      <w:r>
        <w:t>engineering tlhob: structure QamtaH'a'? architecture tlhob: QamtaHbogh Doch insideDaq ghot chay' yIn?</w:t>
      </w:r>
    </w:p>
    <w:p>
      <w:pPr>
        <w:pStyle w:val="Quote"/>
      </w:pPr>
      <w:r>
        <w:t>Architecture = Structure + Use + qech-ngaS poH + Human Meaning</w:t>
      </w:r>
    </w:p>
    <w:p>
      <w:r>
        <w:t>room volume neH 'oHbe'. behavior propose. corridor ghotpu' chay' ghom, chay' elkaar tránh je wuq. window inside, outside je relation 'oH. door boundary bopbogh decision 'oH. juH QaQ body Qan neHbe'; yIn form narghmeH Daq nob.</w:t>
      </w:r>
    </w:p>
    <w:p>
      <w:pPr>
        <w:pStyle w:val="Heading3"/>
      </w:pPr>
      <w:r>
        <w:t>9. Function, form je: 'Iv 'Iv toy'?</w:t>
      </w:r>
    </w:p>
    <w:p>
      <w:pPr>
        <w:pStyle w:val="Quote"/>
      </w:pPr>
      <w:r>
        <w:t>Form follows Function</w:t>
      </w:r>
    </w:p>
    <w:p>
      <w:r>
        <w:t>'ach function technical neH 'oHbe'. form function shape je, use form test je.</w:t>
      </w:r>
    </w:p>
    <w:p>
      <w:pPr>
        <w:pStyle w:val="Quote"/>
      </w:pPr>
      <w:r>
        <w:t>Form shapes Function</w:t>
      </w:r>
    </w:p>
    <w:p>
      <w:pPr>
        <w:pStyle w:val="Quote"/>
      </w:pPr>
    </w:p>
    <w:p>
      <w:pPr>
        <w:pStyle w:val="Quote"/>
      </w:pPr>
      <w:r>
        <w:t>Function tests Form</w:t>
      </w:r>
    </w:p>
    <w:p>
      <w:r>
        <w:t>use pagh toy'chugh form, sculpture moj. form Hoch qIlchugh use, warehouse moj building. cha' joj tensionDaq yIn architecture yInbogh.</w:t>
      </w:r>
    </w:p>
    <w:p>
      <w:pPr>
        <w:pStyle w:val="Heading3"/>
      </w:pPr>
      <w:r>
        <w:t>10. Movement: body vegh structure chay' Qub</w:t>
      </w:r>
    </w:p>
    <w:p>
      <w:pPr>
        <w:pStyle w:val="Quote"/>
      </w:pPr>
      <w:r>
        <w:t>Space is understood through movement</w:t>
      </w:r>
    </w:p>
    <w:p>
      <w:r>
        <w:t>ghot building plan rur SIQbe'. walktaHvIS SIQ: entrance, turn, step, corridor pItlhDaq light, ceiling poSchoHghach, slow down tlhobbogh room. spaceDaq form neH 'oHbe' architecture'e'. rhythm 'oH.</w:t>
      </w:r>
    </w:p>
    <w:p>
      <w:pPr>
        <w:pStyle w:val="Heading3"/>
      </w:pPr>
      <w:r>
        <w:t>11. Light: material 'oHbe'bogh material</w:t>
      </w:r>
    </w:p>
    <w:p>
      <w:pPr>
        <w:pStyle w:val="Quote"/>
      </w:pPr>
      <w:r>
        <w:t>Light = Non-material Material</w:t>
      </w:r>
    </w:p>
    <w:p>
      <w:r>
        <w:t>wall vIHmoHbe'taHvIS wall choHmoH light. room extendbe'taHvIS room tInmoH. dust, depth, time, direction je leghmoH. structureDaq time 'elmeH He 'oH light'e'. lightvaD relation Hutlhbogh building time insideDaq yIn 'e' lIj.</w:t>
      </w:r>
    </w:p>
    <w:p>
      <w:pPr>
        <w:pStyle w:val="Heading3"/>
      </w:pPr>
      <w:r>
        <w:t>12. Resonance: structure, rhythm je ghomDI'</w:t>
      </w:r>
    </w:p>
    <w:p>
      <w:pPr>
        <w:pStyle w:val="Quote"/>
      </w:pPr>
      <w:r>
        <w:t>f_external ≈ f_n</w:t>
      </w:r>
    </w:p>
    <w:p>
      <w:r>
        <w:t>bridge load tIn qenglaH, 'ach wrong frequencyDaq repeated force QobmoHlaH. HoS magnitude neH 'oHbe'. rut rhythm 'oH question'e'.</w:t>
      </w:r>
    </w:p>
    <w:p>
      <w:pPr>
        <w:pStyle w:val="Quote"/>
      </w:pPr>
      <w:r>
        <w:t>Resonance = When the world pushes in the rhythm the structure already fears</w:t>
      </w:r>
    </w:p>
    <w:p>
      <w:r>
        <w:t>ghot, nugh, QubmeH mIw je force 'ar pawmo' neH QIHbe'lu'; nuq rhythmDaq pawmo' je QIHlaH.</w:t>
      </w:r>
    </w:p>
    <w:p>
      <w:r>
        <w:t>resonance structural lesson careful 'oH. physical resonance scientific concept 'oH; ghot/nugh/QubmeH mIwvaD use structural analogy neH 'oH, not physical equivalence.</w:t>
      </w:r>
    </w:p>
    <w:p>
      <w:pPr>
        <w:pStyle w:val="Heading2"/>
      </w:pPr>
      <w:r>
        <w:t>Engineering and Architecture of Potential — 'ay' wej</w:t>
      </w:r>
    </w:p>
    <w:p>
      <w:r>
        <w:t>redundancy, maintenance, failure, responsibility, city, repair je</w:t>
      </w:r>
    </w:p>
    <w:p>
      <w:pPr>
        <w:pStyle w:val="Heading3"/>
      </w:pPr>
      <w:r>
        <w:t>13. Redundancy: excess Hoch waste 'oHbe'</w:t>
      </w:r>
    </w:p>
    <w:p>
      <w:pPr>
        <w:pStyle w:val="Quote"/>
      </w:pPr>
      <w:r>
        <w:t>Redundancy = Designed Survival Beyond the Ideal Scenario</w:t>
      </w:r>
    </w:p>
    <w:p>
      <w:r>
        <w:t>beam cha'DIch, escape route, backup system, service margin, ventilation, maintenance access je Hurvo' excess rurlaH. 'ach perfect scenario neHvaD exactly designlu'bogh system fragile 'oH. local failure systemic collapse mojbe'meH He latlh 'oH redundancy'e'.</w:t>
      </w:r>
    </w:p>
    <w:p>
      <w:pPr>
        <w:pStyle w:val="Heading3"/>
      </w:pPr>
      <w:r>
        <w:t>14. Maintenance: opening pIq truth</w:t>
      </w:r>
    </w:p>
    <w:p>
      <w:pPr>
        <w:pStyle w:val="Quote"/>
      </w:pPr>
      <w:r>
        <w:t>Maintenance = Continued Agreement Between Form and Time</w:t>
      </w:r>
    </w:p>
    <w:p>
      <w:r>
        <w:t>ribbon-cutting 'IH, 'ach real building pIq tagh: paint peel, hinges creak, water Hemey nej, systems qan, ghotpu' furniture vIHmoH, temporary repairs permanent moj. living Ideal Hoch maintenance poQ. maintenance Hutlhbogh dream redemption dream 'oH. yIn repeated repair poQ.</w:t>
      </w:r>
    </w:p>
    <w:p>
      <w:pPr>
        <w:pStyle w:val="Heading3"/>
      </w:pPr>
      <w:r>
        <w:t>15. Failure: Ideal ghaH'eghvo' exclude-pu'bogh Doch ghomDI'</w:t>
      </w:r>
    </w:p>
    <w:p>
      <w:pPr>
        <w:pStyle w:val="Quote"/>
      </w:pPr>
      <w:r>
        <w:t>Failure often = Reality Re-entering Through What the Ideal Excluded</w:t>
      </w:r>
    </w:p>
    <w:p>
      <w:r>
        <w:t>visible collapsepa' tagh failure motlh: assumption checkbe'lu'pu'bogh, detail pagh ownership ghajbogh, material differently behave-bogh, maintenance qaSbe'pu'bogh, systems interface naDev system Hoch latlh qel Qub. perfect Ideal pawlaHbe'lu'mo' neH problem tu'lu'be'. pawlu'pu' 'e' HarDI' tagh problem.</w:t>
      </w:r>
    </w:p>
    <w:p>
      <w:pPr>
        <w:pStyle w:val="Heading3"/>
      </w:pPr>
      <w:r>
        <w:t>16. Architecture of responsibility</w:t>
      </w:r>
    </w:p>
    <w:p>
      <w:pPr>
        <w:pStyle w:val="Quote"/>
      </w:pPr>
      <w:r>
        <w:t>Architecture has Ethical Consequences in Spatial Form</w:t>
      </w:r>
    </w:p>
    <w:p>
      <w:r>
        <w:t>building wuq 'Iv ngeD 'el, 'Iv struggle, 'Iv leghlu', 'Iv So'lu', 'Iv light Hev, 'Iv corridor Hev, 'Iv behind scenes vum, 'Iv lobby vegh. preachbe'nIS architecture, 'ach consequences reH produce.</w:t>
      </w:r>
    </w:p>
    <w:p>
      <w:pPr>
        <w:pStyle w:val="Heading3"/>
      </w:pPr>
      <w:r>
        <w:t>17. Beauty: decoration 'oHbe', relation lugh 'oH</w:t>
      </w:r>
    </w:p>
    <w:p>
      <w:r>
        <w:t>truth pIq ornament chellu'bogh 'oHbe' beauty'e'. living architectureDaq relation lughDI' beauty nargh: form, material, light, use, proportion, site, human scale je birbirvaD liebe'taHvIS ghom. load qIlbogh beauty vanity moj. beauty mughato' rur qelQo'bogh utility pagh yIn neHbogh Daq moj.</w:t>
      </w:r>
    </w:p>
    <w:p>
      <w:pPr>
        <w:pStyle w:val="Heading3"/>
      </w:pPr>
      <w:r>
        <w:t>18. City: conflicting Potentials structure</w:t>
      </w:r>
    </w:p>
    <w:p>
      <w:r>
        <w:t>city building wa' tInmoHlu'pu'bogh 'oHbe'. conflicting Potentials field 'oH: dwelling, work, memory, commerce, transit, loneliness, meeting, noise, QobHa'ghach, chance je. city pIv conflict qIlbe'; shared life possibility Qaw'be'bogh forms conflictvaD nob.</w:t>
      </w:r>
    </w:p>
    <w:p>
      <w:pPr>
        <w:pStyle w:val="Heading3"/>
      </w:pPr>
      <w:r>
        <w:t>19. Structural formula of Potential</w:t>
      </w:r>
    </w:p>
    <w:p>
      <w:r>
        <w:t>Structural Potential law'choH form coherence, material fit, maintained capacity, use, redundancy, readable cracks, public trust je law'choHmo'. puSchoH overload, unmanaged uncertainty, hidden failure, friction, wear je law'choHmo'.</w:t>
      </w:r>
    </w:p>
    <w:p>
      <w:r>
        <w:t>solution mathematics 'oHbe'. attention mathematics 'oH.</w:t>
      </w:r>
    </w:p>
    <w:p>
      <w:pPr>
        <w:pStyle w:val="Heading3"/>
      </w:pPr>
      <w:r>
        <w:t>20. Redemption 'oHbe'bogh engineering repair</w:t>
      </w:r>
    </w:p>
    <w:p>
      <w:r>
        <w:t>redemptive structure tu'lu'be'. structure Hoch qan. material Hoch worn. plan Hoch vay' exclude. juH Hoch predictbe'pu'bogh uses ghom. city Hoch friction chenmoH.</w:t>
      </w:r>
    </w:p>
    <w:p>
      <w:r>
        <w:t>'ach repairing structure tu'lu': cracks Hutlhbogh world promisebe', cracks invisible 'oHbe'bogh world neH; load Hutlhbogh world promisebe', load veghlaHbogh path neH; error Hutlhbogh world promisebe', QobHom polmeH ratio lIjbe'lu'pu'bogh world neH.</w:t>
      </w:r>
    </w:p>
    <w:p>
      <w:r>
        <w:t>engineering, architecture je law nI' 'oHbe':</w:t>
      </w:r>
    </w:p>
    <w:p>
      <w:pPr>
        <w:pStyle w:val="Quote"/>
      </w:pPr>
      <w:r>
        <w:t>Maximize Form</w:t>
      </w:r>
    </w:p>
    <w:p>
      <w:r>
        <w:t>law nI' 'oH:</w:t>
      </w:r>
    </w:p>
    <w:p>
      <w:pPr>
        <w:pStyle w:val="Quote"/>
      </w:pPr>
      <w:r>
        <w:t>Hold Human Potential Under Real Conditions</w:t>
      </w:r>
    </w:p>
    <w:p>
      <w:r>
        <w:t>QamtaHbogh Doch neH 'oHbe' structure'e'. matter qengtaHlaH 'e' promise 'oH. SoQbogh Doch neH 'oHbe' juH'e'. ghot narghmeH chaw'bogh form 'oH. engineering pIv 'oH idea, material, load, human being, time je jojDaq relation yInbogh polbogh'e'.</w:t>
      </w:r>
    </w:p>
    <w:p>
      <w:pPr>
        <w:pStyle w:val="Heading2"/>
      </w:pPr>
      <w:r>
        <w:t>Economy of Relation — 'ay' wa'</w:t>
      </w:r>
    </w:p>
    <w:p>
      <w:r>
        <w:t>money, value, trust, Potential je</w:t>
      </w:r>
    </w:p>
    <w:p>
      <w:r>
        <w:t>Hurvo' economy numbers field rur: money, prices, interest, wages, debt, inflation, growth, exchange rates je. 'ach numbers bIngDaq question nI' tu'lu':</w:t>
      </w:r>
    </w:p>
    <w:p>
      <w:pPr>
        <w:pStyle w:val="Quote"/>
      </w:pPr>
      <w:r>
        <w:t>nugh chay' Potential ghotpu' trustlaHbogh valueDaq choHmoH?</w:t>
      </w:r>
    </w:p>
    <w:p>
      <w:r>
        <w:t>ghot time, force, idea, need, capacity form Suqbe'pu'bogh je ghaj. Potential 'oH. 'ach Potential neH economy 'oHbe'. worldDaq 'elmeH medium veghnIS: work, product, service, contract, price, money, credit, institution, trust je.</w:t>
      </w:r>
    </w:p>
    <w:p>
      <w:r>
        <w:t>empirical formula 'oHbe', conceptual map 'oH:</w:t>
      </w:r>
    </w:p>
    <w:p>
      <w:pPr>
        <w:pStyle w:val="Quote"/>
      </w:pPr>
      <w:r>
        <w:t>Conceptual Value ≈ Potential × Trust × Coordination</w:t>
      </w:r>
    </w:p>
    <w:p>
      <w:r>
        <w:t>chaptervam social-economic meqDaq, value 'oH tu'lu'bogh Doch neHbe'. latlhpu' recognize, accept, transfer, use, pagh believe-laHbogh Doch 'oH.</w:t>
      </w:r>
    </w:p>
    <w:p>
      <w:r>
        <w:t>Potential possibility poS 'oH. Ideal organize-meH nIDbogh form 'oH. jojchajDaq mediation systems wa' 'oH economy'e'.</w:t>
      </w:r>
    </w:p>
    <w:p>
      <w:r>
        <w:t>money, price, market, credit, contract, ownership, wage je value ghaHbe'. Potential Qaw'be'taHvIS qengmeH nugh forms bIH.</w:t>
      </w:r>
    </w:p>
    <w:p>
      <w:pPr>
        <w:pStyle w:val="Heading3"/>
      </w:pPr>
      <w:r>
        <w:t>1. Absolute up pagh down tu'lu'be'</w:t>
      </w:r>
    </w:p>
    <w:p>
      <w:r>
        <w:t>dollar rise jatlhDI' maH, ladder invisibleDaq Sal rur Qoy. 'ach economyDaq laddervam tu'lu'be'. relation neH tu'lu'.</w:t>
      </w:r>
    </w:p>
    <w:p>
      <w:r>
        <w:t>USD/ILS = 3.70 jatlhDI', 1 USD = 3.70 ILS. 3.90 mojchugh, dollar shekelvaD HoSchoH, pagh shekel dollarvaD pujchoH. absolute rising 'oHbe'. relationDaq movement 'oH.</w:t>
      </w:r>
    </w:p>
    <w:p>
      <w:pPr>
        <w:pStyle w:val="Quote"/>
      </w:pPr>
      <w:r>
        <w:t>ΔValue(USD) ≠ Absolute Movement</w:t>
      </w:r>
    </w:p>
    <w:p>
      <w:pPr>
        <w:pStyle w:val="Quote"/>
      </w:pPr>
    </w:p>
    <w:p>
      <w:pPr>
        <w:pStyle w:val="Quote"/>
      </w:pPr>
      <w:r>
        <w:t>ΔValue(USD) = Change in Relation(USD, Reference)</w:t>
      </w:r>
    </w:p>
    <w:p>
      <w:r>
        <w:t>Value(A) ghaH'egh neH meaning ghajbe'.</w:t>
      </w:r>
    </w:p>
    <w:p>
      <w:pPr>
        <w:pStyle w:val="Quote"/>
      </w:pPr>
      <w:r>
        <w:t>Value(A) = Relation(A, B)</w:t>
      </w:r>
    </w:p>
    <w:p>
      <w:r>
        <w:t>value relational 'oH jatlhghach imaginary jatlhbe'. relation stable, measurable, binding, painful je mojlaH. purchasing power, wage, debt, rent, interest, housing prices je ngoD Qav bIHbe', 'ach yIn teH shape.</w:t>
      </w:r>
    </w:p>
    <w:p>
      <w:pPr>
        <w:pStyle w:val="Heading3"/>
      </w:pPr>
      <w:r>
        <w:t>2. Money: Potential portable</w:t>
      </w:r>
    </w:p>
    <w:p>
      <w:r>
        <w:t>human inventions strangequ' wa' 'oH money'e'. food 'oHbe', 'ach food mojlaH. juH 'oHbe', 'ach juH lojmIt poSmoHlaH. time 'oHbe', 'ach latlh ghot time buylaH. trust 'oHbe', 'ach trust chIlDI' collapse.</w:t>
      </w:r>
    </w:p>
    <w:p>
      <w:pPr>
        <w:pStyle w:val="Quote"/>
      </w:pPr>
      <w:r>
        <w:t>Money = Portable Potential</w:t>
      </w:r>
    </w:p>
    <w:p>
      <w:r>
        <w:t>vumDI' ghot 'ej money HevDI', value ghaH'egh Hevbe'. nugh nuq noblu'pu' recognize 'e' 'angbogh sign Hev: time, skill, effort, knowledge, risk, responsibility je.</w:t>
      </w:r>
    </w:p>
    <w:p>
      <w:pPr>
        <w:pStyle w:val="Quote"/>
      </w:pPr>
      <w:r>
        <w:t>Past Labor → Future Optionality</w:t>
      </w:r>
    </w:p>
    <w:p>
      <w:r>
        <w:t>money genius, Qob je 'oHvam. work, need, trust, actual capacity jevaD rarDI', medium pIv rur Qap. value ghaH'egh rur narghchoHDI', medium Ideal rur So'.</w:t>
      </w:r>
    </w:p>
    <w:p>
      <w:pPr>
        <w:pStyle w:val="Quote"/>
      </w:pPr>
      <w:r>
        <w:t>Market Price ≠ Full Value</w:t>
      </w:r>
    </w:p>
    <w:p>
      <w:r>
        <w:t>diamond water law' expensive mojlaH. desertDaq thirsty ghot nom yaj: price, value je rapbe'.</w:t>
      </w:r>
    </w:p>
    <w:p>
      <w:pPr>
        <w:pStyle w:val="Heading3"/>
      </w:pPr>
      <w:r>
        <w:t>3. Gold, fiat, ground nejghach je</w:t>
      </w:r>
    </w:p>
    <w:p>
      <w:r>
        <w:t>money real DochDaq based neH tempting. commodity money 'oH value ghajbogh material money rur lo'lu'bogh'e'. representative money 'oH gold rur latlh Doch claim'e'. modern fiat money pIm: goldDaq convertibilityvo' value Suqbe'; issue-bogh system trustvo' Suq.</w:t>
      </w:r>
    </w:p>
    <w:p>
      <w:r>
        <w:t>Fiat Money value depend on:</w:t>
      </w:r>
    </w:p>
    <w:p>
      <w:pPr>
        <w:pStyle w:val="ListBullet"/>
      </w:pPr>
      <w:r>
        <w:t>state trust</w:t>
      </w:r>
    </w:p>
    <w:p>
      <w:pPr>
        <w:pStyle w:val="ListBullet"/>
      </w:pPr>
      <w:r>
        <w:t>tax system</w:t>
      </w:r>
    </w:p>
    <w:p>
      <w:pPr>
        <w:pStyle w:val="ListBullet"/>
      </w:pPr>
      <w:r>
        <w:t>legal tender status</w:t>
      </w:r>
    </w:p>
    <w:p>
      <w:pPr>
        <w:pStyle w:val="ListBullet"/>
      </w:pPr>
      <w:r>
        <w:t>central bank credibility</w:t>
      </w:r>
    </w:p>
    <w:p>
      <w:pPr>
        <w:pStyle w:val="ListBullet"/>
      </w:pPr>
      <w:r>
        <w:t>productive economy</w:t>
      </w:r>
    </w:p>
    <w:p>
      <w:pPr>
        <w:pStyle w:val="ListBullet"/>
      </w:pPr>
      <w:r>
        <w:t>network acceptance</w:t>
      </w:r>
    </w:p>
    <w:p>
      <w:pPr>
        <w:pStyle w:val="ListBullet"/>
      </w:pPr>
      <w:r>
        <w:t>political stability</w:t>
      </w:r>
    </w:p>
    <w:p>
      <w:r>
        <w:t>gold material teH 'oH, 'ach economic valueDaj relationDaq yIn je: scarcity, use, history, collective belief, fear, trust je.</w:t>
      </w:r>
    </w:p>
    <w:p>
      <w:pPr>
        <w:pStyle w:val="Quote"/>
      </w:pPr>
      <w:r>
        <w:t>Gold ≠ Absolute Value</w:t>
      </w:r>
    </w:p>
    <w:p>
      <w:pPr>
        <w:pStyle w:val="Quote"/>
      </w:pPr>
    </w:p>
    <w:p>
      <w:pPr>
        <w:pStyle w:val="Quote"/>
      </w:pPr>
      <w:r>
        <w:t>Gold = Durable Scarcity + Non-monetary Use + Collective Belief + Historical Trust</w:t>
      </w:r>
    </w:p>
    <w:p>
      <w:r>
        <w:t>signvo' Haw'taHvIS real Doch nejDI' maH, relation ghomqa'.</w:t>
      </w:r>
    </w:p>
    <w:p>
      <w:pPr>
        <w:pStyle w:val="Heading3"/>
      </w:pPr>
      <w:r>
        <w:t>4. Purchasing power: sign nuq poSmoHtaH</w:t>
      </w:r>
    </w:p>
    <w:p>
      <w:pPr>
        <w:pStyle w:val="Quote"/>
      </w:pPr>
      <w:r>
        <w:t>Real Value of Money Balance = Nominal Money Balance / Price Level</w:t>
      </w:r>
    </w:p>
    <w:p>
      <w:r>
        <w:t>Let:</w:t>
      </w:r>
    </w:p>
    <w:p>
      <w:pPr>
        <w:pStyle w:val="ListBullet"/>
      </w:pPr>
      <w:r>
        <w:t>`m` = ghot ghajbogh money amount</w:t>
      </w:r>
    </w:p>
    <w:p>
      <w:pPr>
        <w:pStyle w:val="ListBullet"/>
      </w:pPr>
      <w:r>
        <w:t>`P` = price level</w:t>
      </w:r>
    </w:p>
    <w:p>
      <w:pPr>
        <w:pStyle w:val="Quote"/>
      </w:pPr>
      <w:r>
        <w:t>Purchasing Power = m / P</w:t>
      </w:r>
    </w:p>
    <w:p>
      <w:r>
        <w:t>m = 100, P = 1 chugh, purchasing power = 100. prices double 'ej P = 2 chugh, 100 rap 50 units real possibility neH poSmoH.</w:t>
      </w:r>
    </w:p>
    <w:p>
      <w:r>
        <w:t>Nominal Value sign 'oH. Real Value 'oH sign poSmoHtaHbogh Potential'e'.</w:t>
      </w:r>
    </w:p>
    <w:p>
      <w:r>
        <w:t>economy signs count neH 'oHbe'. worldDaq signs nuq poSmoHtaH 'e' repeatedly examine.</w:t>
      </w:r>
    </w:p>
    <w:p>
      <w:pPr>
        <w:pStyle w:val="Heading3"/>
      </w:pPr>
      <w:r>
        <w:t>5. Real exchange rate: relation inside relation</w:t>
      </w:r>
    </w:p>
    <w:p>
      <w:pPr>
        <w:pStyle w:val="Quote"/>
      </w:pPr>
      <w:r>
        <w:t>q = e × P* / P</w:t>
      </w:r>
    </w:p>
    <w:p>
      <w:r>
        <w:t>naDev e nominal exchange rate 'oH, local currency units per foreign currency unit rur define-lu'. P foreign price level 'oH, P domestic price level 'oH.</w:t>
      </w:r>
    </w:p>
    <w:p>
      <w:r>
        <w:t>direction Hutlhbogh formula tu'lu'be'. exchange rate opposite directionDaq define-lu'chugh, formula choH. vaj value number neH 'oHbe'. reference systemDaq number 'oH.</w:t>
      </w:r>
    </w:p>
    <w:p>
      <w:pPr>
        <w:pStyle w:val="Heading3"/>
      </w:pPr>
      <w:r>
        <w:t>6. Inflation: sign pujchoHbogh Hol jatlhDI'</w:t>
      </w:r>
    </w:p>
    <w:p>
      <w:pPr>
        <w:pStyle w:val="Quote"/>
      </w:pPr>
      <w:r>
        <w:t>Inflation = Sustained Rise in the General Price Level</w:t>
      </w:r>
    </w:p>
    <w:p>
      <w:pPr>
        <w:pStyle w:val="Quote"/>
      </w:pPr>
    </w:p>
    <w:p>
      <w:pPr>
        <w:pStyle w:val="Quote"/>
      </w:pPr>
      <w:r>
        <w:t>Inflation ⇒ Decline in Purchasing Power of Money</w:t>
      </w:r>
    </w:p>
    <w:p>
      <w:pPr>
        <w:pStyle w:val="Quote"/>
      </w:pPr>
    </w:p>
    <w:p>
      <w:pPr>
        <w:pStyle w:val="Quote"/>
      </w:pPr>
      <w:r>
        <w:t>Purchasing Power = m / P</w:t>
      </w:r>
    </w:p>
    <w:p>
      <w:pPr>
        <w:pStyle w:val="Quote"/>
      </w:pPr>
    </w:p>
    <w:p>
      <w:pPr>
        <w:pStyle w:val="Quote"/>
      </w:pPr>
      <w:r>
        <w:t>P ↑ ⇒ m/P ↓</w:t>
      </w:r>
    </w:p>
    <w:p>
      <w:r>
        <w:t>classical quantity rapghach 'oH:</w:t>
      </w:r>
    </w:p>
    <w:p>
      <w:pPr>
        <w:pStyle w:val="Quote"/>
      </w:pPr>
      <w:r>
        <w:t>M × V = P × Y</w:t>
      </w:r>
    </w:p>
    <w:p>
      <w:r>
        <w:t>rapghach 'oH; causal law nap 'oHbe'. inflation expectations, confidence, money demand, supply shocks, imports, exchange rates, policy, external shocks je depend.</w:t>
      </w:r>
    </w:p>
    <w:p>
      <w:pPr>
        <w:pStyle w:val="Quote"/>
      </w:pPr>
      <w:r>
        <w:t>Inflation = lughchu'ghach chIlghach in the Language of Money</w:t>
      </w:r>
    </w:p>
    <w:p>
      <w:r>
        <w:t>money jatlhtaH, 'ach puS jatlh.</w:t>
      </w:r>
    </w:p>
    <w:p>
      <w:pPr>
        <w:pStyle w:val="Heading2"/>
      </w:pPr>
      <w:r>
        <w:t>Economy of Relation — 'ay' cha'</w:t>
      </w:r>
    </w:p>
    <w:p>
      <w:r>
        <w:t>market, credit, debt, labor, profit, externality je</w:t>
      </w:r>
    </w:p>
    <w:p>
      <w:pPr>
        <w:pStyle w:val="Heading3"/>
      </w:pPr>
      <w:r>
        <w:t>7. Market: mIllogh, Qun 'oHbe'</w:t>
      </w:r>
    </w:p>
    <w:p>
      <w:pPr>
        <w:pStyle w:val="Quote"/>
      </w:pPr>
      <w:r>
        <w:t>Market = Distributed Information System</w:t>
      </w:r>
    </w:p>
    <w:p>
      <w:r>
        <w:t>prices, transactions, supply, demand je vegh distributed information process-laH market. ghot wa' leghlaHbe'bogh Dochmey leghlaH. 'ach mIllogh 'oH market'e'; conscience 'oHbe'.</w:t>
      </w:r>
    </w:p>
    <w:p>
      <w:pPr>
        <w:pStyle w:val="Quote"/>
      </w:pPr>
      <w:r>
        <w:t>Market = mIllogh</w:t>
      </w:r>
    </w:p>
    <w:p>
      <w:pPr>
        <w:pStyle w:val="Quote"/>
      </w:pPr>
    </w:p>
    <w:p>
      <w:pPr>
        <w:pStyle w:val="Quote"/>
      </w:pPr>
      <w:r>
        <w:t>Market ≠ God</w:t>
      </w:r>
    </w:p>
    <w:p>
      <w:r>
        <w:t>market desire reflect, 'ach desire QaQ'a' ghaH'eghvo' Sovbe'. demand reflect, 'ach demand freedom, addiction, despair, manipulation je nuqvo' paw 'e' Sovbe'.</w:t>
      </w:r>
    </w:p>
    <w:p>
      <w:r>
        <w:t>economy pIv market signals, ethical boundaries, institutional trust, human Potential je poQ. tension qIlmeHbe', 'ach Dop wa' redemption rur ghaH'egh ngebbe'meH.</w:t>
      </w:r>
    </w:p>
    <w:p>
      <w:pPr>
        <w:pStyle w:val="Heading3"/>
      </w:pPr>
      <w:r>
        <w:t>8. Credit, debt je: future presentDaq 'elDI'</w:t>
      </w:r>
    </w:p>
    <w:p>
      <w:pPr>
        <w:pStyle w:val="Quote"/>
      </w:pPr>
      <w:r>
        <w:t>Credit = Trust in Future Value</w:t>
      </w:r>
    </w:p>
    <w:p>
      <w:r>
        <w:t>credit ghotvaD juH buymeH chaw, money Hoch ghajpa'; business taghmeH chaw, Qappa'; state buildmeH chaw, future growth pawpa'; idea form SuqmeH chaw, ghaH'egh prove-pa'. 'ach credit contract je, risk price je, power mechanism je 'oH.</w:t>
      </w:r>
    </w:p>
    <w:p>
      <w:pPr>
        <w:pStyle w:val="Quote"/>
      </w:pPr>
      <w:r>
        <w:t>Debt = Future Obligation Pulled into the Present</w:t>
      </w:r>
    </w:p>
    <w:p>
      <w:pPr>
        <w:pStyle w:val="Quote"/>
      </w:pPr>
    </w:p>
    <w:p>
      <w:pPr>
        <w:pStyle w:val="Quote"/>
      </w:pPr>
      <w:r>
        <w:t>Healthy Debt = Obligation that Opens Possibility</w:t>
      </w:r>
    </w:p>
    <w:p>
      <w:pPr>
        <w:pStyle w:val="Quote"/>
      </w:pPr>
    </w:p>
    <w:p>
      <w:pPr>
        <w:pStyle w:val="Quote"/>
      </w:pPr>
      <w:r>
        <w:t>Sick Debt = Obligation that Consumes Possibility</w:t>
      </w:r>
    </w:p>
    <w:p>
      <w:r>
        <w:t>credit Hutlhbogh nugh Potential tlhuHbe'moH. debt tlhoy law' ghajbogh nugh Potential mortgage.</w:t>
      </w:r>
    </w:p>
    <w:p>
      <w:pPr>
        <w:pStyle w:val="Heading3"/>
      </w:pPr>
      <w:r>
        <w:t>9. Interest: time price, risk price je</w:t>
      </w:r>
    </w:p>
    <w:p>
      <w:pPr>
        <w:pStyle w:val="Quote"/>
      </w:pPr>
      <w:r>
        <w:t>Interest ≈ Time Preference + Expected Inflation + Risk Premium + Liquidity/Policy Conditions</w:t>
      </w:r>
    </w:p>
    <w:p>
      <w:r>
        <w:t>interest time, risk, trust jevaD price nob. DaH money, future money je identical bIHbe' 'e' laj. resources allocate-laH, risk compensate-laH. 'ach time, money ghajbogh ghotpu' choice Hutlhbogh ghotpu' charge-meH mechanism mojlaH je.</w:t>
      </w:r>
    </w:p>
    <w:p>
      <w:r>
        <w:t>tool idol moj, toy'nISbogh human being lIjDI'.</w:t>
      </w:r>
    </w:p>
    <w:p>
      <w:pPr>
        <w:pStyle w:val="Heading3"/>
      </w:pPr>
      <w:r>
        <w:t>10. Labor: body veghbogh Potential</w:t>
      </w:r>
    </w:p>
    <w:p>
      <w:pPr>
        <w:pStyle w:val="Quote"/>
      </w:pPr>
      <w:r>
        <w:t>Labor = Human Potential Embodied in Time</w:t>
      </w:r>
    </w:p>
    <w:p>
      <w:r>
        <w:t>vumwI' output neH producebe'. time, attention, skill, fatigue, risk, responsibility, years of learning, body/mind erosion je nob. vaj labor cost neH 'oHbe'. vumwI' yInDaj 'angbogh Degh 'oH.</w:t>
      </w:r>
    </w:p>
    <w:p>
      <w:pPr>
        <w:pStyle w:val="Quote"/>
      </w:pPr>
      <w:r>
        <w:t>Human Meaning of Wage = Price + Recognition</w:t>
      </w:r>
    </w:p>
    <w:p>
      <w:r>
        <w:t>wage sign rur read-lu' je: time-lIj count, pagh countbe'; capacity-lIj leghlu', pagh invisible 'oH.</w:t>
      </w:r>
    </w:p>
    <w:p>
      <w:pPr>
        <w:pStyle w:val="Heading3"/>
      </w:pPr>
      <w:r>
        <w:t>11. Profit: creation pagh extraction</w:t>
      </w:r>
    </w:p>
    <w:p>
      <w:pPr>
        <w:pStyle w:val="Quote"/>
      </w:pPr>
      <w:r>
        <w:t>Profit = Recognized Surplus</w:t>
      </w:r>
    </w:p>
    <w:p>
      <w:r>
        <w:t>value chenmoHlu'pu' 'e' signal-laH profit. 'ach power, monopoly, asymmetrical information, weak bargaining, externalized cost jevo' narghlaH. profit neH good tobe'be'.</w:t>
      </w:r>
    </w:p>
    <w:p>
      <w:pPr>
        <w:pStyle w:val="Quote"/>
      </w:pPr>
      <w:r>
        <w:t>Profit from Creation?</w:t>
      </w:r>
    </w:p>
    <w:p>
      <w:pPr>
        <w:pStyle w:val="Quote"/>
      </w:pPr>
    </w:p>
    <w:p>
      <w:pPr>
        <w:pStyle w:val="Quote"/>
      </w:pPr>
      <w:r>
        <w:t>Profit from Extraction?</w:t>
      </w:r>
    </w:p>
    <w:p>
      <w:r>
        <w:t>financial reportDaq bIH rap rur narghlaH. problem 'oHvam: economy surplus juvchu' law', 'ach surplus nuqvo' nargh 'e' tlhob puS.</w:t>
      </w:r>
    </w:p>
    <w:p>
      <w:pPr>
        <w:pStyle w:val="Heading3"/>
      </w:pPr>
      <w:r>
        <w:t>12. Externality: price HurDaq nuq ratlh</w:t>
      </w:r>
    </w:p>
    <w:p>
      <w:pPr>
        <w:pStyle w:val="Quote"/>
      </w:pPr>
      <w:r>
        <w:t>Private Cost = Cost borne inside the transaction</w:t>
      </w:r>
    </w:p>
    <w:p>
      <w:pPr>
        <w:pStyle w:val="Quote"/>
      </w:pPr>
    </w:p>
    <w:p>
      <w:pPr>
        <w:pStyle w:val="Quote"/>
      </w:pPr>
      <w:r>
        <w:t>External Cost = Cost pushed outside the transaction</w:t>
      </w:r>
    </w:p>
    <w:p>
      <w:pPr>
        <w:pStyle w:val="Quote"/>
      </w:pPr>
    </w:p>
    <w:p>
      <w:pPr>
        <w:pStyle w:val="Quote"/>
      </w:pPr>
      <w:r>
        <w:t>Social Cost = Private Cost + External Cost</w:t>
      </w:r>
    </w:p>
    <w:p>
      <w:r>
        <w:t>factory cheap sell, 'ach air dirty moj. app free 'oH, 'ach attention erode. product inexpensive 'oH, 'ach latlh Daq worker bodyDajmo' difference DIl. externality 'oH price ngaSbe'pu'bogh Doch'e'.</w:t>
      </w:r>
    </w:p>
    <w:p>
      <w:pPr>
        <w:pStyle w:val="Heading2"/>
      </w:pPr>
      <w:r>
        <w:t>Economy of Relation — 'ay' wej</w:t>
      </w:r>
    </w:p>
    <w:p>
      <w:r>
        <w:t>inequality, bubble, growth, crisis, repair je</w:t>
      </w:r>
    </w:p>
    <w:p>
      <w:pPr>
        <w:pStyle w:val="Heading3"/>
      </w:pPr>
      <w:r>
        <w:t>13. Inequality: outcome possibility mojDI'</w:t>
      </w:r>
    </w:p>
    <w:p>
      <w:r>
        <w:t>inequality outcome difference neH 'oHbe'. yesterday outcome tomorrow starting condition mojDI' deepchoH. wealth time, Qobvo' Qanlu'ghach, education, location, networks, legal protection, patience, failure room je buylaH.</w:t>
      </w:r>
    </w:p>
    <w:p>
      <w:pPr>
        <w:pStyle w:val="Quote"/>
      </w:pPr>
      <w:r>
        <w:t>Inequality becomes structural when difference in result becomes difference in possibility.</w:t>
      </w:r>
    </w:p>
    <w:p>
      <w:pPr>
        <w:pStyle w:val="Heading3"/>
      </w:pPr>
      <w:r>
        <w:t>14. Bubble: price realityvo' Haw'DI'</w:t>
      </w:r>
    </w:p>
    <w:p>
      <w:r>
        <w:t>vay' underlying capacity tInchoHmo' price Salbe', 'ach latlhpu' pIq law' pay 'e' Harbogh ghotpu'mo' SalDI' bubble nargh. bubbleDaq relation juvQo' price, ghaH'egh SojchoH.</w:t>
      </w:r>
    </w:p>
    <w:p>
      <w:pPr>
        <w:pStyle w:val="Quote"/>
      </w:pPr>
      <w:r>
        <w:t>Price becomes prophecy, and prophecy becomes price.</w:t>
      </w:r>
    </w:p>
    <w:p>
      <w:pPr>
        <w:pStyle w:val="Heading3"/>
      </w:pPr>
      <w:r>
        <w:t>15. Growth: nuq law'?</w:t>
      </w:r>
    </w:p>
    <w:p>
      <w:r>
        <w:t>growth wa' Doch 'oHbe'. production law', consumption law', debt law', extraction law', real capacity law', health law', time law', knowledge law', dignity law' je Hoch growth ponglaHlu', 'ach rapbe'.</w:t>
      </w:r>
    </w:p>
    <w:p>
      <w:r>
        <w:t>question number tInchoH'a' neH 'oHbe'; human possibility tInchoH'a' je 'oH.</w:t>
      </w:r>
    </w:p>
    <w:p>
      <w:pPr>
        <w:pStyle w:val="Heading3"/>
      </w:pPr>
      <w:r>
        <w:t>16. Crisis: medium qengtaHlaHbe'DI'</w:t>
      </w:r>
    </w:p>
    <w:p>
      <w:r>
        <w:t>crisis loss neH 'oHbe'. mediation failure 'oH: money nuq poSmoHpu' poSmoHbe'choH; credit fear moj; price unstable moj; institutions trust chIl; signs reliable meaning qengbe'choH.</w:t>
      </w:r>
    </w:p>
    <w:p>
      <w:r>
        <w:t>relation chaw'pu'bogh medium danger mung mojDI' crisis nargh.</w:t>
      </w:r>
    </w:p>
    <w:p>
      <w:pPr>
        <w:pStyle w:val="Heading3"/>
      </w:pPr>
      <w:r>
        <w:t>17. Value formula of Potential</w:t>
      </w:r>
    </w:p>
    <w:p>
      <w:r>
        <w:t>Economic value law'choH Potential, trust, coordination, productivity, liquidity, credible mediation je law'choHmo'. puSchoH debt risk, inflation expectations, political risk, uncertainty, manipulation, confidence loss je law'choHmo'.</w:t>
      </w:r>
    </w:p>
    <w:p>
      <w:r>
        <w:t>currency ghaH'egh neH HoS 'oHbe'. currencies latlh, goods, gold, time, labor, purchasing power jevaD relationDaq HoS.</w:t>
      </w:r>
    </w:p>
    <w:p>
      <w:pPr>
        <w:pStyle w:val="Heading3"/>
      </w:pPr>
      <w:r>
        <w:t>18. Redemption 'oHbe'bogh economic repair</w:t>
      </w:r>
    </w:p>
    <w:p>
      <w:r>
        <w:t>redemptive economy tu'lu'be'. economic system Hoch friction, scarcity, excess, distortion, perverse incentives, blind spots, injustice je chenmoH. 'ach repairing economy tu'lu'.</w:t>
      </w:r>
    </w:p>
    <w:p>
      <w:r>
        <w:t>repairing economy repeated tlhob:</w:t>
      </w:r>
    </w:p>
    <w:p>
      <w:pPr>
        <w:pStyle w:val="ListBullet"/>
      </w:pPr>
      <w:r>
        <w:t>sign valuevaD rartaH'a'?</w:t>
      </w:r>
    </w:p>
    <w:p>
      <w:pPr>
        <w:pStyle w:val="ListBullet"/>
      </w:pPr>
      <w:r>
        <w:t>value human beingvaD rartaH'a'?</w:t>
      </w:r>
    </w:p>
    <w:p>
      <w:pPr>
        <w:pStyle w:val="ListBullet"/>
      </w:pPr>
      <w:r>
        <w:t>debt future poSmoHtaH'a'?</w:t>
      </w:r>
    </w:p>
    <w:p>
      <w:pPr>
        <w:pStyle w:val="ListBullet"/>
      </w:pPr>
      <w:r>
        <w:t>price truth rur So''a'?</w:t>
      </w:r>
    </w:p>
    <w:p>
      <w:pPr>
        <w:pStyle w:val="ListBullet"/>
      </w:pPr>
      <w:r>
        <w:t>market mIllogh ratlhtaH'a'?</w:t>
      </w:r>
    </w:p>
    <w:p>
      <w:pPr>
        <w:pStyle w:val="ListBullet"/>
      </w:pPr>
      <w:r>
        <w:t>labor worker leghtaH'a'?</w:t>
      </w:r>
    </w:p>
    <w:p>
      <w:pPr>
        <w:pStyle w:val="ListBullet"/>
      </w:pPr>
      <w:r>
        <w:t>growth Potential tInmoH'a', pagh numbers neH?</w:t>
      </w:r>
    </w:p>
    <w:p>
      <w:r>
        <w:t>QubmeH mIw economic law nI' 'oHbe':</w:t>
      </w:r>
    </w:p>
    <w:p>
      <w:pPr>
        <w:pStyle w:val="Quote"/>
      </w:pPr>
      <w:r>
        <w:t>Maximize Money</w:t>
      </w:r>
    </w:p>
    <w:p>
      <w:r>
        <w:t>law nI' 'oH:</w:t>
      </w:r>
    </w:p>
    <w:p>
      <w:pPr>
        <w:pStyle w:val="Quote"/>
      </w:pPr>
      <w:r>
        <w:t>Maximize Human Potential Without Destroying the Human</w:t>
      </w:r>
    </w:p>
    <w:p>
      <w:r>
        <w:t>money value 'oHbe'. value qengmeH nIDbogh sign 'oH. price truth 'oHbe'. value juvmeH nIDbogh relation 'oH. economy pIv absolute value tu'pu'bogh 'oHbe'; sign, trust, human being, Potential je jojDaq relation yInbogh polbogh 'oH.</w:t>
      </w:r>
    </w:p>
    <w:p>
      <w:pPr>
        <w:pStyle w:val="Heading2"/>
      </w:pPr>
      <w:r>
        <w:t>Governance of Potential — 'ay' wa'</w:t>
      </w:r>
    </w:p>
    <w:p>
      <w:r>
        <w:t>law, power, trust, redemption 'oHbe'bogh repair je</w:t>
      </w:r>
    </w:p>
    <w:p>
      <w:r>
        <w:t>Hurvo' governance institutions field rur: government, law, courts, police, military, budgets, elections, committees, procedures, offices, regulations, rights, duties je. society ghotpu', groups, interests, memories, fears, desires, hopes je collection rur.</w:t>
      </w:r>
    </w:p>
    <w:p>
      <w:r>
        <w:t>'ach Hoch bIngDaq question wa' Qam:</w:t>
      </w:r>
    </w:p>
    <w:p>
      <w:pPr>
        <w:pStyle w:val="Quote"/>
      </w:pPr>
      <w:r>
        <w:t>human plurality chay' violence mojbe'taHvIS yInlaHbogh form moj?</w:t>
      </w:r>
    </w:p>
    <w:p>
      <w:r>
        <w:t>ghot will, fear, force, need, capacity, memory, wound, Daq Suqbe'pu'bogh possibility je ghaj. social Potential 'oH. 'ach social Potential neH stable society 'oHbe'. cooperation, culture, education, medicine, law, responsibility je mojlaH — 'ej raw power, revenge, tribalism, coercion, chaos, fear je mojlaH.</w:t>
      </w:r>
    </w:p>
    <w:p>
      <w:r>
        <w:t>empirical formula 'oHbe', conceptual map 'oH:</w:t>
      </w:r>
    </w:p>
    <w:p>
      <w:pPr>
        <w:pStyle w:val="Quote"/>
      </w:pPr>
      <w:r>
        <w:t>Stable Society = Human Potential × Trust × Just Lawfulness × Coordination ÷ Arbitrary Power × Fear × Corruption × Uncertainty</w:t>
      </w:r>
    </w:p>
    <w:p>
      <w:r>
        <w:t>governance force formDaq choHmoHmeH nID. law will boundaryDaq choHmoHmeH nID. institution private decision public responsibilityDaq choHmoHmeH nID.</w:t>
      </w:r>
    </w:p>
    <w:p>
      <w:pPr>
        <w:pStyle w:val="Heading3"/>
      </w:pPr>
      <w:r>
        <w:t>1. voqlaHbogh rarghach lujDI' ghu' pa' neH 'oHbe'</w:t>
      </w:r>
    </w:p>
    <w:p>
      <w:r>
        <w:t>law, institutions je pa' ancient beginning neH 'oHbe' voqlaHbogh rarghach lujDI' ghu'. mediation collapseDI' chegh: law enforce-be'lu'DI', trust ghorDI', private power public authority tamDI', institutions masks rur narghDI', ghot Hoch latlh Hochvo' ghaH'egh QannIS 'e' HarDI'.</w:t>
      </w:r>
    </w:p>
    <w:p>
      <w:r>
        <w:t>chaptervamDaq:</w:t>
      </w:r>
    </w:p>
    <w:p>
      <w:pPr>
        <w:pStyle w:val="Quote"/>
      </w:pPr>
      <w:r>
        <w:t>voqlaHbogh rarghach lujDI' ghu' = Collapse of Trusted Mediation</w:t>
      </w:r>
    </w:p>
    <w:p>
      <w:r>
        <w:t>nugh voqlaHbogh rarghach lujDI' ghu'vo' once and for all mejbe'. reH mejqa': revenge law law' trustDI', force institution law' trustDI', fist language law' trustDI'. redemption 'oHbe'. maintenance 'oH.</w:t>
      </w:r>
    </w:p>
    <w:p>
      <w:pPr>
        <w:pStyle w:val="Heading3"/>
      </w:pPr>
      <w:r>
        <w:t>2. Law: shared freedom enable-bogh constraint</w:t>
      </w:r>
    </w:p>
    <w:p>
      <w:r>
        <w:t>law limit 'oH. 'ach limit Hoch oppression 'oHbe', law Hoch freedom je 'oHbe'. injustice formalize-laH law. question 'oH: law nuq, 'Iv chenmoH, chay' enforce-lu', correctionvaD chay' poS?</w:t>
      </w:r>
    </w:p>
    <w:p>
      <w:pPr>
        <w:pStyle w:val="Quote"/>
      </w:pPr>
      <w:r>
        <w:t>Law at its best = Constraint that Enables Shared Freedom</w:t>
      </w:r>
    </w:p>
    <w:p>
      <w:r>
        <w:t>law yInbogh stability poQ, ghotpu' trustlaHmeH; correction poQ, statue mojbe'meH. stablebe'bogh law law 'oHbe'. correct-laHbe'bogh law justice 'oHbe'.</w:t>
      </w:r>
    </w:p>
    <w:p>
      <w:pPr>
        <w:pStyle w:val="Heading3"/>
      </w:pPr>
      <w:r>
        <w:t>3. Legitimacy: qatlh obeymeH laj ghotpu'</w:t>
      </w:r>
    </w:p>
    <w:p>
      <w:r>
        <w:t>power comply-moHlaH. legitimacy compliance fear neH mojbe'moH.</w:t>
      </w:r>
    </w:p>
    <w:p>
      <w:pPr>
        <w:pStyle w:val="Quote"/>
      </w:pPr>
      <w:r>
        <w:t>Legitimacy = Recognized Authority × Trust × Procedural Fairness × Accountability ÷ Coercion × Corruption × Arbitrary Power</w:t>
      </w:r>
    </w:p>
    <w:p>
      <w:r>
        <w:t>numerical model 'oHbe'. public authority HoSmoHbogh pagh erode-bogh HoSmey together qengmeH He 'oH. people governmentvaD agreeDI' neH testbe'lu'; loseDI' je, game forge-be'lu'pu' 'e' HarlaH'a'?</w:t>
      </w:r>
    </w:p>
    <w:p>
      <w:pPr>
        <w:pStyle w:val="Heading3"/>
      </w:pPr>
      <w:r>
        <w:t>4. Sovereignty: last decision 'Iv ghaj?</w:t>
      </w:r>
    </w:p>
    <w:p>
      <w:r>
        <w:t>agreement lujDI' 'Iv decide 'e' tlhob sovereignty. Qob, last decision ghajbogh ghot last truth je ghaj 'e' QubchoHlaHmo'.</w:t>
      </w:r>
    </w:p>
    <w:p>
      <w:pPr>
        <w:pStyle w:val="Quote"/>
      </w:pPr>
      <w:r>
        <w:t>Authority ≠ Truth</w:t>
      </w:r>
    </w:p>
    <w:p>
      <w:r>
        <w:t>authority decision system insideDaq binding mojmoHlaH. QaQ mojmoHlaHbe'. vaj sovereignty limits poQ. final decision poQbe'mo'be'; final decisionDaq Ideal idol mojmeH gầnqu'mo'.</w:t>
      </w:r>
    </w:p>
    <w:p>
      <w:pPr>
        <w:pStyle w:val="Heading3"/>
      </w:pPr>
      <w:r>
        <w:t>5. Separation of powers: designed suspicion</w:t>
      </w:r>
    </w:p>
    <w:p>
      <w:r>
        <w:t>human beings mIgh neH 'e' HarghachDaq chenbe' separation of powers. power limit HutlhboghDaq accumulateDI', ghot QaQ je choH 'e' yajghachDaq chen.</w:t>
      </w:r>
    </w:p>
    <w:p>
      <w:pPr>
        <w:pStyle w:val="Quote"/>
      </w:pPr>
      <w:r>
        <w:t>Separation of Powers = Divided Function + Mutual Limitation in Service of Public Trust</w:t>
      </w:r>
    </w:p>
    <w:p>
      <w:r>
        <w:t>paralyze-meH 'oHbe'. medium neH ghaH power'e' 'e' lIjbe'meH 'oH.</w:t>
      </w:r>
    </w:p>
    <w:p>
      <w:pPr>
        <w:pStyle w:val="Heading3"/>
      </w:pPr>
      <w:r>
        <w:t>6. Elections: will juv, truth juvbe'</w:t>
      </w:r>
    </w:p>
    <w:p>
      <w:r>
        <w:t>elections necessary bIH. government private property 'oHbe' 'e' nugh jatlhlaHmoH. 'ach philosophical truth juvbe' elections. preferences, fears, hopes, loyalties, identities, information, propaganda, fatigue, memory, interest, rut despair je aggregate.</w:t>
      </w:r>
    </w:p>
    <w:p>
      <w:pPr>
        <w:pStyle w:val="Quote"/>
      </w:pPr>
      <w:r>
        <w:t>Election Result = Legitimate Aggregation of Preference Under Conditions of Information, ghot'egh, Fear and Hope</w:t>
      </w:r>
    </w:p>
    <w:p>
      <w:r>
        <w:t>democracy majority rule neH 'oHbe'. majority rule 'oH, majorityvo' Qanbogh frame insideDaq.</w:t>
      </w:r>
    </w:p>
    <w:p>
      <w:pPr>
        <w:pStyle w:val="Heading2"/>
      </w:pPr>
      <w:r>
        <w:t>Governance of Potential — 'ay' cha'</w:t>
      </w:r>
    </w:p>
    <w:p>
      <w:r>
        <w:t>rights, duties, institutions, force, emergency je</w:t>
      </w:r>
    </w:p>
    <w:p>
      <w:pPr>
        <w:pStyle w:val="Heading3"/>
      </w:pPr>
      <w:r>
        <w:t>7. Rights: nugh ghaH'eghDaq lanbogh boundaries</w:t>
      </w:r>
    </w:p>
    <w:p>
      <w:pPr>
        <w:pStyle w:val="Quote"/>
      </w:pPr>
      <w:r>
        <w:t>Right = Institutionally Protected Human Possibility Against Power</w:t>
      </w:r>
    </w:p>
    <w:p>
      <w:r>
        <w:t>right physical object 'oHbe', 'ach police officer stopmoHlaH, government limitmoHlaH, minority QanlaH, speech chaw'laH, humiliation botlaH. powervo' Qanlu'pu'bogh human possibility 'oH right'e'.</w:t>
      </w:r>
    </w:p>
    <w:p>
      <w:r>
        <w:t>institution Hutlhbogh right promise puj 'oH. right Hutlhbogh institution organized force 'oH. nugh pIv cha' poQ.</w:t>
      </w:r>
    </w:p>
    <w:p>
      <w:pPr>
        <w:pStyle w:val="Heading3"/>
      </w:pPr>
      <w:r>
        <w:t>8. Duties: possibility Dop latlh</w:t>
      </w:r>
    </w:p>
    <w:p>
      <w:r>
        <w:t>rights neH bopbogh nugh, right Hoch qengmeH world poQ 'e' lIjlaH.</w:t>
      </w:r>
    </w:p>
    <w:p>
      <w:pPr>
        <w:pStyle w:val="Quote"/>
      </w:pPr>
      <w:r>
        <w:t>Duty = Legitimate Share in the Cost of Maintaining Shared Possibility</w:t>
      </w:r>
    </w:p>
    <w:p>
      <w:r>
        <w:t>public duty reasoned, limited, criticismvaD poS, possible law' general je mojniS. otherwise participation rur So'bogh obedience moj.</w:t>
      </w:r>
    </w:p>
    <w:p>
      <w:pPr>
        <w:pStyle w:val="Heading3"/>
      </w:pPr>
      <w:r>
        <w:t>9. Institution: responsibility ghajbogh public memory</w:t>
      </w:r>
    </w:p>
    <w:p>
      <w:pPr>
        <w:pStyle w:val="Quote"/>
      </w:pPr>
      <w:r>
        <w:t>Institution = Public Memory with Procedure and Accountability</w:t>
      </w:r>
    </w:p>
    <w:p>
      <w:r>
        <w:t>ghot mej, minister replace-lu', judge retire, generation tired moj, crisis paw. ghot wa' mood juS form polmeH institution chen. 'ach procedure ratlh 'ej responsibility disappear chugh, institution dead bureaucracy moj.</w:t>
      </w:r>
    </w:p>
    <w:p>
      <w:r>
        <w:t>institution yInbogh jatlh: human being jIHbe', 'ach human being vItoy'.</w:t>
      </w:r>
    </w:p>
    <w:p>
      <w:pPr>
        <w:pStyle w:val="Heading3"/>
      </w:pPr>
      <w:r>
        <w:t>10. Bureaucracy: form yIn lIjDI'</w:t>
      </w:r>
    </w:p>
    <w:p>
      <w:r>
        <w:t>bureaucracy real problem solve-meH bogh: ghotpu' law' chay' treat-lu', case Hoch ghot wa' mood dependbe'meH.</w:t>
      </w:r>
    </w:p>
    <w:p>
      <w:r>
        <w:t>bureaucracy dead mojDI':</w:t>
      </w:r>
    </w:p>
    <w:p>
      <w:pPr>
        <w:pStyle w:val="Quote"/>
      </w:pPr>
      <w:r>
        <w:t>Procedure &gt; Person</w:t>
      </w:r>
    </w:p>
    <w:p>
      <w:r>
        <w:t>governance QaQ procedure qIlbe'. face nob: appeal, human address, defined exceptions, process purposeDaj Qaw'be' 'e' leghmeH responsible ghot.</w:t>
      </w:r>
    </w:p>
    <w:p>
      <w:pPr>
        <w:pStyle w:val="Heading3"/>
      </w:pPr>
      <w:r>
        <w:t>11. Corruption: medium insidevo' sell-lu'DI'</w:t>
      </w:r>
    </w:p>
    <w:p>
      <w:pPr>
        <w:pStyle w:val="Quote"/>
      </w:pPr>
      <w:r>
        <w:t>Corruption = Private Capture of Public Mediation</w:t>
      </w:r>
    </w:p>
    <w:p>
      <w:r>
        <w:t>money theft neH 'oHbe' corruption'e'. public mediation private interestvaD sell: loyalty, access, information, office, decision-making power je. QIH nI' 'oH pIq proper action je suspicious rur narghmoHghach'e'.</w:t>
      </w:r>
    </w:p>
    <w:p>
      <w:pPr>
        <w:pStyle w:val="Heading3"/>
      </w:pPr>
      <w:r>
        <w:t>12. Taxes: force vegh collect-lu'bogh trust</w:t>
      </w:r>
    </w:p>
    <w:p>
      <w:pPr>
        <w:pStyle w:val="Quote"/>
      </w:pPr>
      <w:r>
        <w:t>Tax = Mandatory Contribution to Shared Capacity</w:t>
      </w:r>
    </w:p>
    <w:p>
      <w:r>
        <w:t>tax coercive 'oH, 'ach Hutlhchugh infrastructure, security, health, education, courts, maintenance, shared future je tu'lu'be'. citizens taxes capacity moj 'e' HarDI', coercion disappearbe' 'ach public form Suq. corruption pagh wasteDaq vanish 'e' HarDI', tax humiliation moj.</w:t>
      </w:r>
    </w:p>
    <w:p>
      <w:pPr>
        <w:pStyle w:val="Heading3"/>
      </w:pPr>
      <w:r>
        <w:t>13. Legal force: violence nugh bind 'e' nID</w:t>
      </w:r>
    </w:p>
    <w:p>
      <w:pPr>
        <w:pStyle w:val="Quote"/>
      </w:pPr>
      <w:r>
        <w:t>Legitimate Force = Power Bound by Law, Oversight, Proportionality, Necessity and Purpose</w:t>
      </w:r>
    </w:p>
    <w:p>
      <w:r>
        <w:t>state Hoch force ghaj. force tu'lu'a' 'oHbe' question; bind-lu'pu'a' 'oH. public force QanmeH HoSnIS, 'ej ghotpu' Qan'eghnISbogh Doch mojbe'meH limitnIS.</w:t>
      </w:r>
    </w:p>
    <w:p>
      <w:pPr>
        <w:pStyle w:val="Heading3"/>
      </w:pPr>
      <w:r>
        <w:t>14. Emergency: Ideal ghaH'egh lonmeH tempt-lu'DI'</w:t>
      </w:r>
    </w:p>
    <w:p>
      <w:pPr>
        <w:pStyle w:val="Quote"/>
      </w:pPr>
      <w:r>
        <w:t>Emergency = Temporary Exception with a Temptation Toward Permanence</w:t>
      </w:r>
    </w:p>
    <w:p>
      <w:r>
        <w:t>war, plague, disaster, terror, collapse je qaSDI', speed, concentrated power je tlhob nugh. rut rightly. 'ach emergency Qob, powervaD limits Hutlhghach convenient 'e' ghojmoHmo'. government pIv emergencyDaq act SovnIS, emergency parHa'choHbe'taHvIS.</w:t>
      </w:r>
    </w:p>
    <w:p>
      <w:pPr>
        <w:pStyle w:val="Heading2"/>
      </w:pPr>
      <w:r>
        <w:t>Governance of Potential — 'ay' wej</w:t>
      </w:r>
    </w:p>
    <w:p>
      <w:r>
        <w:t>civil society, public language, policy, measurement, repair je</w:t>
      </w:r>
    </w:p>
    <w:p>
      <w:pPr>
        <w:pStyle w:val="Heading3"/>
      </w:pPr>
      <w:r>
        <w:t>15. Civil society: state nuq maHvaD mojlaHbe'</w:t>
      </w:r>
    </w:p>
    <w:p>
      <w:pPr>
        <w:pStyle w:val="Quote"/>
      </w:pPr>
      <w:r>
        <w:t>Civil Society = Shared Life Outside Direct State Control</w:t>
      </w:r>
    </w:p>
    <w:p>
      <w:r>
        <w:t>statevo' good Doch Hoch narghlaHbe': neighborhood trust, mutual aid, associations, unions, communities, families, local initiatives je. state HoS nugh swallow-laH; state puj lonlaH. direct command Hutlhbogh trust practice Daq 'oH civil society'e'.</w:t>
      </w:r>
    </w:p>
    <w:p>
      <w:pPr>
        <w:pStyle w:val="Heading3"/>
      </w:pPr>
      <w:r>
        <w:t>16. Public language: nugh aloud QubDaq</w:t>
      </w:r>
    </w:p>
    <w:p>
      <w:pPr>
        <w:pStyle w:val="Quote"/>
      </w:pPr>
      <w:r>
        <w:t>Public Language at its best = Shared Map of Conflict Without Dehumanization</w:t>
      </w:r>
    </w:p>
    <w:p>
      <w:r>
        <w:t>opponent Hoch traitor chugh, opposition tu'lu'be'. criticism Hoch hatred chugh, repair tu'lu'be'. compromise Hoch weakness chugh, society tu'lu'be'. decoration 'oHbe' public language'e'. conflict force mojpa' nugh QubmeH medium 'oH.</w:t>
      </w:r>
    </w:p>
    <w:p>
      <w:pPr>
        <w:pStyle w:val="Heading3"/>
      </w:pPr>
      <w:r>
        <w:t>17. Majority, minority je: Hoch poQbe'bogh power test</w:t>
      </w:r>
    </w:p>
    <w:p>
      <w:r>
        <w:t>majority test governlaH'a' neH 'oHbe'. minority swallowbe'taHvIS governlaH'a' 'oH. minority test resistlaH'a' neH 'oHbe'. resistance shared world 'ay' ratlhtaH'a', pagh world ghaH'egh reject'a' 'oH.</w:t>
      </w:r>
    </w:p>
    <w:p>
      <w:pPr>
        <w:pStyle w:val="Heading3"/>
      </w:pPr>
      <w:r>
        <w:t>18. Public policy: will execution ghomDI'</w:t>
      </w:r>
    </w:p>
    <w:p>
      <w:r>
        <w:t>public will implementation ghomDaq policy tu'lu'. declare ngeD law', build Qatlh law'. procedure mojbe'bogh policy rhetoric neH ratlh. behindDaj will lIjbogh procedure machinery moj.</w:t>
      </w:r>
    </w:p>
    <w:p>
      <w:pPr>
        <w:pStyle w:val="Heading3"/>
      </w:pPr>
      <w:r>
        <w:t>19. Measurement: indexDaq nuq 'el, nuq HurDaq ratlh</w:t>
      </w:r>
    </w:p>
    <w:p>
      <w:r>
        <w:t>government measurement parHa', public world visible mojmo'. 'ach measure Hoch vay' So'. speed neH juvchugh system, justice chIllaH. cost neH juvchugh, dignity chIllaH. outcomes neH juvchugh, resultDaq pawmeH path chIllaH.</w:t>
      </w:r>
    </w:p>
    <w:p>
      <w:pPr>
        <w:pStyle w:val="Heading3"/>
      </w:pPr>
      <w:r>
        <w:t>20. Governance formula of Potential</w:t>
      </w:r>
    </w:p>
    <w:p>
      <w:r>
        <w:t>Governance Potential law'choH trust, just lawfulness, accountability, participation, rights, duties, civil society, readable procedures je law'choHmo'. puSchoH arbitrary power, fear, corruption, dehumanizing language, permanent emergency, institutional decay je law'choHmo'.</w:t>
      </w:r>
    </w:p>
    <w:p>
      <w:pPr>
        <w:pStyle w:val="Heading3"/>
      </w:pPr>
      <w:r>
        <w:t>21. Redemption 'oHbe'bogh governmental repair</w:t>
      </w:r>
    </w:p>
    <w:p>
      <w:r>
        <w:t>redemptive government tu'lu'be'. government Hoch error ta'. law Hoch hard case ratlhmoH. institution Hoch wear. majority Hoch powerDaj expandmeH tempt-lu'. emergency Hoch authority emergency ratlhtaHmeH tempt.</w:t>
      </w:r>
    </w:p>
    <w:p>
      <w:r>
        <w:t>'ach repairing governance tu'lu': lawvaD bind-lu'pu'bogh power; appeal ghajbogh error; dehumanization Hutlhbogh conflict; human being qawbogh institutions; limited, visible, reasoned, criticismvaD poSbogh coercion.</w:t>
      </w:r>
    </w:p>
    <w:p>
      <w:r>
        <w:t>governance, society je law nI' 'oHbe':</w:t>
      </w:r>
    </w:p>
    <w:p>
      <w:pPr>
        <w:pStyle w:val="Quote"/>
      </w:pPr>
      <w:r>
        <w:t>Maximize Control</w:t>
      </w:r>
    </w:p>
    <w:p>
      <w:r>
        <w:t>law nI' 'oH:</w:t>
      </w:r>
    </w:p>
    <w:p>
      <w:pPr>
        <w:pStyle w:val="Quote"/>
      </w:pPr>
      <w:r>
        <w:t>Hold Shared Human Potential Without Devouring the Human</w:t>
      </w:r>
    </w:p>
    <w:p>
      <w:r>
        <w:t>state force neH 'oHbe'. force bind-lu' 'e' promise 'oH. law prohibition neH 'oHbe'. shared freedom possible mojmoHmeH nIDbogh form 'oH. governance pIv 'oH power, law, trust, human being, time je jojDaq relation yInbogh polbogh'e'.</w:t>
      </w:r>
    </w:p>
    <w:p>
      <w:pPr>
        <w:pStyle w:val="Heading2"/>
      </w:pPr>
      <w:r>
        <w:t>Law of Potential: Justice Under Limitation — 'ay' wa'</w:t>
      </w:r>
    </w:p>
    <w:p>
      <w:r>
        <w:t>justice, tobmeH De', distance, limitation bIngDaq correction je</w:t>
      </w:r>
    </w:p>
    <w:p>
      <w:pPr>
        <w:pStyle w:val="Heading3"/>
      </w:pPr>
      <w:r>
        <w:t>Law as moral translation under limitation</w:t>
      </w:r>
    </w:p>
    <w:p>
      <w:r>
        <w:t>QubmeH mIw vegh law readmeH, rules system neH 'oHbe' law 'e' yajnISlu', claims joj decision mechanism neH je 'oHbe'. difficult conditions bIngDaq moral Potential institutional IdealDaq translate-meH nugh Daq 'oH: qaSpu'bogh harm, reH accessible 'oHbe'bogh truth, unevenly distributed power, rInbogh time, ghorbogh tobmeH De', erode-bogh memories, public fear, systemic pressure, 'ej form tIn law' davanti Qambogh ghot teH.</w:t>
      </w:r>
    </w:p>
    <w:p>
      <w:r>
        <w:t>law QubmeH mIw test Qatlhqu' wa' 'oH, naDev Potential, Ideal, Optimal je pain, power, time, tobmeH De', institution je ghommo'. harm qaSpu', pagh qaSpu' 'e' claim-lu'. vay' QIHlu'. vay' accuse-lu'. vay' deny. vay' qaw. vay' lIj. vay' tobmeH De' ghaj. vay' power ghaj. Hochvam formDaq choHmoHnIS law: procedure, mung yInboghvo' pawbogh ghogh, decision, responsibility, boundary, compensation, punishment, restoration, acquittal je.</w:t>
      </w:r>
    </w:p>
    <w:p>
      <w:r>
        <w:t>legal form necessarymo' Qob. form Hutlhchugh pain revenge mojlaH. procedure Hutlhchugh power convenient ghot punishlaH. tobmeH De' Hutlhchugh truth feeling bIngDaq So'lu'laH. 'ach qatlh chenmoHlu'pu' 'e' lIjDI' form, organized force moj. court justice rur narghlaH 'ach pain manage neH. statute truth rur narghlaH 'ach 'Iv paylaH, waitlaH, prove-laH, institutional languageDaq credible narghlaH je bIngDaq possibilities distribute.</w:t>
      </w:r>
    </w:p>
    <w:p>
      <w:pPr>
        <w:pStyle w:val="Heading3"/>
      </w:pPr>
      <w:r>
        <w:t>The legal fields covered by this lens</w:t>
      </w:r>
    </w:p>
    <w:p>
      <w:r>
        <w:t>criminal lawvo' examples law' nargh, naDev pain, tobmeH De', power, responsibility, punishment je tension sharpqu'mo'. 'ach lens broad law': civil, administrative, constitutional, contractual, family, economic law je — limitation bIngDaq human fate decide-meH legal form poQbogh HochDaq.</w:t>
      </w:r>
    </w:p>
    <w:p>
      <w:r>
        <w:t>civil lawDaq, monetary compensation harmed possibility restore'a', damage recognize'a', injustice puSmoH'a', pagh pain numberDaq translate neH 'e' tlhob. administrative lawDaq, authority decision form behindDaq person pol'a' tlhob. family lawDaq, child, parties je Qan'a', pagh systemvaD convenient conflict ending neH nob'a' tlhob. constitutional lawDaq, public protection individual person poltaH'a', pagh public order pongDaq rights convenient price mojmoH'a' tlhob.</w:t>
      </w:r>
    </w:p>
    <w:p>
      <w:pPr>
        <w:pStyle w:val="Heading3"/>
      </w:pPr>
      <w:r>
        <w:t>Legal potential</w:t>
      </w:r>
    </w:p>
    <w:p>
      <w:r>
        <w:t>legal Potential 'oH latlh injusticeDaq harden-pa' worthy mojlaHtaHbogh Hoch'e'. truth clarify-be'lu'pu'bogh, harm Hol Suqbe'pu'bogh, accused guilt identityDaq reduce-be'lu'pu'bogh, harmed person symbolDaq choHmoHbe'lu'pu'bogh, interpret-be'lu'pu'bogh tobmeH De', fair ratlhlaHbogh procedure, revenge mojbe'taHvIS boundary setlaHbogh punishment, pain erase-meH excuse rur lo'be'laHbogh society je ngaS.</w:t>
      </w:r>
    </w:p>
    <w:p>
      <w:r>
        <w:t>complete repair promisebe' legal Potential. rut remaining possibility mach 'ach necessary neH 'oH: injusticeDaq injustice chelbe'ghach. vaj total reconciliation dream soft 'oHbe'; fixationpa' responsibility point 'oH — system guilt, liberty, entitlement, compensation, punishment, story, finality je fix-pa'.</w:t>
      </w:r>
    </w:p>
    <w:p>
      <w:r>
        <w:t>relation map rur law formulate-laHlu':</w:t>
      </w:r>
    </w:p>
    <w:p>
      <w:pPr>
        <w:pStyle w:val="Quote"/>
      </w:pPr>
      <w:r>
        <w:t>Institutional justice = clarified truth × tobmeH De' × fair procedure × proportionality × possibility of correction × access ÷ arbitrary power × revenge × bias × systemic blindness × inequality × automation</w:t>
      </w:r>
    </w:p>
    <w:p>
      <w:r>
        <w:t>legal formula 'oHbe'; warning map 'oH. procedure justice ghoS'a', pagh form neH produce'a'; tobmeH De' truth qeng'a', pagh tam'a'; punishment protect, repair je ta''a', pagh anger release neH; harmed person person ratlh'a', pagh symbol moj'a'; accused person ratlh'a', pagh guiltDaq reduce-lu'a'; system boundary, erasure je pImmoHlaH'a' tlhob.</w:t>
      </w:r>
    </w:p>
    <w:p>
      <w:pPr>
        <w:pStyle w:val="Heading3"/>
      </w:pPr>
      <w:r>
        <w:t>Legal ideal and procedural justice</w:t>
      </w:r>
    </w:p>
    <w:p>
      <w:r>
        <w:t>legal Ideal maximal conviction, maximal acquittal, maximal punishment, maximal efficiency, maximal case closure je 'oHbe'. outcomes pagh metrics mojlaH, 'ach Ideal ghaHbe'. worthy justice 'oH legal Ideal'e': truth seriously examine-lu', power limit-lu', harm recognize-lu', responsibility Haw'be', person fileDaq erase-be'lu', 'ej system partial horizonvo' actpu' 'e' tu'DI' ghaH'egh correctlaHtaH.</w:t>
      </w:r>
    </w:p>
    <w:p>
      <w:r>
        <w:t>legal justice worthy outcome neH 'oHbe'; pawmeH worthy way je 'oH: claim, opposition, ghotvaD jatlhmeH QanwI' boQ, critique, correction je chaw'bogh procedure. technique neH 'oHbe' procedure'e'. powerful system suspicion, pain, fear jevo' decisionDaq nom qetbe'meH ghaH'egh force-meH He 'oH. procedure Hutlhchugh, justice good pongDaq violence mojlaH. justice Hutlhchugh, procedure form cult mojlaH.</w:t>
      </w:r>
    </w:p>
    <w:p>
      <w:pPr>
        <w:pStyle w:val="Heading3"/>
      </w:pPr>
      <w:r>
        <w:t>The legal optimum</w:t>
      </w:r>
    </w:p>
    <w:p>
      <w:r>
        <w:t>real limitations bIngDaq Idealvam local translation 'oH legal Optimal'e'. pure Ideal 'oHbe', law complete knowledge insideDaq Qapbe'mo'. time, tobmeH De', costs, fear, backlog, inequality, institutional language, human memory, procedural limits, further harm risk je insideDaq Qap.</w:t>
      </w:r>
    </w:p>
    <w:p>
      <w:r>
        <w:t>vaj legal question nI' nuq correct? neH 'oHbe'; DaH legal form justice substitute mojmoHbe'taHvIS nuq fairest action ta'laHlu'? 'oH. Ideal surrender 'oHbe' legal Optimal'e'; Ideal pongDaq lieQo'ghach 'oH. limitation laj, 'ach limitation institutional excuse mojmoHbe'.</w:t>
      </w:r>
    </w:p>
    <w:p>
      <w:pPr>
        <w:pStyle w:val="Heading3"/>
      </w:pPr>
      <w:r>
        <w:t>Legal distance</w:t>
      </w:r>
    </w:p>
    <w:p>
      <w:r>
        <w:t>truth, truth access je pImghach law QubmeH mIwvaD ghojmoH. event qaSpu'laH 'ach tobmeH De' yapbe'. ghot QIHlu'pu'laH 'ach memory ghor. ghot innocent mojlaH 'ach system pattern legh. truth tobmeH De' horizon HurDaq tu'lu'laH. law bogh, truth fully accessiblebe'taHvIS actnISmo'. vaj legal justice absolute truth rapbe'; limited information horizon bIngDaq responsibly actmeH institutional nID 'oH.</w:t>
      </w:r>
    </w:p>
    <w:p>
      <w:r>
        <w:t>legal distance 'oH nuq qaSpu'laH nuq prove-laHlu' je gap; pain/tobmeH De'; living truth/admissible truth; person/case role; justice feeling/fair procedure; moral guilt/legal guilt; inner knowledge/external proof jojDaq gap. distance erase-lu'chugh, law revenge pagh blind belief moj. distance tlhoy tIn 'ej form pagh Hevchugh, law organized indifference moj. law worthy distance erasebe', submit je be'. responsibly qeng.</w:t>
      </w:r>
    </w:p>
    <w:p>
      <w:r>
        <w:t>law distance ghom neHbe'; intentional create je. presumption of innocence, tobmeH De' chut, right to be heard, ghotvaD jatlhmeH QanwI' boQ HevmeH DIb, appeal je institutional forms of distance bIH: pain, suspicion, power je immediately decision mojbe'meH mechanisms.</w:t>
      </w:r>
    </w:p>
    <w:p>
      <w:pPr>
        <w:pStyle w:val="Heading2"/>
      </w:pPr>
      <w:r>
        <w:t>Law of Potential: Justice Under Limitation — 'ay' cha'</w:t>
      </w:r>
    </w:p>
    <w:p>
      <w:r>
        <w:t>legality, worthiness, living sources, plea bargains, punishment je</w:t>
      </w:r>
    </w:p>
    <w:p>
      <w:pPr>
        <w:pStyle w:val="Heading3"/>
      </w:pPr>
      <w:r>
        <w:t>Legality and worthiness</w:t>
      </w:r>
    </w:p>
    <w:p>
      <w:r>
        <w:t>law legal 'oHlaH 'ach worthy 'oHbe'laH. procedure proper 'oHlaH 'ach person leghbe'laH. reasoned decision harm misslaH. punishment justified 'oHlaH 'ach correction question chIllaH. reverse je: boundary lanbe'bogh compassion reH Ideal 'oHbe'; rut harm responsibility tlhapQo'ghach 'oH.</w:t>
      </w:r>
    </w:p>
    <w:p>
      <w:r>
        <w:t>law of Potential law feelingmo' tam neHbe'; law chenmoHlu'pu'bogh reason toy'taH'a' 'e' tlhob: justice possibility QanmeH worldDaq, naDev justice fully narghbe'. legality worthiness guarantee 'oHbe', 'ach legality veghQo'bogh worthiness justice pongDaq violence mojlaH.</w:t>
      </w:r>
    </w:p>
    <w:p>
      <w:pPr>
        <w:pStyle w:val="Heading3"/>
      </w:pPr>
      <w:r>
        <w:t>The harmed person and the accused as living sources</w:t>
      </w:r>
    </w:p>
    <w:p>
      <w:r>
        <w:t>harmed person, accused je living sources rur polnISlu', symbols rurbe'. harmed person, accused je simple moral symmetry 'oHbe'; legal procedureDaq roleschaj pImchu'taHvIS je, law ghotpu' pIm HemeyDaq erase-laH 'e' lajghach 'oH.</w:t>
      </w:r>
    </w:p>
    <w:p>
      <w:r>
        <w:t>harmed person harm tobmeH De' neH 'oHbe', conviction tool neH 'oHbe', punishment justify-meH voice neH 'oHbe'. accused risk neH 'oHbe', offense pong neH 'oHbe', system power 'angmeH body neH 'oHbe'. law harm qengnIS, erasure license mojmoHbe'taHvIS; suspicion qengnIS, ghot'egh naQ mojmoHbe'taHvIS. Qatlh, law pain decision poQbogh DaqDaq actmo', truth reH speed rapDaq narghbe'taHvIS.</w:t>
      </w:r>
    </w:p>
    <w:p>
      <w:r>
        <w:t>accused person rur polghach harm recognize duty puSmoHbe'; revenge tool mojbe'meH legal recognition Qan. harmed person person rur polghach pain automatic decisionDaq choHmoHnISbe'; procedure harm 'IjmoH, institutional raw material rur lo'be'taHvIS.</w:t>
      </w:r>
    </w:p>
    <w:p>
      <w:pPr>
        <w:pStyle w:val="Heading3"/>
      </w:pPr>
      <w:r>
        <w:t>Plea bargains</w:t>
      </w:r>
    </w:p>
    <w:p>
      <w:r>
        <w:t>plea bargain problem sharp 'ang. Hurvo' institutional Optimal rur: time puS, risk puS, backlog puS, predictable result law'. 'ach QubmeH mIw vegh tlhobnISlu': Ideal nuqvaD Optimal? 'IvvaD? harmed person QanmeH, damage puSmoHmeH, tobmeH De'/time limitations bIngDaq actmeH locally worthy He 'oH'a'? pagh power gaps apparent agreementDaq translate-bogh form 'oH'a'?</w:t>
      </w:r>
    </w:p>
    <w:p>
      <w:r>
        <w:t>bargain rap limitation bIngDaq Ideal responsible translation mojlaH, 'ej narghmeH power yap ghajbe'pu'bogh truth polite erasure mojlaH. worthy plea bargain signatures neHmo' juvbe'lu'; nuq distance SoQmoH, nuq distance pol, nuq voice form HurDaq lon 'e' juv.</w:t>
      </w:r>
    </w:p>
    <w:p>
      <w:pPr>
        <w:pStyle w:val="Heading3"/>
      </w:pPr>
      <w:r>
        <w:t>Punishment</w:t>
      </w:r>
    </w:p>
    <w:p>
      <w:r>
        <w:t>punishment je pImbe' wayDaq read-lu'nIS. institutional pain 'oHmo' neH wrong 'oHbe'. rut Qan, boundary lan, harm recognize, further damage bot. 'ach QubmeH mIwDaq state administermo' suffering holy mojbe'. pain justice ta'lu'pu' 'e' tobe'be'.</w:t>
      </w:r>
    </w:p>
    <w:p>
      <w:r>
        <w:t>worthy punishment boundary, recognition, proportion, protection, correction possibility je together qengnIS. wa' latlhmey swallowDI', punishment distort: tlhoy soft, tlhoy vengeful, tlhoy technical, pagh tlhoy blind. boundary pol, responsibility recognize, correction possible DaqDaq room polchugh, legal Ideal toy'laH. ghot vay' suffering ensure neHchugh system respond 'e' HotmeH, false Optimal moj: moral weakness So'bogh reaction form HoS.</w:t>
      </w:r>
    </w:p>
    <w:p>
      <w:pPr>
        <w:pStyle w:val="Heading3"/>
      </w:pPr>
      <w:r>
        <w:t>Capital punishment</w:t>
      </w:r>
    </w:p>
    <w:p>
      <w:r>
        <w:t>QubmeH mIw lens vegh capital punishment Qochchu'ghach principled nargh. harm Hoch repairlaHlu'mo'be'; dangerous person Hoch immediately societyDaq cheghlaHmo'be'; injury Hoch forgive-laHlu'mo'be'. capital punishment law boundary actvo' final erasure actDaq choHmoHmo'. partial correction possible 'oHtaHvIS horizon SoQmoH; tobmeH De' chu' narghlaHtaHvIS appeal horizon SoQmoH; statevaD act wa' boundary crossing neHbe', ghot wa' living source ratlhmeH possibility Hoch chIlpu' 'e' declare-meH power nob.</w:t>
      </w:r>
    </w:p>
    <w:p>
      <w:r>
        <w:t>oppositionvam nugh ghaH'egh QanmeH duty cancelbe'. extreme protection, final erasure je pImmoH. retribution, deterrence, protection je serious claims ghajtaHvIS je, extreme liberty deprivation, future possibility Hoch deprivation je pImmoH QubmeH mIw. wa'DIch necessary mojlaH; cha'DIch statevaD mistakeDI' correctlaHbe'bogh finality power poQ.</w:t>
      </w:r>
    </w:p>
    <w:p>
      <w:r>
        <w:t>nugh ghaH'egh severely QannISDI' je, ghot free social life circlevo' permanently remove-nISDI' je, removal destruction mojbe'nIS. boundary HoS erasure poQbe'. worthy punishment QanlaH, limitlaH, harm recognize-laH, further damage botlaH; 'ach correction possibility Hoch forever SoQmoHmeH right SuqDI', legal Optimal 'oHbe'choH 'ej ending false Ideal moj.</w:t>
      </w:r>
    </w:p>
    <w:p>
      <w:pPr>
        <w:pStyle w:val="Heading2"/>
      </w:pPr>
      <w:r>
        <w:t>Law of Potential: Justice Under Limitation — 'ay' wej</w:t>
      </w:r>
    </w:p>
    <w:p>
      <w:r>
        <w:t>tobmeH De' horizon, AI, legal tensions, working questions, conclusion je</w:t>
      </w:r>
    </w:p>
    <w:p>
      <w:pPr>
        <w:pStyle w:val="Heading3"/>
      </w:pPr>
      <w:r>
        <w:t>The tobmeH De' horizon</w:t>
      </w:r>
    </w:p>
    <w:p>
      <w:r>
        <w:t>naDev tobmeH De' horizon 'el. truth ghaH'egh DaqDaq law actbe'; legal formDaq qenglaHbogh Doch DaqDaq act. factual truth, evidentiary truth, legal truth je tu'lu' — procedure pIq system determine-meH authorized 'oH legal truth'e'. wejDIch reH wa'DIch rap 'e' law ngebbe'nIS; 'ach tobmeH De' decisionDaq choHmoHbe'taHvIS actlaHbe' je.</w:t>
      </w:r>
    </w:p>
    <w:p>
      <w:r>
        <w:t>truth tu'lu'laH 'ach inaccessible. tobmeH De' accessible 'oHlaH 'ach insufficient. mung yInboghvo' pawbogh ghogh true 'oHlaH 'ach broken. procedure proper 'oHlaH 'ach healbe'. vaj legal justice humility le' poQ: decision cancelbe'bogh humility, 'ach decision Hoch horizonvo' chen 'e' Sovbogh. horizonDaj recognizebe'bogh law knowledge limitationDaj absolute truthDaq choHmoHlaH.</w:t>
      </w:r>
    </w:p>
    <w:p>
      <w:pPr>
        <w:pStyle w:val="Heading3"/>
      </w:pPr>
      <w:r>
        <w:t>AI in law</w:t>
      </w:r>
    </w:p>
    <w:p>
      <w:r>
        <w:t>lawDaq AI Qobqu', form certainty appearance noblaHmo'. summarize, rank, patterns extract, precedents tu', draft, work accelerate je laH. responsible human judgment toy'bogh tool ratlhchugh, scaffold potlh mojlaH. 'ach assumptions So'chugh, bias reproduce-chugh, sources invent-chugh, probability guilt HolDaq choHmoHchugh, QubmeH mIw warning rap ta': living source outputmo' tam, partial horizon truth appearanceDaq tam.</w:t>
      </w:r>
    </w:p>
    <w:p>
      <w:r>
        <w:t>proper legal AI lo' statistical accuracy neHmo' juvbe'lu'; responsibility Daq lughDaq ratlhtaH'a' je juv. 'Iv challenge-laH? recommendation chay' produce-lu' 'e' 'Iv yaj? rating wrongDI' 'Iv responsibility qeng? concerned person ghaHvaD claim ghomlaH'a', pagh opaque form 'et Qam'a'? worthy legal AI visible scaffold ratlhnIS, hidden judge mojbe'nIS. locate, organize, check, material accessible mojmoH je QaHnIS; responsibility tambe'nIS, assumptions So'be'nIS, probability person bopbogh decisionDaq choHmoHbe'nIS.</w:t>
      </w:r>
    </w:p>
    <w:p>
      <w:r>
        <w:t>significant legal AI use Hoch minimum poQ:</w:t>
      </w:r>
    </w:p>
    <w:p>
      <w:pPr>
        <w:pStyle w:val="ListBullet"/>
      </w:pPr>
      <w:r>
        <w:t>transparency</w:t>
      </w:r>
    </w:p>
    <w:p>
      <w:pPr>
        <w:pStyle w:val="ListBullet"/>
      </w:pPr>
      <w:r>
        <w:t>auditability</w:t>
      </w:r>
    </w:p>
    <w:p>
      <w:pPr>
        <w:pStyle w:val="ListBullet"/>
      </w:pPr>
      <w:r>
        <w:t>appeal possibility</w:t>
      </w:r>
    </w:p>
    <w:p>
      <w:pPr>
        <w:pStyle w:val="ListBullet"/>
      </w:pPr>
      <w:r>
        <w:t>identified human responsibility</w:t>
      </w:r>
    </w:p>
    <w:p>
      <w:pPr>
        <w:pStyle w:val="ListBullet"/>
      </w:pPr>
      <w:r>
        <w:t>use documentation</w:t>
      </w:r>
    </w:p>
    <w:p>
      <w:pPr>
        <w:pStyle w:val="ListBullet"/>
      </w:pPr>
      <w:r>
        <w:t>bias testing</w:t>
      </w:r>
    </w:p>
    <w:p>
      <w:pPr>
        <w:pStyle w:val="ListBullet"/>
      </w:pPr>
      <w:r>
        <w:t>relevant access rights</w:t>
      </w:r>
    </w:p>
    <w:p>
      <w:pPr>
        <w:pStyle w:val="ListBullet"/>
      </w:pPr>
      <w:r>
        <w:t>assistive tool, decision je pImghach clear</w:t>
      </w:r>
    </w:p>
    <w:p>
      <w:r>
        <w:t>AI independently guilt, liberty, dangerousness, entitlement je decide-be'nIS.</w:t>
      </w:r>
    </w:p>
    <w:p>
      <w:r>
        <w:t>tool guilt, liberty, dangerousness, entitlement je decisionvaD Sum law' mojDI', threshold law'choHnIS: transparency law', critique law', access rights law', automation room puS. access expandchugh, bias revealchugh, weaker defense QaHchugh, rights QIHbe'taHvIS proceedings shorten-chugh, overload insideDaq lost tobmeH De' tu' QaHchugh, legal Optimal toy'laH. responsibility Hutlhbogh authority produce-chugh, justice tool 'oHbe'; power 'IHmoHbogh machine 'oH.</w:t>
      </w:r>
    </w:p>
    <w:p>
      <w:pPr>
        <w:pStyle w:val="Heading3"/>
      </w:pPr>
      <w:r>
        <w:t>The basic tensions of a law of potential</w:t>
      </w:r>
    </w:p>
    <w:p>
      <w:r>
        <w:t>law of Potential tension delicate qengmeH nID: form Hutlhchugh justice tu'lu'be', 'ach form justice swallow-laH; tobmeH De' Hutlhchugh responsibility tu'lu'be', 'ach tobmeH De' truth Hoch 'oHbe'; punishment Hutlhchugh boundary tu'lu'be', 'ach punishment 'oy'mo' neH repair 'oHbe'; efficiency Hutlhchugh system tu'lu'be', 'ach efficiency erasure alibi mojlaH. legal Ideal extremes wa'Daq tu'lu'be'. justice institutional actionDaq translate-meH nID QatlhDaq tu'lu', translation Doch ghaH'egh 'oHbe' 'e' lIjbe'taHvIS.</w:t>
      </w:r>
    </w:p>
    <w:p>
      <w:r>
        <w:t>law surrender 'oHbe'. law ghaH'eghvo' toDmeH nID 'oH.</w:t>
      </w:r>
    </w:p>
    <w:p>
      <w:pPr>
        <w:pStyle w:val="Heading3"/>
      </w:pPr>
      <w:r>
        <w:t>Chapter appendix — legal working questions</w:t>
      </w:r>
    </w:p>
    <w:p>
      <w:r>
        <w:t>lensvam working toolDaq choHmoHmeH, legal action Hoch tlhobnIS:</w:t>
      </w:r>
    </w:p>
    <w:p>
      <w:pPr>
        <w:pStyle w:val="ListBullet"/>
      </w:pPr>
      <w:r>
        <w:t>naDev 'Iv roleDaq erase-lu'laH?</w:t>
      </w:r>
    </w:p>
    <w:p>
      <w:pPr>
        <w:pStyle w:val="ListBullet"/>
      </w:pPr>
      <w:r>
        <w:t>nuq distance nomqu' wIerase?</w:t>
      </w:r>
    </w:p>
    <w:p>
      <w:pPr>
        <w:pStyle w:val="ListBullet"/>
      </w:pPr>
      <w:r>
        <w:t>nuq distance tlhoy tIn wIlon?</w:t>
      </w:r>
    </w:p>
    <w:p>
      <w:pPr>
        <w:pStyle w:val="ListBullet"/>
      </w:pPr>
      <w:r>
        <w:t>legal form justice toy'taH'a', pagh ghaH'egh neH toy'a'?</w:t>
      </w:r>
    </w:p>
    <w:p>
      <w:pPr>
        <w:pStyle w:val="ListBullet"/>
      </w:pPr>
      <w:r>
        <w:t>critique, correction je possibility tu'lu'a'?</w:t>
      </w:r>
    </w:p>
    <w:p>
      <w:pPr>
        <w:pStyle w:val="ListBullet"/>
      </w:pPr>
      <w:r>
        <w:t>decision responsibility 'Iv qeng?</w:t>
      </w:r>
    </w:p>
    <w:p>
      <w:pPr>
        <w:pStyle w:val="ListBullet"/>
      </w:pPr>
      <w:r>
        <w:t>evidentiary horizon choHchugh nuq qaS?</w:t>
      </w:r>
    </w:p>
    <w:p>
      <w:pPr>
        <w:pStyle w:val="ListBullet"/>
      </w:pPr>
      <w:r>
        <w:t>efficiency naDev suffering puSmoH'a', pagh injustice So''a'?</w:t>
      </w:r>
    </w:p>
    <w:p>
      <w:pPr>
        <w:pStyle w:val="ListBullet"/>
      </w:pPr>
      <w:r>
        <w:t>punishment protect, boundary lan je ta''a', pagh pain neH produce'a'?</w:t>
      </w:r>
    </w:p>
    <w:p>
      <w:r>
        <w:t>decisionpa', tobmeH De' system lan neHbogh responsibility qenglaH'a' tlhoblu'. punishmentpa', boundary protect, repair je ta''a', pagh pain neH produce'a' tlhoblu'. plea bargainpa', form HurDaq nuq voice ratlh tlhoblu'. automated tool lo'pa', concerned person claim yajlaH'a', challenge-laH'a', ghomlaH'a' tlhoblu'.</w:t>
      </w:r>
    </w:p>
    <w:p>
      <w:pPr>
        <w:pStyle w:val="Heading3"/>
      </w:pPr>
      <w:r>
        <w:t>Conclusion</w:t>
      </w:r>
    </w:p>
    <w:p>
      <w:r>
        <w:t>pItlhDaq law QubmeH mIwvaD lesson central cheghmoH: Ideal fully pawlaHbe'lu'mo' cancel-lu'be', 'ach local Optimal Ideal ghaH'egh rur ngebbe'nIS. judgment, plea bargain, acquittal, conviction, compensation, punishment je limitation bIngDaq translations bIH. necessary, worthy, possible law' just mojlaH, 'ach responsibilityvaD poS ratlhnIS: correction, appeal, critique, horizon choHpu' 'e' lajlaHghach je.</w:t>
      </w:r>
    </w:p>
    <w:p>
      <w:r>
        <w:t>law of Potential law tambe', legal advice nobbe', emotional justice proceduremo' tambe'. critical-ethical principle 'oH, ready legal doctrine 'oHbe', existing law interpretation substitute 'oHbe'. procedure rut lIjbogh question pol: form justice toy'taH'a', pagh justice form excuse mojpu'a'? system correction human possibility Qan'a', pagh closure neH produce'a'? decisions, pain, tobmeH De', forms je Hoch insideDaq, person case roleDajDaq fully reduce-laHbe'bogh living source ratlhtaH'a'?</w:t>
      </w:r>
    </w:p>
    <w:p>
      <w:pPr>
        <w:pStyle w:val="Heading2"/>
      </w:pPr>
      <w:r>
        <w:t>Medicine of Potential</w:t>
      </w:r>
    </w:p>
    <w:p>
      <w:r>
        <w:t>body, pain, diagnosis, yIn ghajbe'bogh care je</w:t>
      </w:r>
    </w:p>
    <w:p>
      <w:pPr>
        <w:pStyle w:val="Heading3"/>
      </w:pPr>
      <w:r>
        <w:t>Body, diagnosis, treatment, case 'oHbe'bogh person je</w:t>
      </w:r>
    </w:p>
    <w:p>
      <w:r>
        <w:t>pain, symptom, appointment, scan, pabmeH mIw, risk jeDaq Potential compress-lu'DI' QubmeH mIw test medicine. body idea 'oHbe', metaphor je 'oHbe'. possibility poSlaH, SoQlaH, fracture-laH, suspended ratlhlaH je Daq 'oH. scientific medicine Qochbogh soft medicine 'oHbe' Medicine of Potential'e'; science living personvaD relation lughDaq polmeH nID 'oH.</w:t>
      </w:r>
    </w:p>
    <w:p>
      <w:r>
        <w:t>medicine failure nI' diagnostic error, systemic overload neH bIHbe'. patient caseDaq tamghach 'oH. person cardiac, oncological, psychiatric, high-risk, diagnostic code je moj. systems actnISmo', reduction 'op necessary. 'ach reduction whole truth rur narghchoHDI' Qob tagh. categories action handles bIH, person ghaHbe'.</w:t>
      </w:r>
    </w:p>
    <w:p>
      <w:pPr>
        <w:pStyle w:val="Quote"/>
      </w:pPr>
      <w:r>
        <w:t>Responsible health = living body × accurate diagnosis × listening × tobmeH De' × treatment time × continuity × consent ÷ overload × dehumanization × blind pabmeH mIw × fear × commercialization × unsupervised automation</w:t>
      </w:r>
    </w:p>
    <w:p>
      <w:r>
        <w:t>medical formula 'oHbe'. boundary map 'oH: ghorgh pabmeH mIw toD, ghorgh judgment tam? ghorgh measurement wovmoH, ghorgh person So'?</w:t>
      </w:r>
    </w:p>
    <w:p>
      <w:r>
        <w:t>medicineDaq AI example sharp 'oH. system images readlaH, chart summarize-laH, differentials propose-laH, drug interactions flag-laH, risk estimate-laH, burden puSmoHlaH. valuable mojlaH. 'ach tool certainty aura HevDI', body signals set moj, clinician conclusion approve-bogh relay moj. problem AI lo'ghach 'oHbe'. responsibility horizon erase-ghach 'oH.</w:t>
      </w:r>
    </w:p>
    <w:p>
      <w:r>
        <w:t>case nap: testDaq narghbe'bogh pain. medicine qab jatlh: finding pagh, vaj problem pagh. medicine QaQ jatlh: current examination horizonvamDaq finding pagh. raptaHvIS, sensation Hoch diagnosis 'oHbe'. medical Optimal failures cha' jojDaq tu'lu': measurement pongDaq person cancel, person pongDaq measurement cancel je.</w:t>
      </w:r>
    </w:p>
    <w:p>
      <w:r>
        <w:t>Medicine of Potential boundary horizonsvaD rar, diagnosis Hoch horizon 'oHmo': nuq leghlaHlu', nuq hidden ratlh, nuq infermeH Qob. recursive edgevaD rar, treatment Qap Hoch next question poSmoHmo': rehabilitation, quality of life, prevention, illness yInDaq yIn, systemic change je. AIvaD rar, responsibility cheghmoHchugh tool morally useful moj, nIHchughbe'.</w:t>
      </w:r>
    </w:p>
    <w:p>
      <w:r>
        <w:t>chaptervam medical advice nobbe'. responsibility condition clarify: patient test output 'oHbe'; physician algorithm relay 'oHbe'; system efficiency care ponglaHbe', listening erase-ghachmo' efficiency buy-lu'pu'chugh.</w:t>
      </w:r>
    </w:p>
    <w:p>
      <w:pPr>
        <w:pStyle w:val="Heading2"/>
      </w:pPr>
      <w:r>
        <w:t>The Imaginary, the Virtual, Gravity, and the Horizon — 'ay' wa'</w:t>
      </w:r>
    </w:p>
    <w:p>
      <w:r>
        <w:t>direction, influence, sign, possibility je</w:t>
      </w:r>
    </w:p>
    <w:p>
      <w:r>
        <w:t>Figure description draft: imaginary, virtual, horizon je; boundary wall neH 'oHbe', relation 'oH.</w:t>
      </w:r>
    </w:p>
    <w:p>
      <w:r>
        <w:t>Qub taghpa' Qub pujmoHbogh words tu'lu'. Imaginary tu'be'bogh Doch rur Qoy. Virtual false Doch rur Qoy. Real seriously tlhapnISbogh Doch neH rur Qoy.</w:t>
      </w:r>
    </w:p>
    <w:p>
      <w:r>
        <w:t>'ach language convenience rurchu' reality chenbe'. layersDaj jaHtaHvIS, what exists, what does not exist je cleanly pImmoHlaHbe'. object rur narghbe'bogh Doch tu'lu', 'ach Hutlhchugh object narghlaHbe'. directly measure-be'lu'bogh Doch tu'lu', 'ach Hutlhchugh measurement form Suqbe'. thing 'oHbe'bogh Doch tu'lu', 'ach things chay' mojlaH 'e' conditions choHmoH.</w:t>
      </w:r>
    </w:p>
    <w:p>
      <w:r>
        <w:t>beginningDaq clear 'oHnIS: chaptervam mathematics pagh physics QubmeH mIw proof rur lo'be'. imaginary numbers Hap chut HurDaq ghaH'egh taHbogh Dochmey bIH 'e' claimbe'. virtual particles hidden messengers bIH 'e' claimbe'. black hole evil 'oHbe'; white hole creation source 'oHbe'. modest, precise law' action ta': structures lo', naDev even thought exact forms nuq nargh, nuq influence, nuq limit, nuq appearance possible mojmoH je pImmoHnIS.</w:t>
      </w:r>
    </w:p>
    <w:p>
      <w:r>
        <w:t>caution metaphor jagh 'oHbe'. metaphor false mojbe'meH condition 'oH.</w:t>
      </w:r>
    </w:p>
    <w:p>
      <w:pPr>
        <w:pStyle w:val="Heading3"/>
      </w:pPr>
      <w:r>
        <w:t>The Imaginary</w:t>
      </w:r>
    </w:p>
    <w:p>
      <w:r>
        <w:t>imaginary number false number 'oHbe'. mathematical joke pagh fantasy 'oHbe'. description axis latlh 'oH. quantity axis ordinary yapbe'Daq nargh. rotation, phase, oscillation, direction change, present/not-yet-present relation je describe-meH thought chaw'.</w:t>
      </w:r>
    </w:p>
    <w:p>
      <w:r>
        <w:t>imaginary number world insideDaq thing 'oH 'e' jatlhnISbe'. careful statement yap: even thought precise insideDaq, real one lineDaq reH describe-laHbe'. real motion yajmeH, rut ordinary quantity rurbe'bogh axis poQ.</w:t>
      </w:r>
    </w:p>
    <w:p>
      <w:r>
        <w:t>vaj imaginary real opposite 'oHbe'. real single axis beyond thinkable mojmoHbogh way 'oH.</w:t>
      </w:r>
    </w:p>
    <w:p>
      <w:pPr>
        <w:pStyle w:val="Heading3"/>
      </w:pPr>
      <w:r>
        <w:t>The Virtual</w:t>
      </w:r>
    </w:p>
    <w:p>
      <w:r>
        <w:t>virtual simply unreal 'oHbe'. virtual particle ordinary particle mach rur world veghbe', real mojmeH moment loSbe'. imagevetlh easyqu', almost childish. virtual stable object 'oHbe', pointer lo'lu' 'ej naDev, pathvamDaq, timevamDaq tu'lu' jatlhlaHbe'.</w:t>
      </w:r>
    </w:p>
    <w:p>
      <w:r>
        <w:t>'ach nothingDaq choHmoHnISbe' je.</w:t>
      </w:r>
    </w:p>
    <w:p>
      <w:r>
        <w:t>stable object 'oHbe'mo', caution example QaQ 'oH. point-laHbogh object, interaction result teHDaq participate-bogh structure/field/condition/description component je pIm. influence Hoch body rur narghnISbe'. balance choHmoHbogh Hoch object rur QamnISbe'.</w:t>
      </w:r>
    </w:p>
    <w:p>
      <w:r>
        <w:t>virtual, careful senseDaq, thing appearance conditionsDaq pressure possible Hol 'oH.</w:t>
      </w:r>
    </w:p>
    <w:p>
      <w:r>
        <w:t>simple law': virtual thing 'oHbe'. possibility thing narghlaHbogh conditionsDaq push taghbogh way 'oH.</w:t>
      </w:r>
    </w:p>
    <w:p>
      <w:r>
        <w:t>naDev metaphor QubmeH mIw touch, 'ach provebe'. virtual Potential itself 'oHbe'. philosophical idea scientific pong 'oHbe'. stable object, object rur stabilizebe'bogh influence je pImmoHnISbogh example 'oH.</w:t>
      </w:r>
    </w:p>
    <w:p>
      <w:r>
        <w:t>imaginary direction Hol 'oH. virtual influence Hol 'oH. real sign Hol 'oH.</w:t>
      </w:r>
    </w:p>
    <w:p>
      <w:r>
        <w:t>imaginary jatlh: system axis Daleghbe', 'ach Hutlhchugh movementDaj Dayajbe'. virtual jatlh: object rur influence Daleghbe', 'ach Hutlhchugh change Dayajbe'. real jatlh: naDev, momentvamDaq, possibility 'ay' trace lonmeH agree.</w:t>
      </w:r>
    </w:p>
    <w:p>
      <w:pPr>
        <w:pStyle w:val="Heading3"/>
      </w:pPr>
      <w:r>
        <w:t>The Box That Cannot Be Emptied</w:t>
      </w:r>
    </w:p>
    <w:p>
      <w:r>
        <w:t>box yImagh.</w:t>
      </w:r>
    </w:p>
    <w:p>
      <w:r>
        <w:t>first objects Hoch teqlu'. dust teqlu'. air teqlu'. imagination extremeDaq atom Hoch, particle Hoch, thing ponglaHbogh Hoch teqlu'. box empty rur nargh. body pagh. matter pagh. inside waiting Doch sign visible pagh.</w:t>
      </w:r>
    </w:p>
    <w:p>
      <w:r>
        <w:t>'ach emptinessvam necessarily nothingness 'oHbe'.</w:t>
      </w:r>
    </w:p>
    <w:p>
      <w:r>
        <w:t>ordinary object pagh ratlhtaHvIS je, conditions teqlu'pu' 'e' guarantee pagh. field teqlu'pu' 'e' guarantee pagh. appearance possibility teqlu'pu' 'e' guarantee pagh. meqvamDaq physical vacuum philosophical nothingness rapbe'. dead room 'oHbe'. absolute negation 'oHbe'. stable thing disappears, 'ach possibility disappearsbe'bogh state 'oH.</w:t>
      </w:r>
    </w:p>
    <w:p>
      <w:r>
        <w:t>box insideDaq creatures mach So' 'ej emerge loS 'e' claimbe'. mistake qelnISbe'lu'bogh 'oH. point subtler: object rur narghbogh Hoch worldvo' emptymoHchugh je, appearance Potentialvo' emptymoHlaHlu' 'e' clearbe'.</w:t>
      </w:r>
    </w:p>
    <w:p>
      <w:r>
        <w:t>Potential, sensevamDaq, box inside object latlh 'oHbe'. objects pagh ratlhDI' ratlhbogh Doch 'oH.</w:t>
      </w:r>
    </w:p>
    <w:p>
      <w:r>
        <w:t>vaj simply teqlaHbe'lu'.</w:t>
      </w:r>
    </w:p>
    <w:p>
      <w:r>
        <w:t>matter teqlaHlu'. light teqlaHlu'. air teqlaHlu'. particle Hoch, trace Hoch teqmeH imagine-laHlu'.</w:t>
      </w:r>
    </w:p>
    <w:p>
      <w:r>
        <w:t>'ach possibility things jojDaq thing latlh rur teqlaHbe'lu'. possibility reality contents wa' 'oHbe'. reality still chay' mojlaH 'e' ways wa' 'oH.</w:t>
      </w:r>
    </w:p>
    <w:p>
      <w:r>
        <w:t>naDev Potential empty space fill loSbogh 'oHbe', active layer 'oH 'e' nargh. not yet happened neH 'oHbe'. warehouse possibilities storageDaq turn loSbogh 'oHbe'. yIn law' 'oH. line mojbe'pu'bogh direction. body mojbe'pu'bogh influence. pong nobmeH stable form tu'be'pu'bogh truth.</w:t>
      </w:r>
    </w:p>
    <w:p>
      <w:r>
        <w:t>human being sign lonpu'pu'bogh Doch neH believe accustomed. result legh, measure, name, classify je neH, pIq exists'a' decide. 'ach reality potlh law' stagevetlhpa' act. thing tu'be' 'ach tilt tu'. answer tu'be' 'ach direction tu'. decision tu'be' 'ach possible decisions space arrange-bogh tension tu'.</w:t>
      </w:r>
    </w:p>
    <w:p>
      <w:r>
        <w:t>human jatlh: vIleghDI' vIHar. reality jatlh: Daleghbe'bogh vay' actbe'chugh, pagh DaleghlaHbe'.</w:t>
      </w:r>
    </w:p>
    <w:p>
      <w:pPr>
        <w:pStyle w:val="Heading3"/>
      </w:pPr>
      <w:r>
        <w:t>Potential and Ideal</w:t>
      </w:r>
    </w:p>
    <w:p>
      <w:r>
        <w:t>naDev Potential, Ideal je relation clearchoH.</w:t>
      </w:r>
    </w:p>
    <w:p>
      <w:r>
        <w:t>Potential reality outside 'oHbe'. above pagh after 'oHbe'. reality inside layer 'oH, reality ghaH'eghDaq reH leghbe'bogh. mathematical system inside imaginary number rur, simple axis explain-laHbe'bogh motion chaw'. field description inside virtual rur, objectDaq immediately stabilizebe'bogh influence thinkmoH. real thing Hoch rur, eventually sign lon neH — sign whole truth 'oHmo'be', 'ach sign Hutlhchugh truth veghpu' 'e' world SovlaHbe'mo'.</w:t>
      </w:r>
    </w:p>
    <w:p>
      <w:r>
        <w:t>Ideal possibilities Hoch 'oHbe'. qaSlaHpu'bogh Hoch 'oHbe'. directions HochDaq Potential scatter infinite 'oHbe'. Potential merely open ratlhbe'choH 'ej precise mojchoHbogh direction 'oH Ideal'e'.</w:t>
      </w:r>
    </w:p>
    <w:p>
      <w:r>
        <w:t>Ideal bopmeH realityvaD conscious will nobnISbe'. possibility limits, measurements, resistances, distortions je veghDI' 'ej mung depth erasebe'bogh formDaq narghlaHtaHbogh state pong 'oH Ideal'e'.</w:t>
      </w:r>
    </w:p>
    <w:p>
      <w:r>
        <w:t>vaj jatlhlaHlu': imaginary axis poSmoH. virtual pressure nob. real sign lon. Ideal appearance 'oH, axis, pressure, condition boghpu'bogh je continuity polbogh.</w:t>
      </w:r>
    </w:p>
    <w:p>
      <w:r>
        <w:t>latlh HolDaq: Ideal Potential mungDaj betraybe'.</w:t>
      </w:r>
    </w:p>
    <w:p>
      <w:pPr>
        <w:pStyle w:val="Heading2"/>
      </w:pPr>
      <w:r>
        <w:t>The Imaginary, the Virtual, Gravity, and the Horizon — 'ay' cha'</w:t>
      </w:r>
    </w:p>
    <w:p>
      <w:r>
        <w:t>constraint, world, horizon, radiation je</w:t>
      </w:r>
    </w:p>
    <w:p>
      <w:pPr>
        <w:pStyle w:val="Heading3"/>
      </w:pPr>
      <w:r>
        <w:t>Gravity</w:t>
      </w:r>
    </w:p>
    <w:p>
      <w:r>
        <w:t>gravity limitation rur Qub ngeD. body DaqDaq rar. spaceDaq will neHmo' scatterbe'meH bot. naDev. everywhere pagh. direction HochDaq pagh. cost Hutlh pagh. rur jatlh.</w:t>
      </w:r>
    </w:p>
    <w:p>
      <w:r>
        <w:t>'ach thoughtvam bID neH 'oH.</w:t>
      </w:r>
    </w:p>
    <w:p>
      <w:r>
        <w:t>boundaries paghDaq freedom taghbe'. boundaries Hutlhchu'bogh Daq necessarily free law' 'oHbe'; rut Daq 'oHbe'. form pagh qeng. body pagh. breath pagh. home pagh. attraction Hutlhchugh ground pagh. ground Hutlhchugh standing pagh. standing Hutlhchugh weight ghajbogh choice pagh.</w:t>
      </w:r>
    </w:p>
    <w:p>
      <w:r>
        <w:t>meqvam gravity will, morality, intention je ghaj 'e' jatlhbe'. naDev exemplary structure rur Qap: limitation world emerge-meH condition mojlaH, freedom negation neH 'oHbe' 'e' 'ang. binding, orbit, weight je Hutlhchugh, stable Daq tu'lu'be', choice meaning SuqmeH.</w:t>
      </w:r>
    </w:p>
    <w:p>
      <w:r>
        <w:t>gravity sensevamDaq freedom jagh 'oHbe'. Potential directions HochDaq simultaneously poS ratlhbe'meH agree-bogh ways wa' 'oH. possibility negation 'oHbe', possibility world mojmeH condition 'oH. form chaw'bogh contraction 'oH. vay' present ratlhtaHmeH yap weight 'oH.</w:t>
      </w:r>
    </w:p>
    <w:p>
      <w:r>
        <w:t>Potential fully openDI', world 'oHbe'taH. Hoch mojlaH, vaj vay' 'oHbe'taH. narghmeH openness 'op chIlnIS. direction, body, limit, place je lajnIS. agreementvamvaD physical pong wa' 'oH gravity'e': everywhere pagh, naDev.</w:t>
      </w:r>
    </w:p>
    <w:p>
      <w:r>
        <w:t>'ach world chaw'bogh condition Hoch edgeDajDaq world SoQmoHlaH je.</w:t>
      </w:r>
    </w:p>
    <w:p>
      <w:pPr>
        <w:pStyle w:val="Heading3"/>
      </w:pPr>
      <w:r>
        <w:t>Black Hole and White Hole</w:t>
      </w:r>
    </w:p>
    <w:p>
      <w:r>
        <w:t>black hole image sharp law' 'oH. evil 'oHmo'be', matter punishmo'be', 'ach insideDajDaq structure outwardness direction possible rur nobbe'choHmo'. event horizon beyond, classical senseDaq, future paths fan rur poSchoHbe'. increasingly one-directional moj.</w:t>
      </w:r>
    </w:p>
    <w:p>
      <w:r>
        <w:t>black hole moral lack-of-freedom symbol 'oHbe'. possible directions space one-directionality ghoS contraction extreme example 'oH. pagh ghot exit botmo'be'; structure ghaH'egh exit direction nobbe'mo'.</w:t>
      </w:r>
    </w:p>
    <w:p>
      <w:r>
        <w:t>pa' gravity things birbir rarbogh condition neH 'oHbe'choH, 'ej return Hutlhbogh binding extreme form moj. existence condition rur taghpu'bogh contraction, possibility boghmoHpu'bogh erase-meH SumchoH Daq 'oH.</w:t>
      </w:r>
    </w:p>
    <w:p>
      <w:r>
        <w:t>black hole freedom punish Daq 'oHbe'. geometry ghaH'egh directions nobbe'choHbogh Daq 'oH.</w:t>
      </w:r>
    </w:p>
    <w:p>
      <w:r>
        <w:t>oppositeDaq, carefulqu', white hole image lanlaHlu'.</w:t>
      </w:r>
    </w:p>
    <w:p>
      <w:r>
        <w:t>whole tammeH fact rurbe'. creation source proof rurbe'. qenglaHbogh law' juS load-nISbe'. white hole lo'lu'chugh, limited image ratlhnIS: Potential pong 'oHbe', 'ach conquer-laHbe'bogh source QubmeH mental form.</w:t>
      </w:r>
    </w:p>
    <w:p>
      <w:r>
        <w:t>black hole future inward SoQbogh horizon chugh, white hole appearance outward poSbogh horizon image 'oH, source ghaH'egh graspable mojbe'taHvIS.</w:t>
      </w:r>
    </w:p>
    <w:p>
      <w:r>
        <w:t>vaj white hole Potential itself 'oH jatlhnISbe'. caution poQbogh DaqDaq precise tlhoy 'oH. more accurate: Potential possible movement wa' image 'oH — entryvaD poSbe'bogh source, 'ach pagh vay' outward narghlaHbogh.</w:t>
      </w:r>
    </w:p>
    <w:p>
      <w:r>
        <w:t>Potential place rur reach-lu'bogh thing 'oHbe'. Ideal journey pItlhDI' ghajlu'bogh object 'oHbe'. objects rurbe', horizons rur law': motion organize, direct, distort, attract je, 'ach fully ghopDaq nob'eghbe'.</w:t>
      </w:r>
    </w:p>
    <w:p>
      <w:r>
        <w:t>gravity ghojmoH: freedom form poQ. black hole ghojmoH: form cage mojlaH. white hole, image neH rur, source 'op entryvaD poSbe', appearancevaD poS 'e' qawmoH.</w:t>
      </w:r>
    </w:p>
    <w:p>
      <w:r>
        <w:t>wej jojDaq question rap tetlh: Potential world mojmeH contraction 'ar poQ, 'ej ghorgh contraction possibility boghmoHpu'bogh erase tagh?</w:t>
      </w:r>
    </w:p>
    <w:p>
      <w:pPr>
        <w:pStyle w:val="Heading3"/>
      </w:pPr>
      <w:r>
        <w:t>The Radiation of the Black Hole</w:t>
      </w:r>
    </w:p>
    <w:p>
      <w:r>
        <w:t>naDev black-hole radiationDaq cheghlaHlu'.</w:t>
      </w:r>
    </w:p>
    <w:p>
      <w:r>
        <w:t>popular image jatlh event horizon retlhDaq virtual particles pair tu'lu': wa' inward pum, latlh outward nargh, radiation nargh. instructional image 'oHtaHvIS neH lo'laH. mechanism photograph 'oHbe' 'e' qawnISlu'. literally tlhaplu'chugh, lie tagh. virtual simply small particle qaSpu', moment wa'Daq real mojpu' 'e' QubmoH.</w:t>
      </w:r>
    </w:p>
    <w:p>
      <w:r>
        <w:t>deeper point: virtual object rur So'lu'pu'bogh non-object 'oHbe'. stable object 'oHbe'bogh Doch real resultDaq participate-laH 'e' point. simple senseDaq thing 'oHbe'bogh Doch balance affect-laH. extreme horizon Dech, space, time, field je structure vacuum nuq, particle nuq, distant observervaD radiation rur nuq narghlaH je choHmoH.</w:t>
      </w:r>
    </w:p>
    <w:p>
      <w:r>
        <w:t>Potential black holevo' escapeDI' neH real moj 'e' jatlhnISbe'. reduction latlh 'oH. more accurate: extreme case already true-bogh Doch reveal — object tu'Daq neH real taghbe'. rut appearance conditions already choHpu'Daq real tagh.</w:t>
      </w:r>
    </w:p>
    <w:p>
      <w:r>
        <w:t>vaj: body 'oHbe'bogh reality tu'. object 'oHbe'bogh action tu'. form 'oHbe'bogh direction tu'. event 'oHbe'taHbogh influence tu', 'ach influence Hutlhchugh event rap wayDaq qaSlaHbe'.</w:t>
      </w:r>
    </w:p>
    <w:p>
      <w:r>
        <w:t>human solid mojbe'pu'bogh Hoch dismiss neHmo' potlh. thought fully formulate-be'lu'pu'bogh puj rur. feeling explanation ghajbe'bogh suspicious rur. actualize-be'lu'pu'bogh possibility nothing rur. 'ach rut layersvam active law'. real law' bIHmo'be', 'ach real structureDaq precede-mo'. time neHmo' precede-be'; structurally precede.</w:t>
      </w:r>
    </w:p>
    <w:p>
      <w:pPr>
        <w:pStyle w:val="Heading2"/>
      </w:pPr>
      <w:r>
        <w:t>The Imaginary, the Virtual, Gravity, and the Horizon — 'ay' wej</w:t>
      </w:r>
    </w:p>
    <w:p>
      <w:r>
        <w:t>trust, choHlaHbe'choHbogh ghot'egh, repair, Whole je</w:t>
      </w:r>
    </w:p>
    <w:p>
      <w:pPr>
        <w:pStyle w:val="Heading3"/>
      </w:pPr>
      <w:r>
        <w:t>Event Horizons of Trust</w:t>
      </w:r>
    </w:p>
    <w:p>
      <w:r>
        <w:t>naDev metaphor expand-laHlu', carefulqu', moral physicsDaq choHmoHbe'taHvIS. black hole absolute evil pong rur lo'be'lu'. external reference frameDaq information teH pawlaHbe'choHbogh boundary image rur lo'lu'. moral event horizon 'oH boundary'e', naDev person, institution, idea, community je choHlaHtaH, 'ach outside world changevam information chu' rur HevlaHbe'choH. interpretive event horizon 'oH past tlhoy 'ughmo', sign chu' Hoch meaning ngo'Daq luHqa'lu'bogh condition'e'.</w:t>
      </w:r>
    </w:p>
    <w:p>
      <w:r>
        <w:t>conceptual map rur, scientific model rurbe':</w:t>
      </w:r>
    </w:p>
    <w:p>
      <w:pPr>
        <w:pStyle w:val="Quote"/>
      </w:pPr>
      <w:r>
        <w:t>Past too heavy → Interpretive gravity → Loss of trust → Blocked new information → choHlaHbe'choHbogh ghot'egh</w:t>
      </w:r>
    </w:p>
    <w:p>
      <w:r>
        <w:t>sensevamDaq black hole person ghaHbe'. person, world ghaHvo' information chu' Harlahghach possibility je jojDaq chenbogh relation 'oH. person vay' terrible ta'laH — misunderstanding pagh mistake mach 'oHbe', 'ach injury world chu' chenmoHbogh: roomDaq 'elDI' silence, words twice examine-lu', gesture forgiveness buymeH attempt rur. pIq inwardly choHlaH, proper words learn neHbe', apology neHbe', truly choH. 'ach QaHchugh, strategy rur read-lu'; tamchugh, evasion rur; apology nobchugh, past form latlh rur Qoy. past 'op present chu' Hoch ghaHDaq luH, sincere gesture je outside pawDI' already distorted.</w:t>
      </w:r>
    </w:p>
    <w:p>
      <w:r>
        <w:t>relationshipDaq betrayal fact wa' neH Qaw'be'. future facts veghnISbogh channel Qaw'. betrayalpa', jIghoS sentence simple mojlaH. betrayal pIq, sentence rap room possibilities Hoch qeng: true'a', half true'a', calm-moHmeH jatlh'a', vay' So''a'? person truth jatlhDI' je, truth alone pawbe'. lie memory vegh paw.</w:t>
      </w:r>
    </w:p>
    <w:p>
      <w:r>
        <w:t>law gapvam Sov, solve-laHbe'taHvIS. sentence serve pItlhpu'bogh person legally free mojlaH, 'ach interpretively free mojbe'. law jatlhlaH: debt pay-lu'pu'. case SoQ. courtroom door behindDaj SoQ. 'ach society legal file rur Qapbe'. ghaH'egh wayDaq qaw, ghIj, protect. rut injustice 'oH. rut justified caution. rut cha' rapDaq. formal completion ability anew read-lu'meH restore yapbe'Daq naDev.</w:t>
      </w:r>
    </w:p>
    <w:p>
      <w:r>
        <w:t>economicsDaq broken obligation history future obligation Hoch Dech gravity chenmoH. person, company, country je recover-laH: numbers QaQchoH, management choH, plan responsible law' moj. 'ach collapse pIq promise chu' first promise rur Qoybe'. keep-be'lu'pu'bogh promise echo rur Qoy. credit future trust 'oH, 'ach past ghorlu'pu'bogh future improved je bendlaH.</w:t>
      </w:r>
    </w:p>
    <w:p>
      <w:r>
        <w:t>digital worldDaq event horizon moral neH 'oHbe'; algorithmic je 'oH. person timeDaq choH, 'ach archive world ghaH identify ghojpu'bogh momentDaq cheghmoHqa'. picture, screenshot, search result, algorithmic recommendation je present rur repeatedly narghlaH. algorithm hatebe', forgivebe'; return ghojpu'bogh Doch return. information chu' disappearsbe', 'ach system sign ngo' parHa'bogh veghnIS.</w:t>
      </w:r>
    </w:p>
    <w:p>
      <w:r>
        <w:t>groups jojDaq event horizons tu'lu' je. community choHlaH, generation chu' Hol pIm jatlhlaH, leadership chu' reconciliation offer-laH, 'ach historical memory room ngeD nobbe'. gesture wa' fear ngo' vegh read-lu'. apology blood dry-be'pu'bogh vegh read-lu'. promise broken promises vegh read-lu'. rut suspicion justified; rut future past inside prison; motlh cha' pIm measuresDaq. metaphor modest ratlhnIS: 'Iv right decidebe'. historical trust ghorlaH 'ej information chu' ngeD veghbe'choH 'e' 'ang.</w:t>
      </w:r>
    </w:p>
    <w:p>
      <w:r>
        <w:t>institutions, art, language je rap. institution leadership replace, procedures publish, committee appoint, apologize je laH; 'ach trust deep chIl pIq reform public relations rur, investigation cover-up rur, apology legal necessity rur Qoy. others QIHpu'bogh person work chu' truly beautiful mojlaH, 'ach clean pawbe'; biography, injury, still listen-laHlu'a'? question je vegh paw. language concealment toy' nI'pu'chugh, sentences 'op neH chIlbe'; future sentence truth rur QoylaHghach chIl.</w:t>
      </w:r>
    </w:p>
    <w:p>
      <w:r>
        <w:t>outside change acceptnIS 'e' jatlhbe'. rut refusal protection 'oH, rut damage tlhoy teHmo' trust door rap vegh cheghlaHbe'. repair not redemption outsideDaq return promisebe'. event horizon chenpu'bogh erasebe'. insideDaq past Hoch exists 'e' neH refuse. Potential chu' necessarily vanishbe'; world person, institution, idea, community je identify ghojpu'bogh form ngo' vegh reH pawbe' neH.</w:t>
      </w:r>
    </w:p>
    <w:p>
      <w:pPr>
        <w:pStyle w:val="Heading3"/>
      </w:pPr>
      <w:r>
        <w:t>God, the Whole, and Caution with the Name</w:t>
      </w:r>
    </w:p>
    <w:p>
      <w:r>
        <w:t>God pong lo'lu'chugh, pong tlhoy tIn HochvaD poQbogh caution rap lo'nIS.</w:t>
      </w:r>
    </w:p>
    <w:p>
      <w:r>
        <w:t>particles behind scenes vIHmoHbogh ghop rur God 'oHbe'. miracles mechanical operator 'oHbe'. world outside Qam 'ej Hurvo' repairbogh figure 'oHbe'.</w:t>
      </w:r>
    </w:p>
    <w:p>
      <w:r>
        <w:t>instead, WholevaD possible pong wa' rur God: structure naDev Potential waste-be', 'ach appearance layers Hoch vegh form precise law' nej. pong latlh Whole mojlaH. latlh source. latlh Potential, Ideal je joj movement. pong potlh puS; idolDaq choHmoHbe'meH caution potlh law'.</w:t>
      </w:r>
    </w:p>
    <w:p>
      <w:r>
        <w:t>imaginary number God thought 'oHbe'. virtual particle God action 'oHbe'. gravity freedom limitmeH God will 'oHbe'. black hole God punishment 'oHbe'. white hole God body 'oHbe'.</w:t>
      </w:r>
    </w:p>
    <w:p>
      <w:r>
        <w:t>'ach carefully jatlhlaHlu': imaginaryDaq reality QubmeH direction latlh ghaj 'e' tu'. virtualDaq appearancepa' influence-meH way ghaj 'e' tu'. gravityDaq freedom form poQ 'e' tu'. horizonDaq form Hoch boundary mojlaH 'e' tu'. realDaq Hochvamvo' nuq worldDaq veghlaHpu' 'e' tu'.</w:t>
      </w:r>
    </w:p>
    <w:p>
      <w:r>
        <w:t>examples QubmeH mIw itselfvaD identify-nISbe'. foundations bIHbe'; mirrors bIH. imaginary, virtual, gravity, black hole, white hole je Potential pagh Ideal provebe'. languagechaj pImDaq, reality visible things neHvo' chenbe' 'e' 'ang neH. directions, pressures, boundaries, horizons je ngaS. rut directly grasp-laHbe'bogh Doch precisely visible appearance form decide.</w:t>
      </w:r>
    </w:p>
    <w:p>
      <w:r>
        <w:t>chaq hidden direction, unstable influence, weight, boundary, visible sign je enough alignDI' Ideal moment nargh, birbir contradictbe'choHmeH. vay' merely exists neHbe', 'ach existenceDaj justified mojmeH.</w:t>
      </w:r>
    </w:p>
    <w:p>
      <w:r>
        <w:t>outsidevo' justified 'oHbe'. observer approve 'oHbe'. once-and-for-all prove 'oHbe'.</w:t>
      </w:r>
    </w:p>
    <w:p>
      <w:r>
        <w:t>deeper senseDaq justified: Potential mungDaj betraybe'.</w:t>
      </w:r>
    </w:p>
    <w:p>
      <w:pPr>
        <w:pStyle w:val="Heading2"/>
      </w:pPr>
      <w:r>
        <w:t>Boundary Horizons</w:t>
      </w:r>
    </w:p>
    <w:p>
      <w:r>
        <w:t>information, visibility, cheghbe'bogh Doch je</w:t>
      </w:r>
    </w:p>
    <w:p>
      <w:pPr>
        <w:pStyle w:val="Heading3"/>
      </w:pPr>
      <w:r>
        <w:t>What is visible, what is hidden, and what must not be inferred too quickly</w:t>
      </w:r>
    </w:p>
    <w:p>
      <w:r>
        <w:t>Boundary horizons QubmeH mIw botlhDaq bIH. horizon edge neH 'oHbe'. observer, tool, condition, possibilities field je joj relation 'oH. horizon beyondDaq tu'bogh Doch necessarily nonexistent 'oHbe'; momentvetlhDaq directly actionable 'oHbe' neH. education, law, medicine, physics, AI, art, governance jeDaq potlh.</w:t>
      </w:r>
    </w:p>
    <w:p>
      <w:r>
        <w:t>failure nI' 'oH inaccessibility, nonexistence je confuse-ghach'e'. learner DaH yajbe' 'e' incapability tobe'be'. tobmeH De' tu'be'ghach event qaSbe' 'e' provebe'. testDaq pain visiblebe'ghach pain Qaw'be'. cosmic event horizon beyond cosmological phenomenon leghlaHbe'lu'mo' false mojbe'. 'ach horizon beyond invention license 'oHbe' je. horizon double humility poQ: eraseQo', fantasizeQo'.</w:t>
      </w:r>
    </w:p>
    <w:p>
      <w:pPr>
        <w:pStyle w:val="Quote"/>
      </w:pPr>
      <w:r>
        <w:t>Action under a horizon = what can be seen × reliable tool × recognition of limitation × marked uncertainty × possibility of correction ÷ pretended certainty × projection × fear × laziness × authority hiding its conditions</w:t>
      </w:r>
    </w:p>
    <w:p>
      <w:r>
        <w:t>responsibility map 'oH: instrument boundaryDaq world rIn 'e' ngebbe'taHvIS chay' act.</w:t>
      </w:r>
    </w:p>
    <w:p>
      <w:r>
        <w:t>scienceDaq boundary horizons instruments, energy scales, resolution, observation, cosmology jeDaq nargh. black-hole physicsDaq event horizon boundary 'oH, naDev external observervaD information, action je meaning pIm Hev. cosmologyDaq cosmic event horizon nuq ever influence-laH pagh leghlaHlu' 'e' mark. physical concepts bIH, ornaments bIHbe'; QubmeH mIwDaq structural, careful lo' poQ.</w:t>
      </w:r>
    </w:p>
    <w:p>
      <w:r>
        <w:t>lawDaq tobmeH De' horizon responsible judgment determine. educationDaq understanding horizon nuq distance qenglaHlu' determine. medicineDaq diagnostic horizon nuq known, suspected, testing poQtaH je determine. AIDaq explanation horizon system trustworthy tool mojlaH'a', pagh authority rur So'bogh black box moj'a' determine.</w:t>
      </w:r>
    </w:p>
    <w:p>
      <w:r>
        <w:t>Boundary horizons recursive edgevaD rar, horizon Hoch vIHmoHlu'DI' horizon latlh narghmo'. hiddenness Hoch disappear-bogh final point tu'lu'be'. 'ach despair 'oHbe': boundary name-ghach action moral law' mojmoH. ghot Hoch SovnISbe'; 'ach nuq Sovbe' 'e' bop lie-nISbe'.</w:t>
      </w:r>
    </w:p>
    <w:p>
      <w:pPr>
        <w:pStyle w:val="Heading2"/>
      </w:pPr>
      <w:r>
        <w:t>16. Mass-Energy and Medium</w:t>
      </w:r>
    </w:p>
    <w:p>
      <w:r>
        <w:t>form, light, matter je passage Holmey wej</w:t>
      </w:r>
    </w:p>
    <w:p>
      <w:r>
        <w:t>mass, energy je relation QubmeH mIw proof rur lo'lu'be'. physics Hap chut HurDaq Qubghach provebe', equation moral doctrine mojbe'. 'ach mass-energy disciplined image nob: substance rur narghbogh, activity rur narghbogh je worlds pIm bIHbe'. defined conditions bIngDaq structure nI' wa' expressions pIm bIHlaH.</w:t>
      </w:r>
    </w:p>
    <w:p>
      <w:r>
        <w:t>physicsDaq mass, energy je precise formal relations vegh rar, poetic mood veghbe'. QubmeH mIw structural lesson neH borrow: possibility merely existsmo' meaning rur narghbe'. appearance conditions veghnIS. form tlhapnIS, constraint ghomnIS, weight SuqnIS, relation qenglaHnIS. condition pagh ghajbogh Potential indeterminate ratlh; openness Hutlhbogh form dead moj; medium Hutlhbogh energy scatter.</w:t>
      </w:r>
    </w:p>
    <w:p>
      <w:r>
        <w:t>matter condensed energy rur Hap chut HurDaq senseDaq crudely describe-nISbe'. careful law': specific physical conditions bIngDaq material systems energy mediate, absorb, redirect, filter, scatter, store, release je laH. QubmeH mIw HolDaq, yIn nuq ghaHDaq veghbogh DochvaD nuq ta'laH 'e' metaphor moj. person forces container neH 'oHbe'. pain, memory, desire, fear, love, knowledge, responsibility je arriveDI' process-meH medium mojlaH.</w:t>
      </w:r>
    </w:p>
    <w:p>
      <w:r>
        <w:t>meqvam QubmeH mIw result, medium je pImmoH. matter deeper physical processes result mojlaH, 'ach lived experienceDaq passage rur je Qap. body limitation qaSDaq neH 'oHbe'. limitation articulation mojlaHbogh Daq je 'oH: ghItlhbogh ghop, jangbogh ghogh, qawbogh nervous system, honesty force-bogh fatigue, relation ghojmoHbogh boundary.</w:t>
      </w:r>
    </w:p>
    <w:p>
      <w:r>
        <w:t>difference, coherence je rap structure 'ang. difference real yap 'oHnIS, samenessDaq collapsebe'meH; 'ach resonance possibility tu'nIS, absolute isolation mojbe'meH. QubmeH mIw HolDaq Ideal difference Qaw'ghach 'oHbe'. difference pIm ratlhtaHvIS relationvaD responsible mojlaHbogh condition 'oH.</w:t>
      </w:r>
    </w:p>
    <w:p>
      <w:r>
        <w:t>fields, mass, relation je analogy latlh nob. thing isolationDaq nuq 'oH neH 'oHbe'; effects fieldDaq chay' participate je 'oH. self inner point neH 'oHbe'. relation node, worldDaq weight, disturbance, healing je mung 'oH. Potential merely available ratlhbe' 'ej consequence ghajchoHDI' meaning nargh.</w:t>
      </w:r>
    </w:p>
    <w:p>
      <w:r>
        <w:t>black-hole horizon problemvam edge-image nob: information, boundary, gravity, description je limit ghomDaq. mystical wall rur read-nISbe'. formal warning yap: perspective wa'vo' jatlhlaHbogh Doch, perspective latlhvo' jatlhlaHbogh Doch je necessarily identical bIHbe'. QubmeH mIw warningvam careful lo'. horizons Ideal prove 'e' claimbe'. boundary reH absence nap 'oHbe'; rut relation, information, transformation je meaningful mojmeH condition 'oH neH jatlh.</w:t>
      </w:r>
    </w:p>
    <w:p>
      <w:r>
        <w:t>human HolDaq cheghmoHlu'DI', lessonvam 'oH: Ideal matter ghombe'pu'bogh light 'oHbe'. resistance ghombe'bogh light untested ratlh. light Hoch botbogh matter opacity moj. living medium passage responsible mojDaq. merely absorbbe'taHvIS receive; merely rejectbe'taHvIS filter; falsifybe'taHvIS shape; pain Hutlh passage ngebbe'taHvIS carry.</w:t>
      </w:r>
    </w:p>
    <w:p>
      <w:r>
        <w:t>teleological QubmeH mIw HolDaq structurevam translate-lu'chugh — universe bop factual claim rurbe' — Whole ghaH'egh correction instrumentDaq choH 'e' jatlhlaHlu'. body, medium, friction, memory, responsibility je moj, Potential merely possible ratlhbe'meH, light merely scattered ratlhbe'meH.</w:t>
      </w:r>
    </w:p>
    <w:p>
      <w:r>
        <w:t>Ideal matter ghombe'pu'bogh light 'oHbe'. Ideal matter veghpu'bogh light 'oH — light neH rur cheghbe', scatterbe'meH chay' 'e' Sovbogh light rur chegh.</w:t>
      </w:r>
    </w:p>
    <w:p>
      <w:pPr>
        <w:pStyle w:val="Heading3"/>
      </w:pPr>
      <w:r>
        <w:t>Possibility Is Not a Result</w:t>
      </w:r>
    </w:p>
    <w:p>
      <w:r>
        <w:t>Whole bop careful jatlhmeH, already appeared realityDaq neH identify yapbe'. actual reality visible mojpu'bogh Doch neH 'oH. QubmeH mIw appearancepa' nuq tu' 'e' tlhob je: possibilities space, laws of development, boundary conditions, forces, fields, matter, energy, time, Hochvam world mojlaHmeH way je.</w:t>
      </w:r>
    </w:p>
    <w:p>
      <w:r>
        <w:t>sensevamDaq Whole 'oH inclusive frame'e', naDev possibility, law, realization, boundary, friction, processing je narghlaH. world inside object 'oHbe', reality HurDaq entity latlh je 'oHbe'. human, religious, poetic lo' Hoch structural definitionvam extension 'oH, replacement 'oHbe'.</w:t>
      </w:r>
    </w:p>
    <w:p>
      <w:r>
        <w:t>possibility goodness 'oHbe'. Potential openness 'oH. creation, destruction, understanding, distortion, love, control je possibilities ngaS. vaj Ideal possibility Hoch realization 'oHbe'. blind force mojbe'meH possibility filter, process, direct je 'oH Ideal'e'.</w:t>
      </w:r>
    </w:p>
    <w:p>
      <w:pPr>
        <w:pStyle w:val="Heading3"/>
      </w:pPr>
      <w:r>
        <w:t>Law, Measurement, and Conditions of Appearance</w:t>
      </w:r>
    </w:p>
    <w:p>
      <w:r>
        <w:t>careful mathematical/physical analogy poQchugh, Whole object rur puS, possible states space, development laws je ngaSbogh broad system rur law'. Hilbert space limited image mojlaH: physicsDaq all existence space 'oHbe', defined physical system possible states represent-meH mathematical space 'oH.</w:t>
      </w:r>
    </w:p>
    <w:p>
      <w:r>
        <w:t>quantum state, observables, measurement, Hamiltonian je Hoch possibility formal setting Hutlhchugh narghbe' 'e' 'ang. point physics Hap chut HurDaq QubghachDaq choHmoHmeHbe'. possibility, law, measurement, something determinate mojmeH conditions je pImghach QanmeH.</w:t>
      </w:r>
    </w:p>
    <w:p>
      <w:pPr>
        <w:pStyle w:val="Heading3"/>
      </w:pPr>
      <w:r>
        <w:t>Time, Quanta, and Gravity</w:t>
      </w:r>
    </w:p>
    <w:p>
      <w:r>
        <w:t>quantum QubmeH mIw, relativity je Holmey pIm jatlh. quantum QubmeH mIw states, amplitudes, measurement, uncertainty, possibilityvo' outcomeDaq transition je describe. general relativity gravity geometry rur describe: mass-energy spacetime shape, spacetime matter/light movement shape.</w:t>
      </w:r>
    </w:p>
    <w:p>
      <w:r>
        <w:t>QubmeH mIw structural lesson neH borrow. form Hutlhbogh Potential indeterminate ratlh. openness Hutlhbogh form closed moj. quantum QubmeH mIw, gravity unify difficulty proof rur lo'be'; possibility, stable form je friction disciplined image rur lo'.</w:t>
      </w:r>
    </w:p>
    <w:p>
      <w:pPr>
        <w:pStyle w:val="Heading3"/>
      </w:pPr>
      <w:r>
        <w:t>Weight and Geometry</w:t>
      </w:r>
    </w:p>
    <w:p>
      <w:r>
        <w:t>weight thingDaq chelbogh number neH 'oHbe'. physical HolDaq mass, energy, field, geometry je relations bIH. body substance lump neH 'oHbe'; effects fieldDaq participate. bend, bent moj, resist, attract, radiate, absorb, situated je.</w:t>
      </w:r>
    </w:p>
    <w:p>
      <w:r>
        <w:t>QubmeH mIw human HolDaq, real mojghach appearing neH 'oHbe'. real mojmeH weight SuqnIS: consequences, relation, pressure, response, responsibility je.</w:t>
      </w:r>
    </w:p>
    <w:p>
      <w:pPr>
        <w:pStyle w:val="Heading3"/>
      </w:pPr>
      <w:r>
        <w:t>Mass-Energy and Form</w:t>
      </w:r>
    </w:p>
    <w:p>
      <w:r>
        <w:t>mass, energy je relation mystical sloganDaq choHmoHbe'nIS. point everything really energy loose Hap chut HurDaq senseDaq 'oHbe'. careful point structural 'oH: substance rur narghbogh, activity rur narghbogh je defined conditions bIngDaq precise relations vegh rarlaH.</w:t>
      </w:r>
    </w:p>
    <w:p>
      <w:r>
        <w:t>QubmeH mIwvaD form image moj. meaningful mojmeH Potential form veghnIS. form Hutlhchugh unheld ratlh; openness Hutlhchugh form dead closure moj.</w:t>
      </w:r>
    </w:p>
    <w:p>
      <w:pPr>
        <w:pStyle w:val="Heading3"/>
      </w:pPr>
      <w:r>
        <w:t>Matter as Result and Matter as Medium</w:t>
      </w:r>
    </w:p>
    <w:p>
      <w:r>
        <w:t>matter deeper physical processes result rur yajlaHlu', 'ach lived experienceDaq medium rur je Qap. material system energy mediate, absorb, redirect, filter, scatter, store, release je laH. body experiencevaD rap Doch 'op ta'.</w:t>
      </w:r>
    </w:p>
    <w:p>
      <w:r>
        <w:t>body limitation qaSDaq neH 'oHbe'. limitation articulation mojlaHbogh Daq je 'oH: ghItlhbogh ghop, jangbogh ghogh, ghojbogh nervous system, pressure meaningDaq choHmoHbogh yIn.</w:t>
      </w:r>
    </w:p>
    <w:p>
      <w:pPr>
        <w:pStyle w:val="Heading3"/>
      </w:pPr>
      <w:r>
        <w:t>Difference, Sharing, and Coherence</w:t>
      </w:r>
    </w:p>
    <w:p>
      <w:r>
        <w:t>difference real yap 'oHnIS, samenessDaq collapsebe'meH. 'ach resonance possibility tu'nIS je, difference absolute isolation mojbe'meH. Ideal difference Qaw'ghach 'oHbe'. difference erasebe'taHvIS participate-laHbogh condition 'oH.</w:t>
      </w:r>
    </w:p>
    <w:p>
      <w:r>
        <w:t>coherence uniformity 'oHbe'. pImbogh parts world wa' sharelaHtaHvIS disciplined relation 'oH.</w:t>
      </w:r>
    </w:p>
    <w:p>
      <w:pPr>
        <w:pStyle w:val="Heading3"/>
      </w:pPr>
      <w:r>
        <w:t>Field, Mass, and Relation</w:t>
      </w:r>
    </w:p>
    <w:p>
      <w:r>
        <w:t>thing isolationDaq nuq 'oH neH 'oHbe'. effects fieldDaq chay' participate je 'oH. self inner point neH 'oHbe'; relation node, worldDaq weight, disturbance, healing je mung 'oH.</w:t>
      </w:r>
    </w:p>
    <w:p>
      <w:r>
        <w:t>Potential merely available ratlhbe' 'ej relation qengchoHDI' meaning nargh: person latlhvaD, bodyvaD, historyvaD, limitvaD, responsibilityvaD.</w:t>
      </w:r>
    </w:p>
    <w:p>
      <w:pPr>
        <w:pStyle w:val="Heading3"/>
      </w:pPr>
      <w:r>
        <w:t>Horizon, Information, and Boundary</w:t>
      </w:r>
    </w:p>
    <w:p>
      <w:r>
        <w:t>horizon problemvam edge-image nob: information, boundary, gravity, description je limit ghomDaq. mystical wall rur readnISbe'. formal warning yap.</w:t>
      </w:r>
    </w:p>
    <w:p>
      <w:r>
        <w:t>perspective wa'vo' jatlhlaHbogh Doch perspective latlhvo' jatlhlaHbogh Doch je identical bIHbe'laH. boundary reH meaning erasebe'; rut meaning responsibly qenglaHmeH conditions define.</w:t>
      </w:r>
    </w:p>
    <w:p>
      <w:pPr>
        <w:pStyle w:val="Heading3"/>
      </w:pPr>
      <w:r>
        <w:t>Return to Human Language</w:t>
      </w:r>
    </w:p>
    <w:p>
      <w:r>
        <w:t>human HolDaq lessonvam: Ideal matter ghombe'pu'bogh light 'oHbe'. resistance ghombe'bogh light untested ratlh. light Hoch botbogh matter opacity moj.</w:t>
      </w:r>
    </w:p>
    <w:p>
      <w:r>
        <w:t>living medium merely absorbbe'taHvIS receive, merely rejectbe'taHvIS filter, merely dominatebe'taHvIS shape, passage painless 'e' ngebbe'taHvIS carry.</w:t>
      </w:r>
    </w:p>
    <w:p>
      <w:pPr>
        <w:pStyle w:val="Heading3"/>
      </w:pPr>
      <w:r>
        <w:t>Ideal as Responsible Medium</w:t>
      </w:r>
    </w:p>
    <w:p>
      <w:r>
        <w:t>structurevam teleological QubmeH mIw HolDaq translate-lu'chugh — universe bop factual claim rurbe' — Whole ghaH'egh correction instrumentDaq choH 'e' jatlhlaHlu'. body, medium, friction, memory, responsibility je moj, Potential merely possible ratlhbe'meH.</w:t>
      </w:r>
    </w:p>
    <w:p>
      <w:r>
        <w:t>Ideal matter ghombe'pu'bogh light 'oHbe'. Ideal matter veghpu'bogh light 'oH, 'ej light neH rur cheghbe'; scatterbe'meH chay' 'e' Sovbogh light rur chegh.</w:t>
      </w:r>
    </w:p>
    <w:p>
      <w:pPr>
        <w:pStyle w:val="Heading2"/>
      </w:pPr>
      <w:r>
        <w:t>17. Physical Comparison Map — Potential, Form, and the Search for a Unified QubmeH mIw</w:t>
      </w:r>
    </w:p>
    <w:p>
      <w:r>
        <w:t>spacetime formvo' Potential deeper groundDaq</w:t>
      </w:r>
    </w:p>
    <w:p>
      <w:r>
        <w:t>Figure H: physical comparison map. Quantum QubmeH mIw, relativity, horizon, information je Potential-form tension Holmey pIm bIH.</w:t>
      </w:r>
    </w:p>
    <w:p>
      <w:r>
        <w:t>chaptervam QubmeH mIw mathematical physics replace 'e' claimbe'. quantum gravity equation nobbe', measurement problem solvebe', string QubmeH mIw, loop quantum gravity, holography, emergent spacetime, quantum interpretations je joj decidebe'. latlh Qupta': general relativity, quantum mechanics, information, horizons, singularities je conceptual friction, QubmeH mIw Hol — Potential, form, medium, readability, Ideal — vegh map.</w:t>
      </w:r>
    </w:p>
    <w:p>
      <w:r>
        <w:t>equations naDev physical spine bIH, QubmeH mIw mathematically pItlhpu' proof bIHbe'. image vague mojbe'meH Qan. Potential jatlhDI' QubmeH mIw, ignorancevaD beautiful word neH jatlhbe'. form jatlhDI', appearance neH jatlhbe'. medium jatlhDI', information, relation, state je readable mojlaHghach jatlh.</w:t>
      </w:r>
    </w:p>
    <w:p>
      <w:pPr>
        <w:pStyle w:val="Heading3"/>
      </w:pPr>
      <w:r>
        <w:t>The Deep Friction</w:t>
      </w:r>
    </w:p>
    <w:p>
      <w:r>
        <w:t>general relativity, quantum QubmeH mIw je friction physical theories cha' joj neH 'oHbe'. reality read-meH ways cha' joj friction je 'oH. quantum QubmeH mIw wa' formDaq closurepa' Potential describe. general relativity geometric form stablequ' describe, gravity geometry mojta'mo'. quantum QubmeH mIw state evolve-meH time poQ; relativity time itself dynamic form part 'e' ghojmoH. vaj deep question equations cha' unite chay' neH 'oHbe'; Potential, relation, measurement, place, time je readable world wa'Daq chay' moj 'e' tlhob.</w:t>
      </w:r>
    </w:p>
    <w:p>
      <w:r>
        <w:t>QubmeH mIw HolDaq: spacetime readable Ideal rur, final ground necessarily 'oHbe'. gravity relation geometryDaq moj. information mediated mojlaH pagh mojbe'laHbogh Potential rur. singularity form limit 'oH, object necessarily 'oHbe'. genuinely unified QubmeH mIw forces unite neHbe'; Potential time, place, matter, measurement, force jeDaq chay' moj 'e' account nobnIS.</w:t>
      </w:r>
    </w:p>
    <w:p>
      <w:pPr>
        <w:pStyle w:val="Heading3"/>
      </w:pPr>
      <w:r>
        <w:t>The Physical Spine</w:t>
      </w:r>
    </w:p>
    <w:p>
      <w:r>
        <w:t>general relativity geometric form botlhDaq lan:</w:t>
      </w:r>
    </w:p>
    <w:p>
      <w:r>
        <w:t>G{μν} + Λg{μν} = (8πG / c^4) T{μν}</w:t>
      </w:r>
    </w:p>
    <w:p>
      <w:r>
        <w:t>wa' DopDaq spacetime geometry, latlh DopDaq energy-momentum tu'lu'. matter, energy je neutral stageDaq neH tu'be'; stage itself shape. QubmeH mIw vegh, general relativity HolDaq material-energetic content geometryDaq readable moj. force bop equation neH 'oHbe'; content, form je relation geometric mojbogh equation 'oH.</w:t>
      </w:r>
    </w:p>
    <w:p>
      <w:r>
        <w:t>quantum mechanics evolving state timeDaq lan:</w:t>
      </w:r>
    </w:p>
    <w:p>
      <w:r>
        <w:t>iℏ ∂|ψ⟩/∂t = Ĥ|ψ⟩</w:t>
      </w:r>
    </w:p>
    <w:p>
      <w:r>
        <w:t>Schrödinger equation quantum state evolution describe. QubmeH mIw vegh, quantum state result wa'Daq closurepa' possible structure Hol rur. 'ach friction SIbI' nargh: quantum QubmeH mIw time external parameter rur lo', relativity time dynamic form part jatlh.</w:t>
      </w:r>
    </w:p>
    <w:p>
      <w:r>
        <w:t>closed quantum evolutionDaq information preservation unitarity vegh express:</w:t>
      </w:r>
    </w:p>
    <w:p>
      <w:r>
        <w:t>U†U = I</w:t>
      </w:r>
    </w:p>
    <w:p>
      <w:r>
        <w:t>|ψ(t)⟩ = U(t)|ψ(0)⟩</w:t>
      </w:r>
    </w:p>
    <w:p>
      <w:r>
        <w:t>readablebe'bogh information necessarily erased information 'oHbe'. relation, trace, correlation, structure je rur preserved ratlhlaH, old readability form chIlpu' neH.</w:t>
      </w:r>
    </w:p>
    <w:p>
      <w:r>
        <w:t>Born rule Potentialvo' readable resultDaq passage mark:</w:t>
      </w:r>
    </w:p>
    <w:p>
      <w:r>
        <w:t>P(a) = |⟨a|ψ⟩|²</w:t>
      </w:r>
    </w:p>
    <w:p>
      <w:r>
        <w:t>quantum state measurement outcomes probabilities nob. measurementpa' possibilities space tu'lu'; measurementvaD readable result wa' tu'lu'. 'ach rule alone closure mechanism explainbe': collapse, branching, knowledge update, consistent history, relational structure je decidebe'. QubmeH mIw transitionvam philosophical moment rur readlaH, 'ach measurement problem solvepu' 'e' claimlaHbe'.</w:t>
      </w:r>
    </w:p>
    <w:p>
      <w:r>
        <w:t>uncertainty, commutation je form Hoch form latlh Hoch lughchu'ghach rapDaq simultaneously closebe' 'e' 'ang:</w:t>
      </w:r>
    </w:p>
    <w:p>
      <w:r>
        <w:t>[x, p] = iℏ</w:t>
      </w:r>
    </w:p>
    <w:p>
      <w:r>
        <w:t>Δx Δp ≥ ℏ/2</w:t>
      </w:r>
    </w:p>
    <w:p>
      <w:r>
        <w:t>Potential ignorance neH 'oHbe'. structure 'oH yassë possible ideals Hoch equal lughchu'ghachDaq together coexistlaHbe'.</w:t>
      </w:r>
    </w:p>
    <w:p>
      <w:r>
        <w:t>canonical quantum gravity approachesDaq time problem cautionqu' nargh:</w:t>
      </w:r>
    </w:p>
    <w:p>
      <w:r>
        <w:t>ĤΨ = 0</w:t>
      </w:r>
    </w:p>
    <w:p>
      <w:r>
        <w:t>Wheeler-DeWitt equation region wa'Daq ordinary external time absent rur point. question timeDaq nuq qaS neH 'oHbe'; time itself change readable mojmeH medium chay' bogh 'e' tlhob. naDev QubmeH mIw questionvaD Hol nob, final solution nobbe'.</w:t>
      </w:r>
    </w:p>
    <w:p>
      <w:r>
        <w:t>Planck scale constants rar, naDev quantum QubmeH mIw, gravity, relativity, thermodynamics je touch:</w:t>
      </w:r>
    </w:p>
    <w:p>
      <w:r>
        <w:t>ℓₚ = √(ℏG/c³)</w:t>
      </w:r>
    </w:p>
    <w:p>
      <w:r>
        <w:t>tₚ = √(ℏG/c⁵)</w:t>
      </w:r>
    </w:p>
    <w:p>
      <w:r>
        <w:t>mₚ = √(ℏc/G)</w:t>
      </w:r>
    </w:p>
    <w:p>
      <w:r>
        <w:t>Eₚ = √(ℏc⁵/G)</w:t>
      </w:r>
    </w:p>
    <w:p>
      <w:r>
        <w:t>Tₚ = Eₚ/kB</w:t>
      </w:r>
    </w:p>
    <w:p>
      <w:r>
        <w:t>bIH reality proven pixels bIHbe', time final framesvo' chen 'e' establishbe'. ℏ, G, c, kB jevo' chenbogh natural quantities bIH. QubmeH mIwvaD importancechaj metaphysics provebe'; measurement itself boundaryDaq lan, naDev quantum QubmeH mIw, gravity je simple wayDaq separate ratlhlaHbe'.</w:t>
      </w:r>
    </w:p>
    <w:p>
      <w:pPr>
        <w:pStyle w:val="Heading3"/>
      </w:pPr>
      <w:r>
        <w:t>The Planck Scale and the Horizon of Measurement</w:t>
      </w:r>
    </w:p>
    <w:p>
      <w:r>
        <w:t>boundary heuristic SImmeH mIw vegh leghlaHlu', complete proof veghbe'. smaller distance probe-meH higher resolution poQ. order-of-magnitudeDaq spatial resolution Δx energy E poQ:</w:t>
      </w:r>
    </w:p>
    <w:p>
      <w:r>
        <w:t>Δx ≈ ℏc/E</w:t>
      </w:r>
    </w:p>
    <w:p>
      <w:r>
        <w:t>≈ sign potlh: order-of-magnitude estimate 'oH, exact experimental law 'oHbe'. shorter effective wavelength higher energy poQ 'e' express.</w:t>
      </w:r>
    </w:p>
    <w:p>
      <w:r>
        <w:t>'ach energyvamDaq measurement external transparent act ratlhbe'. E = Mc² vegh, concentrated energy gravitational source rur je Qap. energy E small regionDaq concentrate-lu'chugh, corresponding Schwarzschild radius:</w:t>
      </w:r>
    </w:p>
    <w:p>
      <w:r>
        <w:t>rs = 2GE/c⁴</w:t>
      </w:r>
    </w:p>
    <w:p>
      <w:r>
        <w:t>wa' DopDaq smaller leghmeH E increase-nIS. latlh DopDaq E increaseDI', rs increase je. required resolution, measuring energy create-bogh gravitational radius je order rapDaq mojDI':</w:t>
      </w:r>
    </w:p>
    <w:p>
      <w:r>
        <w:t>Δx ≈ rs</w:t>
      </w:r>
    </w:p>
    <w:p>
      <w:r>
        <w:t>Δx ≈ √2 ℓₚ</w:t>
      </w:r>
    </w:p>
    <w:p>
      <w:r>
        <w:t>E ≈ Eₚ/√2</w:t>
      </w:r>
    </w:p>
    <w:p>
      <w:r>
        <w:t>√2 factor, order-one factors latlh je main point bIHbe'. boundary Planck scaleDaq nargh 'e' point. smallest region measuremeH poQbogh energy horizon around itself createchoHlaH. measuring tool mojta'bogh Doch, leghbogh Doch So'choHlaH.</w:t>
      </w:r>
    </w:p>
    <w:p>
      <w:r>
        <w:t>Sina Planck length certainly final space unit 'e' jatlhbe'. Planck time certainly smallest instant 'e' jatlhbe'. quantum gravity QubmeH mIw replacebe'. 'ach Planck scale description boundary 'ar deep 'e' 'ang: pa' measurement, energy, gravity, horizon je cleanly separate concepts ratlhlaHbe'.</w:t>
      </w:r>
    </w:p>
    <w:p>
      <w:r>
        <w:t>QubmeH mIw HolDaq, complete knowledge Ideal own price ghom. reality last pointDaq closemeH closure energy tInqu' chelnIS, 'ej closure itself horizon create-laH. Potential measurement precede-bogh Doch neH 'oHbe'; rut measurement absolute moj 'e' nIDDI' cheghbogh Doch 'oH.</w:t>
      </w:r>
    </w:p>
    <w:p>
      <w:r>
        <w:t>caution: physics Potential reality precede 'e' provebe'. condition wa' strong example nob, naDev boundary external wall 'oHbe', knowing act result 'oH. description edgeDaq reality missing 'oHbe' simply hard enough lookbe'mo'; absolute looking act leghbogh Doch choHmoHlaHmo' inaccessible mojlaH.</w:t>
      </w:r>
    </w:p>
    <w:p>
      <w:pPr>
        <w:pStyle w:val="Heading3"/>
      </w:pPr>
      <w:r>
        <w:t>The Horizon, the Coordinates, and the Map That Is Not Enough</w:t>
      </w:r>
    </w:p>
    <w:p>
      <w:r>
        <w:t>black hole descriptionDaq lesson rap nargh. ideal non-rotating, uncharged black hole describe-bogh Schwarzschild metric radial term factor ghaj:</w:t>
      </w:r>
    </w:p>
    <w:p>
      <w:r>
        <w:t>(1 - rs/r)⁻¹</w:t>
      </w:r>
    </w:p>
    <w:p>
      <w:r>
        <w:t>naDev rs = 2GM/c². event horizonDaq r = rs, notation division-by-zero rur nargh. 'ach physical singularity, coordinate singularity je pImnIS. notation divergence Hoch reality divergence 'oHbe'.</w:t>
      </w:r>
    </w:p>
    <w:p>
      <w:r>
        <w:t>mathematical test metric component wa' diverge'a' neH 'oHbe'; coordinate choiceDaq dependbe'bogh geometric quantities diverge'a' 'e' test. SchwarzschildvaD Kretschmann curvature invariant:</w:t>
      </w:r>
    </w:p>
    <w:p>
      <w:r>
        <w:t>K = 48G²M²/(c⁴r⁶)</w:t>
      </w:r>
    </w:p>
    <w:p>
      <w:r>
        <w:t>horizon r = rsDaq finite 'oH, r = 0Daq neH diverge. vaj horizon spacetime itself central singularity rur breakDaq 'oHbe'. horizon problem map problem 'oH: ordinary Schwarzschild coordinates exterior describechu', 'ach horizon crossingvaD map QaQ bIHbe'.</w:t>
      </w:r>
    </w:p>
    <w:p>
      <w:r>
        <w:t>description continue-meH black hole deny poQbe'; coordinates choH poQ. tortoise coordinate define:</w:t>
      </w:r>
    </w:p>
    <w:p>
      <w:r>
        <w:t>r = r + rs ln|r/rs - 1|</w:t>
      </w:r>
    </w:p>
    <w:p>
      <w:r>
        <w:t>then ingoing coordinate:</w:t>
      </w:r>
    </w:p>
    <w:p>
      <w:r>
        <w:t>v = t + r/c</w:t>
      </w:r>
    </w:p>
    <w:p>
      <w:r>
        <w:t>ingoing Eddington-Finkelstein coordinatesDaq metric:</w:t>
      </w:r>
    </w:p>
    <w:p>
      <w:r>
        <w:t>ds² = -(1 - rs/r)c²dv² + 2c\,dv\,dr + r²dΩ²</w:t>
      </w:r>
    </w:p>
    <w:p>
      <w:r>
        <w:t>formvamDaq horizon division-by-zero absent. horizon disappearbe', black hole cancelbe'. previous mapDaq mathematical end rur narghbogh Doch local notation system failure moj. Kruskal-Szekeres coordinates maximal Schwarzschild extension cover, physical singularity outside. r = 0 solvebe' je, 'ach horizon itself singularity 'oHbe' 'e' 'ang.</w:t>
      </w:r>
    </w:p>
    <w:p>
      <w:r>
        <w:t>QubmeH mIw lesson precise ratlhnIS: coordinates change magic 'oHbe', black-hole problems Hoch solution 'oHbe'. object boundary, description boundary je pImmoHbogh mathematical act 'oH. map wa'vo' inaccessible Doch necessarily altogether inaccessible 'oHbe'. reference system, computational tool, language, question form je choHlu'DI' accessible mojlaH.</w:t>
      </w:r>
    </w:p>
    <w:p>
      <w:r>
        <w:t>naDev QubmeH mIw connection direct. Ideal everywhere holdlaHbogh description wa' nej. 'ach domain wa'Daq ideal description latlh domainDaq insufficient mojlaH. Potential same system inside possibility latlh neH 'oHbe'; system itself choHlaHghach je 'oH. box HurDaq Qub creative metaphor neH 'oHbe'. rut continuation precise law' 'oH: box — coordinate system — problem part mojpu' 'e' recognize.</w:t>
      </w:r>
    </w:p>
    <w:p>
      <w:r>
        <w:t>vacuum appearance absence possibility absence 'oHbe' 'e' ghojmoH. Planck scale measuremeH end nID horizon create-laH 'e' ghojmoH. horizon not every division-by-zero abyss 'oH 'e' ghojmoH; rut map edge sign 'oH, continuationvaD language latlh ghojnISlu'.</w:t>
      </w:r>
    </w:p>
    <w:p>
      <w:r>
        <w:t>black hole horizon, area, information je edgeDaq qem:</w:t>
      </w:r>
    </w:p>
    <w:p>
      <w:r>
        <w:t>rs = 2GM/c²</w:t>
      </w:r>
    </w:p>
    <w:p>
      <w:r>
        <w:t>A = 4πrs²</w:t>
      </w:r>
    </w:p>
    <w:p>
      <w:r>
        <w:t>SBH = kBc³A/(4Gℏ) = kBA/(4ℓₚ²)</w:t>
      </w:r>
    </w:p>
    <w:p>
      <w:r>
        <w:t>TH = ℏc³/(8πGMkB)</w:t>
      </w:r>
    </w:p>
    <w:p>
      <w:r>
        <w:t>Schwarzschild radius, Bekenstein-Hawking entropy, Hawking temperature je horizon marginal detail 'oHbe' 'e' 'ang. entropy volumeDaq qarbe', horizon areaDaq rar; vaj boundary information, form je ghomDaq moj. QubmeH mIw information paradox solvebe'; conceptual reading nob: erasure, readability loss je identical bIHbe'.</w:t>
      </w:r>
    </w:p>
    <w:p>
      <w:r>
        <w:t>information, entanglement je information local content neH 'oHbe' 'e' qawmoH:</w:t>
      </w:r>
    </w:p>
    <w:p>
      <w:r>
        <w:t>S(ρ) = -Tr(ρ log ρ)</w:t>
      </w:r>
    </w:p>
    <w:p>
      <w:r>
        <w:t>I(A:B) = S(A) + S(B) - S(AB)</w:t>
      </w:r>
    </w:p>
    <w:p>
      <w:r>
        <w:t>Von Neumann entropy, mutual information je system parts joj relations measure. QubmeH mIw vegh, information object inside content neH 'oHbe'; object, reader possibility je relation je 'oH.</w:t>
      </w:r>
    </w:p>
    <w:p>
      <w:r>
        <w:t>certain holographic frameworksDaq, AdS/CFT rur, Ryu-Takayanagi type formula nargh:</w:t>
      </w:r>
    </w:p>
    <w:p>
      <w:r>
        <w:t>SA = Area(γA)/(4GNℏ)</w:t>
      </w:r>
    </w:p>
    <w:p>
      <w:r>
        <w:t>entire universe general truth rur presentbe'nIS. conceptual map rur, boundary, area, relation je interiorityvaD marginal bIHbe' 'e' strengthen; interior readable mojmeH ways bIHlaH.</w:t>
      </w:r>
    </w:p>
    <w:p>
      <w:r>
        <w:t>formal quantum gravity approachesDaq geometries, fields je over sum carefully QublaHlu':</w:t>
      </w:r>
    </w:p>
    <w:p>
      <w:r>
        <w:t>Z = ∫ Dg Dφ exp(iS[g,φ]/ℏ)</w:t>
      </w:r>
    </w:p>
    <w:p>
      <w:r>
        <w:t>formal directional expression 'oH, complete solution 'oHbe'. QubmeH mIw vegh, geometry wa' previously noblu'bogh neH tu'be'; possible forms spacevo' classical form emerge-laH.</w:t>
      </w:r>
    </w:p>
    <w:p>
      <w:r>
        <w:t>cosmologyDaq Friedmann equation expansion density, curvature, cosmological constant je rar:</w:t>
      </w:r>
    </w:p>
    <w:p>
      <w:r>
        <w:t>H² = (8πG/3)ρ - kc²/a² + Λc²/3</w:t>
      </w:r>
    </w:p>
    <w:p>
      <w:r>
        <w:t>naDev QubmeH mIw cautiousqu'nIS. vacuum empty 'oHbe' jatlhlaH, 'ach vacuum potential exact cosmic form observed qem chay' 'e' quantitatively explainbe'.</w:t>
      </w:r>
    </w:p>
    <w:p>
      <w:pPr>
        <w:pStyle w:val="Heading3"/>
      </w:pPr>
      <w:r>
        <w:t>Map of Frictions</w:t>
      </w:r>
    </w:p>
    <w:p>
      <w:r>
        <w:t>time problem change chay' describe, time itself simple external parameter 'oHbe'DI' 'e' tlhob. QubmeH mIw medium birth question rur read: nuq choH neHbe', 'ach change readable mojmeH form chay' bogh.</w:t>
      </w:r>
    </w:p>
    <w:p>
      <w:r>
        <w:t>fixed background versus dynamic background reality already given stageDaq evolve'a', pagh stage itself participate'a' 'e' tlhob. QubmeH mIw Potential form inside appear, form Potentialvo' bogh je pImghach rur read.</w:t>
      </w:r>
    </w:p>
    <w:p>
      <w:r>
        <w:t>geometry superposition, singularity, black-hole information paradox je difficulty rapDaq point: classical form physical Potential poQbogh Hoch qenglaHbe'. solution SIbI' followbe', 'ach diagnosis nargh: rut boundary wall 'oHbe', old readability breakDaq 'oH.</w:t>
      </w:r>
    </w:p>
    <w:p>
      <w:r>
        <w:t>locality versus entanglement, measurement problem je information place wa'Daq located content 'oH'a', pagh places, systems, readers je across relation 'oH'a' tlhob. QubmeH mIw second Hol carefully wIv: information readable relation 'oH, isolated content neH 'oHbe'.</w:t>
      </w:r>
    </w:p>
    <w:p>
      <w:r>
        <w:t>continuity versus discreteness, vacuum energy, cosmological constant je languagevam limits qawmoH. QubmeH mIw vacuum empty 'oHbe', spacetime emergent form mojlaH jatlhlaH, 'ach empirical physics replace-bogh SImmeH mIw nobbe'.</w:t>
      </w:r>
    </w:p>
    <w:p>
      <w:pPr>
        <w:pStyle w:val="Heading3"/>
      </w:pPr>
      <w:r>
        <w:t>In Relation to Existing Theories</w:t>
      </w:r>
    </w:p>
    <w:p>
      <w:r>
        <w:t>string QubmeH mIw, M-QubmeH mIw je particles, space je expanded structure vegh unification nej. loop quantum gravity geometry itself quantize 'e' nej. holography boundary, information je volumeDaq basic law' mojlaH 'e' suggest. emergent spacetime, causal sets, CDT je space, time je primary bIHbe'laH 'e' ways pImDaq test. quantum mechanics interpretations — Many Worlds, pilot-wave, objective collapse, Copenhagen, consistent histories, relational QM, QBism — measurement, state je meaningvaD answers pIm nob.</w:t>
      </w:r>
    </w:p>
    <w:p>
      <w:r>
        <w:t>Between Potential and Ideal physical model rur chaH gholbe'. reading layer nob: attempts pIm bIH, question deep rap jangmeH — possibility, relation, information je readable formDaq chay' moj, source Potential chIlbe'taHvIS.</w:t>
      </w:r>
    </w:p>
    <w:p>
      <w:pPr>
        <w:pStyle w:val="Heading3"/>
      </w:pPr>
      <w:r>
        <w:t>What the QubmeH mIw Offers and What It Does Not</w:t>
      </w:r>
    </w:p>
    <w:p>
      <w:r>
        <w:t>QubmeH mIw offers:</w:t>
      </w:r>
    </w:p>
    <w:p>
      <w:pPr>
        <w:pStyle w:val="ListBullet"/>
      </w:pPr>
      <w:r>
        <w:t>spacetime necessarily final ground 'oHbe';</w:t>
      </w:r>
    </w:p>
    <w:p>
      <w:pPr>
        <w:pStyle w:val="ListBullet"/>
      </w:pPr>
      <w:r>
        <w:t>singularity form limit 'oH, object necessarily 'oHbe';</w:t>
      </w:r>
    </w:p>
    <w:p>
      <w:pPr>
        <w:pStyle w:val="ListBullet"/>
      </w:pPr>
      <w:r>
        <w:t>information readable form chIlDI' necessarily erased 'oHbe';</w:t>
      </w:r>
    </w:p>
    <w:p>
      <w:pPr>
        <w:pStyle w:val="ListBullet"/>
      </w:pPr>
      <w:r>
        <w:t>relation place precede-laH;</w:t>
      </w:r>
    </w:p>
    <w:p>
      <w:pPr>
        <w:pStyle w:val="ListBullet"/>
      </w:pPr>
      <w:r>
        <w:t>time, causality je deeper Potential readable forms bIHlaH;</w:t>
      </w:r>
    </w:p>
    <w:p>
      <w:pPr>
        <w:pStyle w:val="ListBullet"/>
      </w:pPr>
      <w:r>
        <w:t>true unification forcesvaD equation wa' neH 'oHbe', Potential space, time, matter, measurement, force jeDaq chay' moj 'e' explanation poQ.</w:t>
      </w:r>
    </w:p>
    <w:p>
      <w:r>
        <w:t>QubmeH mIw wej offersbe':</w:t>
      </w:r>
    </w:p>
    <w:p>
      <w:pPr>
        <w:pStyle w:val="ListBullet"/>
      </w:pPr>
      <w:r>
        <w:t>quantum-gravity equation;</w:t>
      </w:r>
    </w:p>
    <w:p>
      <w:pPr>
        <w:pStyle w:val="ListBullet"/>
      </w:pPr>
      <w:r>
        <w:t>full measurement mechanism;</w:t>
      </w:r>
    </w:p>
    <w:p>
      <w:pPr>
        <w:pStyle w:val="ListBullet"/>
      </w:pPr>
      <w:r>
        <w:t>vacuum energy quantitative explanation;</w:t>
      </w:r>
    </w:p>
    <w:p>
      <w:pPr>
        <w:pStyle w:val="ListBullet"/>
      </w:pPr>
      <w:r>
        <w:t>dark matter identification;</w:t>
      </w:r>
    </w:p>
    <w:p>
      <w:pPr>
        <w:pStyle w:val="ListBullet"/>
      </w:pPr>
      <w:r>
        <w:t>dark energy complete physical explanation;</w:t>
      </w:r>
    </w:p>
    <w:p>
      <w:pPr>
        <w:pStyle w:val="ListBullet"/>
      </w:pPr>
      <w:r>
        <w:t>baryogenesis mechanism;</w:t>
      </w:r>
    </w:p>
    <w:p>
      <w:pPr>
        <w:pStyle w:val="ListBullet"/>
      </w:pPr>
      <w:r>
        <w:t>strings, loops, causal sets, CDT, holography, emergent spacetime je joj decision.</w:t>
      </w:r>
    </w:p>
    <w:p>
      <w:pPr>
        <w:pStyle w:val="Heading3"/>
      </w:pPr>
      <w:r>
        <w:t>Conclusion</w:t>
      </w:r>
    </w:p>
    <w:p>
      <w:r>
        <w:t>chaptervam contribution tu'lu'chugh, physics solvemo' 'oHbe'. question layer choHmoHmo' 'oH. Potential already existing spacetimeDaq chay' fit neH tlhobbe'; spacetime, measurement, matter, force, causality je deeper Potential readable forms rur chay' bogh 'e' tlhob.</w:t>
      </w:r>
    </w:p>
    <w:p>
      <w:r>
        <w:t>layer change 'oH: physics instead new physics 'oHbe', 'ach unification nejDI' physics nuq nej 'e' QubmeH careful way law' 'oH.</w:t>
      </w:r>
    </w:p>
    <w:p>
      <w:pPr>
        <w:pStyle w:val="Heading2"/>
      </w:pPr>
      <w:r>
        <w:t>Universe Structure / Geometry of the Universe and the Shape of Potential</w:t>
      </w:r>
    </w:p>
    <w:p>
      <w:r>
        <w:t>Horizon, partiality, infinity, form, boundary inside responsibility je</w:t>
      </w:r>
    </w:p>
    <w:p>
      <w:r>
        <w:t>chaptervam universe vegh QubmeH mIw prove 'e' nIDbe'. universe shape Potential shape 'oHbe', cosmology moral Hap chut HurDaq qech 'oHbe'. 'ach cosmological language QubmeH mIwvaD discipline ghojmoH: horizon inside chay' Qub, choose, act je; visible part whole system 'oHbe'DI'; local global decidebe'DI'; access boundary necessarily falsehood, prison, end je 'oHbe'DI'.</w:t>
      </w:r>
    </w:p>
    <w:p>
      <w:r>
        <w:t>universe Hurvo' view ghajbe'lu', human life Hurvo' view ghajbe'lu' rur. knowledge Hoch place wa'vo' tagh: time, body, tools, language, measurement, limitation je. vaj horizon knowledge botbogh Doch neH 'oHbe'. human knowledge taghlaHbogh form je 'oH.</w:t>
      </w:r>
    </w:p>
    <w:p>
      <w:r>
        <w:t>sensevamDaq cosmology QubmeH mIwvaD external authority nobbe'. Potential universe 'oH, Ideal cosmic shape 'oH, Optimal geometric solution 'oH jatlhbe'. discipline latlh ghojmoH: responsible action absolute view loSbe'. partiality partiality ghaH'egh Sovbogh inside act.</w:t>
      </w:r>
    </w:p>
    <w:p>
      <w:pPr>
        <w:pStyle w:val="Heading3"/>
      </w:pPr>
      <w:r>
        <w:t>1. The Observable Universe Is Not the Whole Universe</w:t>
      </w:r>
    </w:p>
    <w:p>
      <w:r>
        <w:t>observable universe region 'oH, naDev cosmic history HochDaq signals maHvaD pawlaHpu', universe age, space expansion je considering. necessarily whole universe 'oHbe'. beyond nuq tu' certainty Sov 'e' jatlhbe'; access boundary, reality boundary je identify-nISbe' neH jatlh.</w:t>
      </w:r>
    </w:p>
    <w:p>
      <w:r>
        <w:t>horizon false 'oHbe', 'ach whole truth 'oHbe' je. access limit 'oH. nuq appearlaH, naDev nuq measurelaH, observational reach HurDaq nuq ratlh 'e' jatlh. human, society, physician, judge, teacher, AI system je wholevo' actbe'. available Dochvo' act, 'ach available Doch necessarily Hoch existing Doch 'oHbe'.</w:t>
      </w:r>
    </w:p>
    <w:p>
      <w:r>
        <w:t>living source limitedmo' weak 'oHbe'. situatedmo' yIn. horizon inside notwithstanding Sovbe'; horizon inside through Sov. body, time, memory, language, instruments, distance je knowledge obstacles neH bIHbe'. knowledge form tlhapmeH conditions je bIH.</w:t>
      </w:r>
    </w:p>
    <w:p>
      <w:r>
        <w:t>naDev Potential meaning precise law' Suq: all possibilities neH 'oHbe', 'ach horizon wa'vo' fully accessbe'laHbogh possibilities field 'oH. living source Hoch possible part neH ghom, 'ach partvetlh beginningvaD yap rur actnIS, closurevaD yapbe' 'e' SovnIS.</w:t>
      </w:r>
    </w:p>
    <w:p>
      <w:pPr>
        <w:pStyle w:val="Heading3"/>
      </w:pPr>
      <w:r>
        <w:t>2. Different Horizons, Not One Simple Horizon</w:t>
      </w:r>
    </w:p>
    <w:p>
      <w:r>
        <w:t>horizon simple rur Qoy, 'ach cosmologyDaq term wa' neH 'oHbe'. particle horizon cosmic history HochDaq nuq maHvaD pawlaH pagh affect-laHpu' je rar. cosmological event horizon expansion modelDaq dependent, regions yallo futureDaq signals never HevlaHbe'lu' je rar. Hubble radius current expansion ratevaD rar, 'ach observational horizon rap reH 'oHbe'. observable universe practical observational reach pong.</w:t>
      </w:r>
    </w:p>
    <w:p>
      <w:r>
        <w:t>chaptervam distinctionsvam technical details Hoch teachnISbe'. 'ach horizon magical word wa'Daq choHmoHbe'nIS. naDev partial access Hol rur mainly lo'lu': nuq appearlaH, nuq measurelaH, nuq modelDaq depend, nuq current frame HurDaq ratlh.</w:t>
      </w:r>
    </w:p>
    <w:p>
      <w:r>
        <w:t>precisionvam potlh, QubmeH mIw horizons law' ghajmo'. emotional, moral, linguistic, technological, legal, medical, educational, computational horizons je tu'lu'. each possibilities 'op poSmoH, latlh SoQmoH. each expandlaH, 'ach pagh divine view moj.</w:t>
      </w:r>
    </w:p>
    <w:p>
      <w:r>
        <w:t>Ideal horizons Hoch abolish 'oHbe'. total control fantasy 'oHtaH. Ideal real horizons inside worthy clarification possible 'oH. Optimal clarificationvam local translation 'oH, naDev actual conditionDaq.</w:t>
      </w:r>
    </w:p>
    <w:p>
      <w:pPr>
        <w:pStyle w:val="Heading3"/>
      </w:pPr>
      <w:r>
        <w:t>3. Observation, Sign, and Model</w:t>
      </w:r>
    </w:p>
    <w:p>
      <w:r>
        <w:t>cosmology whole direct photograph ghajbe'. signsvo' conclusions chenmoH: light, radiation, motion, redshift, galaxy distribution, gravitational lensing, cosmic microwave background radiation, models, repeatedly tested assumptions je. cosmological knowledge observation, model, instrument, correction, uncertainty je joj relation 'oH.</w:t>
      </w:r>
    </w:p>
    <w:p>
      <w:r>
        <w:t>cosmic microwave background bop jatlhDI', first instant directly leghbe'lu'. ancient traces ghomlu', universe radiationvaD transparent mojchoHpu' era vo'. earliest accessible knowledge je sign rur paw, time, distance, expansion, measurement, interpretation je veghpu'.</w:t>
      </w:r>
    </w:p>
    <w:p>
      <w:r>
        <w:t>naDev cosmology QubmeH mIwvaD distance concept vegh rar. distance separation neH 'oHbe'. cosmologyDaq far legh, pastDaq legh je rap. knowledge thing itself immediately touchbe'; trace, sign, late pawbogh light, model vegh chenbogh image je ghom.</w:t>
      </w:r>
    </w:p>
    <w:p>
      <w:r>
        <w:t>QubmeH mIwDaq je knowledge thing total possession 'oHbe'. horizon inside signs responsible translation 'oH. living source truth complete object rur ghopDaq ghajbe'. tobmeH De' ghom, models chenmoH, correct, fail, not-knowing under acttaH.</w:t>
      </w:r>
    </w:p>
    <w:p>
      <w:pPr>
        <w:pStyle w:val="Heading3"/>
      </w:pPr>
      <w:r>
        <w:t>4. A Question of Shape Is Also a Question of Access</w:t>
      </w:r>
    </w:p>
    <w:p>
      <w:r>
        <w:t>universe shape tlhobDI', HurDaq nuq shape tu'? neH tlhobbe'lu'. nuq measurelaH? nuq model vegh infer? nuq assumptionsDaq depend? locationmajvo' nuq accessible? observational horizon beyond nuq ratlh? je tlhoblu'.</w:t>
      </w:r>
    </w:p>
    <w:p>
      <w:r>
        <w:t>QubmeH mIwvaD central: form thing itself structure neH 'oHbe'. form accessmaj structure je 'oH. nuq maHvaD appear, nuq exists, toolsmaj, positionmaj, signs interpretmeH language jeDaq depend.</w:t>
      </w:r>
    </w:p>
    <w:p>
      <w:r>
        <w:t>shape of Potential vaj all possibilities list neH 'oHbe'. possibilities access structure je 'oH: nuq appear, nuq hidden ratlh, nuq checklaH, nuq realizelaH, nuq filter worthy, nuq current decision capacity beyond ratlh.</w:t>
      </w:r>
    </w:p>
    <w:p>
      <w:r>
        <w:t>Potential form HevDI' disappear-be'. 'ach form Hoch choice je 'oH. possible part readable mojmoH, latlh part obscure mojmoH. computationDaq ghomlu'bogh principle rap 'oH: action lIw poQ, lIw Hoch possibility poSmoH 'ej cost impose.</w:t>
      </w:r>
    </w:p>
    <w:p>
      <w:pPr>
        <w:pStyle w:val="Heading3"/>
      </w:pPr>
      <w:r>
        <w:t>5. Flat, Curved, Open, and Closed: Precise Words, Not Free Images</w:t>
      </w:r>
    </w:p>
    <w:p>
      <w:r>
        <w:t>cosmologyDaq flat shallow, simple, two-dimensional, depthless je 'oSbe'. measurement model inside spatial curvature 'oS. curved, open, closed je free words bIHbe', Hap chut HurDaq qechmey pagh ethicsDaq directly qenglaHbogh.</w:t>
      </w:r>
    </w:p>
    <w:p>
      <w:r>
        <w:t>flat universe necessarily simple universe 'oHbe', necessarily infinite universe je 'oHbe'. finite universe necessarily simple edge ghajbe'. boundless universe necessarily formless 'oHbe'. ordinary rur Qoybogh words cosmologyDaq precise Qu' Suq, vaj philosophical lo' caution poQ.</w:t>
      </w:r>
    </w:p>
    <w:p>
      <w:r>
        <w:t>QubmeH mIw lesson Potential flat 'oH pagh Ideal curved 'oH 'oHbe'. jumps empty bIH. lesson precise language fieldDajDaq choH 'e' 'oH. word familiar rur narghlaH, 'ach science inside completely pIm Qu' ta'laH.</w:t>
      </w:r>
    </w:p>
    <w:p>
      <w:r>
        <w:t>boundary discipline naDev tagh: scientific term beautifulmo' tlhapbe', 'ach nuq ta', domain of validity nuq, frame HurDaq nuq claimlaHbe' 'e' tlhob.</w:t>
      </w:r>
    </w:p>
    <w:p>
      <w:pPr>
        <w:pStyle w:val="Heading3"/>
      </w:pPr>
      <w:r>
        <w:t>6. Curvature and Topology: Local Is Not Global</w:t>
      </w:r>
    </w:p>
    <w:p>
      <w:r>
        <w:t>curvature space chay' measure 'e' tlhob. topology space chay' connected 'e' tlhob. questions rap bIHbe'. space locally flat rur narghlaH, 'ach global topology nontrivial ghajlaH. local whole decidebe'.</w:t>
      </w:r>
    </w:p>
    <w:p>
      <w:r>
        <w:t>cosmology QubmeH mIwvaD deepest lessons wa' 'oH: local horizon inside nuq appear, entire structure 'oHbe'. local real 'oH, 'ach necessarily complete 'oHbe'. local observation precisequ'laH, 'ach global question closebe'laH.</w:t>
      </w:r>
    </w:p>
    <w:p>
      <w:r>
        <w:t>lifeDaq rap. person local truth leghlaH, 'ach full structure yajbe'laH. legal system tobmeH De' 'op ghajlaH, 'ach entire story leghbe'laH. physician signs leghlaH, 'ach whole clinical future Sovbe'laH. AI data inside pattern detectlaH, 'ach living source mung Sovbe'laH.</w:t>
      </w:r>
    </w:p>
    <w:p>
      <w:r>
        <w:t>Optimal local denybe'. local absoluteDaq choHmoHbe' je. tlhob: localvo' nuq responsibly ta'laH, local global 'oH 'e' ngebbe'taHvIS?</w:t>
      </w:r>
    </w:p>
    <w:p>
      <w:pPr>
        <w:pStyle w:val="Heading3"/>
      </w:pPr>
      <w:r>
        <w:t>7. Finitude, Infinity, and Boundlessness</w:t>
      </w:r>
    </w:p>
    <w:p>
      <w:r>
        <w:t>finitude, infinity, boundlessness je claims rap bIHbe'. space finite 'ej boundary HutlhlaH; infinite 'ej structured ratlhlaH; horizonmaj beyond tu'laH, 'ach bopoH vay' jatlhmeH invitation mojbe'.</w:t>
      </w:r>
    </w:p>
    <w:p>
      <w:r>
        <w:t>distinctionvam potlh, infinity imagination luremo'. absolute freedom, absolute depth, absolute possibility rur QoylaH. 'ach infinity Ideal 'oHbe'. infinite possibilities infinite value bIHbe'. infinite variations infinite meaning bIHbe'.</w:t>
      </w:r>
    </w:p>
    <w:p>
      <w:r>
        <w:t>Potential je quantity neH 'oHbe'. larger Potential field necessarily worthier 'oHbe'. possibility Hoch possiblemo' value Hevchugh, Ideal chIl 'ej noise neH ratlh. QubmeH mIw reject: Potential possible field 'oH, Ideal realization worthy nuq 'e' clarification 'oH.</w:t>
      </w:r>
    </w:p>
    <w:p>
      <w:r>
        <w:t>boundlessness yapbe'. boundless field je responsibility form poQ. question possibilities 'ar exist neH 'oHbe'; possibilities nuq worthy, conditions nuq bIngDaq, 'IvvaD, cost 'ar je tlhob.</w:t>
      </w:r>
    </w:p>
    <w:p>
      <w:pPr>
        <w:pStyle w:val="Heading3"/>
      </w:pPr>
      <w:r>
        <w:t>8. Multiverse and Omniverse: Possibility Is Not Value</w:t>
      </w:r>
    </w:p>
    <w:p>
      <w:r>
        <w:t>multiverse term wa' proven QubmeH mIw wa'Daq pointbe'. ideas pImvaD umbrella pong 'oH, speculation degree pIm ghajbogh: eternal inflation, string landscape, many-worlds interpretations, initial conditions pIm ghajbogh universes, latlh je. tobmeH De' status rap ghajbe', claim rap je bIHbe'.</w:t>
      </w:r>
    </w:p>
    <w:p>
      <w:r>
        <w:t>omniverse standard cosmological term 'oHbe'. lo'lu'chugh, total possibilities fieldvaD cultural, fictional, metaphorical term rur presentnIS, scientific claim rurbe'.</w:t>
      </w:r>
    </w:p>
    <w:p>
      <w:r>
        <w:t>vaj multiverse, omniverse je carefully neH narghlaH: possibility multiplicity Hol rur, actual worlds multiplicity proof rurbe', possibility HochvaD moral permission rurbe'. possibilities field tInchoHDI', filtering responsibility tInchoH je.</w:t>
      </w:r>
    </w:p>
    <w:p>
      <w:r>
        <w:t>QubmeH mIw connection sharp: possible expandmoHghach worthy expandmoHghach 'oHbe'. possibilities law' truth law' bIHbe'. imagined worlds law' depth law' bIHbe'. Ideal possibilities quantityvo' boghbe'; worthy possibility, possibility neH je pImmoHbogh clarificationvo' bogh.</w:t>
      </w:r>
    </w:p>
    <w:p>
      <w:pPr>
        <w:pStyle w:val="Heading3"/>
      </w:pPr>
      <w:r>
        <w:t>9. The Shape of Potential Is Not Geometry but Relation</w:t>
      </w:r>
    </w:p>
    <w:p>
      <w:r>
        <w:t>Potential shape universe geometric shape 'oHbe'. circle, line, surface, curvature, topology, cosmological model je 'oHbe'. possibilities, boundaries, access horizons, local lawfulness, distance, filtering, choice, local translation je joj relation pong 'oH.</w:t>
      </w:r>
    </w:p>
    <w:p>
      <w:r>
        <w:t>questionsvam tlhob: nuq appearlaH? horizon beyond nuq ratlh? nuq measurelaH? nuq realizelaH? nuq imagine neH laH? nuq choose worthy? nuq refuse-nIS? horizon wa' poSchoHDI' horizon latlh revealDI' nuq qaS?</w:t>
      </w:r>
    </w:p>
    <w:p>
      <w:r>
        <w:t>sensevamDaq Potential shape ethical-existential structure 'oH, astronomical structure 'oHbe'. cosmology provebe', 'ach boundless abstractionDaq choHmoHbe'taHvIS bopoH Hol nob. possibility Hoch conditions inside appear, condition Hoch limit 'ej enable je 'e' qawmoH.</w:t>
      </w:r>
    </w:p>
    <w:p>
      <w:r>
        <w:t>Potential boundary Hutlhchugh noise moj. Ideal Potential Hutlhchugh empty dogma moj. Optimal horizon Hutlhchugh pretension moj. chaptervam wejvam together qeng: possible field, worthy clarification, local action Hoch legh claimbe'bogh.</w:t>
      </w:r>
    </w:p>
    <w:p>
      <w:pPr>
        <w:pStyle w:val="Heading3"/>
      </w:pPr>
      <w:r>
        <w:t>10. AI as an Artificial Field of Possibilities</w:t>
      </w:r>
    </w:p>
    <w:p>
      <w:r>
        <w:t>AI multiverse 'oHbe', cosmology je 'oHbe'. 'ach artificial possibilities fieldvaD strong metaphor mojlaH: images law', texts law', solutions law', variations law', possible worlds law' quickly generate.</w:t>
      </w:r>
    </w:p>
    <w:p>
      <w:r>
        <w:t>naDev danger nargh: possibilities law' understanding puSmoHlaH. AI horizon expand neHbe'; flood je laH. filtering, source, tobmeH De', qech-ngaS poH, responsibility je Hutlhchugh, possibilities field persuasive noise moj.</w:t>
      </w:r>
    </w:p>
    <w:p>
      <w:r>
        <w:t>Potential problem reH possibilities shortage 'oHbe'. rut clarification Hutlhbogh possibilities excess 'oH. generated image Hoch documentDaq 'elnISbe'. possible formulation Hoch QubmeH mIw strengthenbe'. imagine-laHbogh world Hoch chenmoH worthy 'oHbe'. deep rur Qoybogh answer Hoch source qengbe'.</w:t>
      </w:r>
    </w:p>
    <w:p>
      <w:r>
        <w:t>AIDaq Optimal as much as possible generate 'oHbe'. choose, test, filter, source qeng, boundary recognize, responsibility humanvaD cheghmoH je 'oH. Potential, Ideal je difference 'oH: possible ghaH'egh multiply; worthy work poQ.</w:t>
      </w:r>
    </w:p>
    <w:p>
      <w:pPr>
        <w:pStyle w:val="Heading3"/>
      </w:pPr>
      <w:r>
        <w:t>11. The Recursive Edge: Every Horizon Opens a Horizon</w:t>
      </w:r>
    </w:p>
    <w:p>
      <w:r>
        <w:t>view expansion Hoch boundary chu' chenmoH. beyond the horizon Hoch horizon latlh moj. universe model Hoch conditionsDaj, limitsDaj, assumptionsDaj, nuq leghlaHbe' je questions poSmoH. human viewpoint pagh Potential shape Hoch close.</w:t>
      </w:r>
    </w:p>
    <w:p>
      <w:r>
        <w:t>thought failure 'oHbe'. thought yInbogh structure 'oH. absolute view Hoch closebogh tu'chugh, distance pagh, learning pagh, responsibility pagh, correction possibility pagh tu'lu'.</w:t>
      </w:r>
    </w:p>
    <w:p>
      <w:r>
        <w:t>recursive edge truth tu'be' jatlhbe'. human truth Hoch horizon qeng jatlh. expandlaH, sharper mojlaH, choHlaH, poSchoHlaH, 'ach God mojbe'. responsible answer Hoch boundary chu' lon, naDev responsibility chu' tagh.</w:t>
      </w:r>
    </w:p>
    <w:p>
      <w:r>
        <w:t>QubmeH mIw hope Hoch leghmeH hope 'oHbe'. Hoch leghbe'taHvIS better actmeH hope 'oH. horizon denybe', prisonDaq choHmoHbe'. form appearmeH condition rur recognize.</w:t>
      </w:r>
    </w:p>
    <w:p>
      <w:pPr>
        <w:pStyle w:val="Heading3"/>
      </w:pPr>
      <w:r>
        <w:t>12. Ending: Not Every Horizon Is a Prison</w:t>
      </w:r>
    </w:p>
    <w:p>
      <w:r>
        <w:t>Potential shape universe geometry 'oHbe'. circle, line, curvature, topology je 'oHbe'. possibilities, boundaries, access horizons, filtering, choice, responsibility je joj living relation 'oH. cosmology relationvam provebe', 'ach powerful language vegh ghojmoH: absolute view pagh tu'lu', horizon Hutlh action pagh tu'lu', responsibly actmeH Hoch legh poQbe'.</w:t>
      </w:r>
    </w:p>
    <w:p>
      <w:r>
        <w:t>human universe HurDaq actbe', Potential HurDaq choosebe'. horizon inside act. vaj Ideal divine view 'oHbe', 'ach partiality inside possible worthy clarification 'oH. Optimal local form 'oH, naDev responsibilityvam real mojlaH.</w:t>
      </w:r>
    </w:p>
    <w:p>
      <w:r>
        <w:t>horizon Hoch prison 'oHbe'. rut horizon form appearmeH condition 'oH, form Hoch 'oH 'e' claimbe'taHvIS.</w:t>
      </w:r>
    </w:p>
    <w:p>
      <w:pPr>
        <w:pStyle w:val="Heading2"/>
      </w:pPr>
      <w:r>
        <w:t>High-Energy Physics — 'ay' wa'</w:t>
      </w:r>
    </w:p>
    <w:p>
      <w:r>
        <w:t>scale, appearance, field, symmetry, tobmeH De' je</w:t>
      </w:r>
    </w:p>
    <w:p>
      <w:r>
        <w:t>chaptervam high-energy physics vegh QubmeH mIw prove 'e' nIDbe'. Potential energy 'oH, Ideal perfect symmetry 'oH, Optimal forces Hoch physical unification 'oH jatlhbe'. claimsvam physics borrowed authorityDaq choHmoH, discipline ghojbe'.</w:t>
      </w:r>
    </w:p>
    <w:p>
      <w:r>
        <w:t>chapter modest law', difficult law' Qu' tlhob: high-energy physics scale, appearance je Hol rur lo'. scale wa'Daq stable rur narghbogh Doch, scale latlhDaq language latlh poQlaH. detectorDaq narghbogh Doch everyday object rur thing itself 'oHbe'; instrument, model, mI' De' poj je vegh read-bogh trace 'oH. model domainDaj inside precisequ'laH, 'ach reality final picture 'oHbe'laH.</w:t>
      </w:r>
    </w:p>
    <w:p>
      <w:r>
        <w:t>sensevamDaq high-energy physics QubmeH mIw provebe'. responsible jatlhmeH ghojmoH: naDev describe, naDev measure-lu', naDev precise, naDev fail, naDev language latlh poQ.</w:t>
      </w:r>
    </w:p>
    <w:p>
      <w:pPr>
        <w:pStyle w:val="Heading3"/>
      </w:pPr>
      <w:r>
        <w:t>1. Scale: Language Changes with the Conditions of Description</w:t>
      </w:r>
    </w:p>
    <w:p>
      <w:r>
        <w:t>high energy Hap chut HurDaq pagh moral senseDaq deeper truth 'oSbe'. interaction regimes, scale, description je investigate-meH experimental condition 'oH. conditions latlhDaq accessiblebe'pu'bogh structures reveal-laH, 'ach reality final view nobbe'.</w:t>
      </w:r>
    </w:p>
    <w:p>
      <w:r>
        <w:t>QubmeH mIwvaD lesson potlh: level wa'Daq Qapbogh language, level latlhDaq right language necessarily 'oHbe'. ordinary actionvaD sufficient description microscopic scalesDaq breaklaH; microscopic description social, ethical, educational scalesDaq inefficient pagh inappropriate mojlaH. language wa' Hoch equally qengbe'.</w:t>
      </w:r>
    </w:p>
    <w:p>
      <w:r>
        <w:t>Optimal naDev tagh. scales Hoch final truth 'oHbe'. domain Qapbogh inside responsible description 'oH. jatlhlaH: scalevamDaq, toolmeyvam lo'taHvIS, tobmeH De' kindvam ghajtaHvIS, DaH faithfully QaplaHbogh descriptionvam 'oH.</w:t>
      </w:r>
    </w:p>
    <w:p>
      <w:r>
        <w:t>vaj scale technical detail neH 'oHbe'. humility discipline 'oH. local description absolute IdealDaq QubmeH mIw choHmoHbe'meH Qan.</w:t>
      </w:r>
    </w:p>
    <w:p>
      <w:pPr>
        <w:pStyle w:val="Heading3"/>
      </w:pPr>
      <w:r>
        <w:t>2. Appearance: A Trace Is Not the Thing Itself, but It Is Not False</w:t>
      </w:r>
    </w:p>
    <w:p>
      <w:r>
        <w:t>high-energy physicsDaq narghbogh Doch stone tableDaq leghlu' rur particle 'oHbe'. measurement system inside trace nargh: track, energy deposit, decay, statistical excess, background against signature, detector-model vegh read-bogh event pattern je.</w:t>
      </w:r>
    </w:p>
    <w:p>
      <w:r>
        <w:t>appearance false 'oHbe'. 'ach immediate view je 'oHbe'. event, instrument, background, filtering, mI' De' poj, model, interpretation je joj relation 'oH. discovery simply vay' wIlegh 'oHbe'. signal, background je distinction 'oH. statistical filtering, model je Hutlhchugh trace tobmeH De' wej 'oHbe'.</w:t>
      </w:r>
    </w:p>
    <w:p>
      <w:r>
        <w:t>physics QubmeH mIwvaD distance vegh rar. understanding thing direct possession 'oHbe'. signs responsible work 'oH. living source truth leghlu'pu' declare-bogh ghaHbe'; signs test, criticism, repetition, failure, correction je bIngDaq lanqangbogh ghaH.</w:t>
      </w:r>
    </w:p>
    <w:p>
      <w:r>
        <w:t>life, law, medicine, education, AI jeDaq narghbogh Doch reH all existing 'oHbe'. appearance interpretation poQ. 'ach responsible interpretation free invention 'oHbe'; testing conditions qeng.</w:t>
      </w:r>
    </w:p>
    <w:p>
      <w:pPr>
        <w:pStyle w:val="Heading3"/>
      </w:pPr>
      <w:r>
        <w:t>3. Field Is Not Magic</w:t>
      </w:r>
    </w:p>
    <w:p>
      <w:r>
        <w:t>field word Qob, scientific rur Qoy 'ej imaginationvaD poS rur. physicsDaq, especially QFTDaq, field aura, feeling, general energy, consciousness, meaning space je 'oHbe'. particles, interactions je describe-meH precise mathematical qech chenmoHmeH pat part 'oH.</w:t>
      </w:r>
    </w:p>
    <w:p>
      <w:r>
        <w:t>vaj Potential physical field 'oHbe', pagh physical field possibilities field prove jatlhnISbe'. category mistake 'oH. QubmeH mIw physics HurDaq field word lo'chugh, metaphor, structural model, scientific claim pagh nuq 'e' clear jatlhnIS. naDev cases law'Daq cautious structural metaphor neH 'oH.</w:t>
      </w:r>
    </w:p>
    <w:p>
      <w:r>
        <w:t>nuq ghojlaH? narghbogh Doch always explanation basic unit 'oHbe'laH. particle, event rur narghbogh Doch deeper descriptive structureDaq connected mojlaH. 'ach sentencevam Hap chut HurDaq proof 'oHbe'. caution lesson neH 'oH: narghbogh Hoch appearance conditions Hoch ngaSbe'.</w:t>
      </w:r>
    </w:p>
    <w:p>
      <w:r>
        <w:t>QubmeH mIw termsDaq Potential physical energy 'oHbe'. horizon wa' inside form tlhaplaHbogh conditions, possibilities je field pong. high-energy physics provebe', 'ach appearance conditions, scale, language jeDaq dependqu' 'e' qawmoH.</w:t>
      </w:r>
    </w:p>
    <w:p>
      <w:pPr>
        <w:pStyle w:val="Heading3"/>
      </w:pPr>
      <w:r>
        <w:t>4. Symmetry and Symmetry Breaking: Form Through Distinction</w:t>
      </w:r>
    </w:p>
    <w:p>
      <w:r>
        <w:t>physicsDaq symmetry moral Ideal 'oHbe', symmetry breaking moral fall 'oHbe'. precise physical, mathematical concepts bIH, qech chenmoHmeH patDajDaq role ghaj. physics HurDaq lo' Hoch carefully mark-nIS.</w:t>
      </w:r>
    </w:p>
    <w:p>
      <w:r>
        <w:t>'ach careful lo'Daq structure potlh ghojmoHlaH: system conditions choHDI' distinct form narghlaH. rut uniform law' state explanation end 'oHbe', rut distinction corruption 'oHbe', 'ach observable properties chu'vaD condition 'oH.</w:t>
      </w:r>
    </w:p>
    <w:p>
      <w:r>
        <w:t>naDev QubmeH mIwvaD delicate relation nargh. Ideal differences erase 'oHbe', formless unityDaq chegh 'oHbe'. possible worthy clarification 'oH. rut worthy form boundary, distinction, stability chu', possibilityvo' appearanceDaq transitionvaD responsibility je poQ.</w:t>
      </w:r>
    </w:p>
    <w:p>
      <w:r>
        <w:t>vaj symmetry order, constraint, language je ghojmoHlaH; symmetry breaking conditions bIngDaq distinction, form je chay' nargh 'e' ghojmoHlaH. 'ach neither ethics proof 'oH. boundary languages bIH, scripture bIHbe'.</w:t>
      </w:r>
    </w:p>
    <w:p>
      <w:pPr>
        <w:pStyle w:val="Heading3"/>
      </w:pPr>
      <w:r>
        <w:t>5. Higgs Without Mysticism</w:t>
      </w:r>
    </w:p>
    <w:p>
      <w:r>
        <w:t>Higgs meaning nobbe', existence nobbe', Potential source 'oHbe', mass Hoch simple senseDaq explainbe'. lo'meyvam chapter prevent neHbogh borrowing type bIH.</w:t>
      </w:r>
    </w:p>
    <w:p>
      <w:r>
        <w:t>Standard Model inside, Higgs mechanism electroweak symmetry breaking contextDaq elementary particles 'op Higgs field interaction vegh mass Suq chay' 'e' explain. naDev je caution poQ: ordinary matter mass law' directly simple wayDaq quark masses through Higgsvo' boghbe'; hadrons inside QCD dynamics, binding energy jevo' law' chen.</w:t>
      </w:r>
    </w:p>
    <w:p>
      <w:r>
        <w:t>vaj Higgs naDev magical metaphor rur potlhbe', magical metaphors against discipline rur potlh. physical concept deep, precise, transformative mojlaH, 'ach meaning, appearance, Potential HochvaD general symbol mojbe'nIS 'e' qawmoH.</w:t>
      </w:r>
    </w:p>
    <w:p>
      <w:r>
        <w:t>QubmeH mIw lesson visible hiddenDaq depend 'e' Higgs prove 'oHbe'. careful lesson: basic rur narghbogh property defined qech chenmoHmeH pat inside deeper mechanismDaq dependlaH. appearance conditions lesson 'oH, mysticism 'oHbe'.</w:t>
      </w:r>
    </w:p>
    <w:p>
      <w:pPr>
        <w:pStyle w:val="Heading2"/>
      </w:pPr>
      <w:r>
        <w:t>High-Energy Physics — 'ay' cha'</w:t>
      </w:r>
    </w:p>
    <w:p>
      <w:r>
        <w:t>domain of validity, scale transition, experimental horizon, precise limitation je</w:t>
      </w:r>
    </w:p>
    <w:p>
      <w:pPr>
        <w:pStyle w:val="Heading3"/>
      </w:pPr>
      <w:r>
        <w:t>6. EFT: The Optimal as Responsible Description Within a Domain of Validity</w:t>
      </w:r>
    </w:p>
    <w:p>
      <w:r>
        <w:t>Effective field QubmeH mIw perhaps high-energy physics, QubmeH mIw je bridge strongest 'oH. EFT partialmo' false 'oHbe'. domain of validity SovDI' responsible 'oH. jatlh: scalevamDaq variablesvam relevant bIH, effectsvam ignore-laH, 'ej naDev description responsible ratlhbe'choH.</w:t>
      </w:r>
    </w:p>
    <w:p>
      <w:r>
        <w:t>Optimal bop deep lesson 'oH. Optimal final truth disguise 'oHbe'. local description 'oH, faithful, limited, useful, explicit, testable je. partial description partialmo' false mojbe'; partialityDaj So'DI' false moj.</w:t>
      </w:r>
    </w:p>
    <w:p>
      <w:r>
        <w:t>QubmeH mIw termsDaq Ideal worthy direction 'oH, Optimal constraints bIngDaq local translation 'oH. EFT exactly ghojmoH: everything final language ownbe'taHvIS responsible QaplaHlu'.</w:t>
      </w:r>
    </w:p>
    <w:p>
      <w:r>
        <w:t>vaj chapter partialityvo' shame ghajnISbe'. contrary, declared partiality responsible truth conditions wa' 'oH.</w:t>
      </w:r>
    </w:p>
    <w:p>
      <w:pPr>
        <w:pStyle w:val="Heading3"/>
      </w:pPr>
      <w:r>
        <w:t>7. Renormalization: Scale Changes What Is Relevant</w:t>
      </w:r>
    </w:p>
    <w:p>
      <w:r>
        <w:t>renormalization inner cleansing, spiritual repair, consciousness elevation je metaphor 'oHbe'. scale choHDI' description chay' choH, parameters nuq relevant ratlh, details nuq effective descriptionDaq absorb 'e' physics ghojmeH discipline part 'oH.</w:t>
      </w:r>
    </w:p>
    <w:p>
      <w:r>
        <w:t>QubmeH mIw lesson everything relative 'oHbe'. level nuqDaq jatlh 'e' SovnISlu'. question wa' scaleDaq central rur narghlaH, scale latlhDaq choHlaH. detail wa' descriptionDaq critical, latlhDaq negligible mojlaH. responsibility descriptions Hoch equal jatlhbe'; description nuq nuqDaq Qap, qatlh je Sov.</w:t>
      </w:r>
    </w:p>
    <w:p>
      <w:r>
        <w:t>fast texts, AI, broad generalizations ageDaq especially potlh. scale wa'vo' language tlhap 'ej HochDaq project ngeD. renormalization scales joj movement work poQ, imagery neH poQbe' 'e' qawmoH.</w:t>
      </w:r>
    </w:p>
    <w:p>
      <w:pPr>
        <w:pStyle w:val="Heading3"/>
      </w:pPr>
      <w:r>
        <w:t>8. Accelerator, Detector, and mI' De' poj: An Experimental Horizon</w:t>
      </w:r>
    </w:p>
    <w:p>
      <w:r>
        <w:t>accelerator magical microscope 'oHbe', detector naked truth leghbogh eye 'oHbe'. high-energy physics rare events narghlaHmeH conditions chenmoH, then traces identify, noise filter, energies measure, decays reconstruct, significance evaluate je systems chenmoH.</w:t>
      </w:r>
    </w:p>
    <w:p>
      <w:r>
        <w:t>vaj detector experimental horizon 'oH. nuq register-laH, sensitivity 'ar, background nuq against, resolution 'ar, assumptions nuq bIngDaq je determine. knowledge possibility poSmoH, 'ach boundariesDaj define je.</w:t>
      </w:r>
    </w:p>
    <w:p>
      <w:r>
        <w:t>universe structure chaptervaD rar. pa' horizon cosmological 'oH: space, time je vegh nuq maHvaD pawlaH. naDev horizon experimental 'oH: accelerator, detector, signature, background, model je vegh nuq appearlaH.</w:t>
      </w:r>
    </w:p>
    <w:p>
      <w:r>
        <w:t>cases cha'Daq absolute view tu'lu'be'. traces tu'lu'. 'ej nuq bIHbe' 'e' lo'taHvIS interpretmeH responsibility tu'lu'.</w:t>
      </w:r>
    </w:p>
    <w:p>
      <w:pPr>
        <w:pStyle w:val="Heading3"/>
      </w:pPr>
      <w:r>
        <w:t>9. The Standard Model: Success That Is Not Closure</w:t>
      </w:r>
    </w:p>
    <w:p>
      <w:r>
        <w:t>Standard Model modern physics achievements tIn wa' 'oH. elementary particles, electromagnetic, weak, strong interactions je quantum qech chenmoHmeH pat inside successfully describe. 'ach successDaj boundary lesson ghojmoH: description domainDaj inside extraordinarily precise mojlaH, 'ach reality final picture 'oHbe'laH.</w:t>
      </w:r>
    </w:p>
    <w:p>
      <w:r>
        <w:t>Standard Model quantum gravity include-be'. dark matter, dark energy, neutrinos, mass hierarchies, matter-antimatter asymmetry je questions Hoch closebe'. strong 'oH, everything pretendmo'be', 'ach nuq describe preciselyqu'mo'.</w:t>
      </w:r>
    </w:p>
    <w:p>
      <w:r>
        <w:t>QubmeH mIwvaD direct lesson: success closure 'oHbe'. lughchu'ghach divinity 'oHbe'. model deeply faithful 'ej still limited mojlaH. weakness 'oHbe'; honesty form 'oH.</w:t>
      </w:r>
    </w:p>
    <w:p>
      <w:pPr>
        <w:pStyle w:val="Heading2"/>
      </w:pPr>
      <w:r>
        <w:t>High-Energy Physics — 'ay' wej</w:t>
      </w:r>
    </w:p>
    <w:p>
      <w:r>
        <w:t>mathematical beauty, tobmeH De', AI, recursive edge, local matlhghach je</w:t>
      </w:r>
    </w:p>
    <w:p>
      <w:pPr>
        <w:pStyle w:val="Heading3"/>
      </w:pPr>
      <w:r>
        <w:t>10. Mathematical Beauty and Empirical Confirmation</w:t>
      </w:r>
    </w:p>
    <w:p>
      <w:r>
        <w:t>string QubmeH mIw, M-QubmeH mIw, branes, AdS/CFT, holography je theoretical, mathematical depth law' ghajbogh QapmeH Daqmey, frameworks je bIH, 'ach authority stamps rur chaptervamDaq 'elnISbe'. 'op Standard Model level direct empirical confirmationvo' HoptaH, 'op defined conditions bIngDaq theoretical relations describe.</w:t>
      </w:r>
    </w:p>
    <w:p>
      <w:r>
        <w:t>mathematical beauty language fertility sign mojlaH, 'ach empirical tobmeH De' substitute 'oHbe'. QubmeH mIw deep mojlaH, 'ach verified scientific Ideal mojbe'pu'bogh theoretical Potential ratlhlaH.</w:t>
      </w:r>
    </w:p>
    <w:p>
      <w:r>
        <w:t>AdS/CFT, example, worldmaj hologram 'oH provebe', holography everything illusion 'oSbe'. defined frameworks inside precise languages bIH, mysticism license bIHbe'.</w:t>
      </w:r>
    </w:p>
    <w:p>
      <w:r>
        <w:t>naDev Potential, Ideal je bridge latlh: formal pagh mathematical Potential verified scientific status rapbe'. language beautiful, deep, fertile mojlaHghach confirmed truth mojmeH yapbe'.</w:t>
      </w:r>
    </w:p>
    <w:p>
      <w:pPr>
        <w:pStyle w:val="Heading3"/>
      </w:pPr>
      <w:r>
        <w:t>11. AI and Empty Physical Language</w:t>
      </w:r>
    </w:p>
    <w:p>
      <w:r>
        <w:t>AI scientific rur Qoybogh texts nom generate-laH: quantum, field, energy, symmetry, holography, qaSqa'ghach rate, entanglement, dimensions, resonance. rut wordsvam depth feeling chenmoH, 'ach domain of validity, source, experiment, caution je qengbe'.</w:t>
      </w:r>
    </w:p>
    <w:p>
      <w:r>
        <w:t>vaj AI ageDaq chaptervam potlhqu'. physics neH ghojmoHbe', pseudo-depth against discipline je ghojmoH. quantum mysterious, spiritual, unlimited je synonym 'oHbe'. field meaning synonym 'oHbe'. energy value synonym 'oHbe'. holographic illusion synonym 'oHbe'.</w:t>
      </w:r>
    </w:p>
    <w:p>
      <w:r>
        <w:t>AI formulate, compare, summarize, possibilities poSmoH je QaHlaH. 'ach test, source, domain of validity, metaphor-claim distinction je tu'be'chugh, QubmeH mIw rejectbogh Doch accelerate-laH: deep rur Qoybogh language, responsibility qengbe'bogh.</w:t>
      </w:r>
    </w:p>
    <w:p>
      <w:r>
        <w:t>sensevamDaq AI writingDaq Optimal physicsDaq Optimal rur: Qapbogh domain inside tool lo', nuq ta'be' 'e' jatlh, product source rur pretend 'e' chaw'Qo'.</w:t>
      </w:r>
    </w:p>
    <w:p>
      <w:pPr>
        <w:pStyle w:val="Heading3"/>
      </w:pPr>
      <w:r>
        <w:t>12. The Recursive Edge: Every Scale Opens a Question</w:t>
      </w:r>
    </w:p>
    <w:p>
      <w:r>
        <w:t>scale chu' Hoch question chu' poSmoH. accelerator chu' Hoch experimental horizon chu' chenmoH. model successful Hoch nuq explainbe' 'e' sharper mojmoH. description deeper Hoch domain of validity poQ je. physics, QubmeH mIw je recursive edge 'oH.</w:t>
      </w:r>
    </w:p>
    <w:p>
      <w:r>
        <w:t>naDev despair tu'lu'be'. absolute closure poQbe'bogh hope tu'lu'. physics QaQ DaH questions pagh ratlh jatlhbe'. naDev precise law' wImoj; naDevvo' boundary chu' bogh jatlh.</w:t>
      </w:r>
    </w:p>
    <w:p>
      <w:r>
        <w:t>QubmeH mIw je rap. life Hoch closebogh model nejbe'. nuqDaq Qap, nuqDaq measure-lu', nuqDaq fail, nuqDaq language latlh poQ 'e' Sovbogh language nej. boundary Hoch responsibility end 'oHbe', responsibility chu' beginning 'oH.</w:t>
      </w:r>
    </w:p>
    <w:p>
      <w:pPr>
        <w:pStyle w:val="Heading3"/>
      </w:pPr>
      <w:r>
        <w:t>13. Ending: QapmeH DaqvaD matlhghach</w:t>
      </w:r>
    </w:p>
    <w:p>
      <w:r>
        <w:t>high-energy physics QubmeH mIwvaD Hurvo' proof nobbe'. Potential energyDaq choHmoHbe', Ideal symmetryDaq choHmoHbe', Optimal physical unificationDaq choHmoHbe'. lesson latlh ghojmoH: appearance Hoch conditions inside qaS; measurement Hoch trace vegh; description Hoch domain of validity qeng; success Hoch boundary chu' poSmoH.</w:t>
      </w:r>
    </w:p>
    <w:p>
      <w:r>
        <w:t>responsible model Hoch legh pretend-bogh 'oHbe'. honestly jatlhbogh 'oH: naDev Qap, naDev approximate, naDev measure-lu', naDev fail, naDev language latlh poQ. naDev high-energy physics QubmeH mIw proof mojbe', 'ach Optimal lesson moj: nuq SovlaHlu' 'e' local matlhghach, knowledge end 'oH 'e' ngebbe'taHvIS.</w:t>
      </w:r>
    </w:p>
    <w:p>
      <w:pPr>
        <w:pStyle w:val="Heading2"/>
      </w:pPr>
      <w:r>
        <w:t>Black Holes, Event Horizons, and the Holographic Principle</w:t>
      </w:r>
    </w:p>
    <w:p>
      <w:r>
        <w:t>Boundary, information, accessibility, traces je — physics Hap chut HurDaq proofDaq choHmoHbe'taHvIS</w:t>
      </w:r>
    </w:p>
    <w:p>
      <w:pPr>
        <w:pStyle w:val="Heading3"/>
      </w:pPr>
      <w:r>
        <w:t>Boundary, Trace, and Information Without Turning Mystery into Myth</w:t>
      </w:r>
    </w:p>
    <w:p>
      <w:r>
        <w:t>black holes philosophical theories tlhu'moH, perfect symbols rur narghmo': boundary, darkness, information, time, collapse, inaccessibility je. meqvammo' exactly restraint poQ. event horizon physical concept 'oH: description wa' bIngDaq light, signals je HurDaq escape-laHbe'bogh boundary. hidden Doch HochvaD free metaphor 'oHbe'.</w:t>
      </w:r>
    </w:p>
    <w:p>
      <w:r>
        <w:t>holographic principle, AdS/CFT, holography je gravity, fields, information je theoretical discussionDaq deep frameworks bIH. theoryvamDaq world projection 'oH 'e' provebe'. empty leap 'oH. inside, boundary, trace, description je bop boundary language rur Qap.</w:t>
      </w:r>
    </w:p>
    <w:p>
      <w:r>
        <w:t>Information boundary = what falls inward × what can be seen outward × trace × conservation law × descriptive framework / myth × aesthetics of mystery × false proof × erasure of science.</w:t>
      </w:r>
    </w:p>
    <w:p>
      <w:r>
        <w:t>mapvam inaccessible Doch bop chay' jatlhlaHlu', drama meqmo' science confiscatebe'taHvIS 'e' tlhob.</w:t>
      </w:r>
    </w:p>
    <w:p>
      <w:r>
        <w:t>QubmeH mIwvaD value tobmeH De' horizonDaq tu'lu'. lawDaq truth prove-laHbogh beyond tu'laH. medicineDaq pain test 'angbogh beyond tu'laH. AIDaq human source output beyond tu'laH. educationDaq understanding grade beyond tu'laH. horizon truth cancel 'oHbe'; truthvaD responsibility condition 'oH.</w:t>
      </w:r>
    </w:p>
    <w:p>
      <w:r>
        <w:t>black holes drainbe'bogh systems Qob qawmoH je. information, power, pain je institutionDaq 'elDI' 'ej repair possibility rur cheghbe'DI', institution structurally pit rur behave: absorb 'ach give-backbe'. point society black hole 'oH 'oHbe'. question 'oH: boundary responsibility enable-bogh trace preserve'a', pagh source erase'a'?</w:t>
      </w:r>
    </w:p>
    <w:p>
      <w:r>
        <w:t>chapter universe structure, boundary horizons, law as tobmeH De', AI as source/trace je rar. QubmeH mIw caution qengnIS 'e' raD: black holes simply metaphors bIHbe'. physics bIH. metaphor chaw'lu'bogh neH ghaH'egh metaphor 'e' declare-bogh, fact rur behavebe'bogh je 'oH.</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Understanding</w:t>
      </w:r>
    </w:p>
    <w:p>
      <w:pPr>
        <w:pStyle w:val="Heading2"/>
      </w:pPr>
      <w:r>
        <w:t>Chapter •: Application</w:t>
      </w:r>
    </w:p>
    <w:p>
      <w:pPr>
        <w:pStyle w:val="Heading2"/>
      </w:pPr>
      <w:r>
        <w:t>Sources, Inspirations, Ideas, and Acknowledgements</w:t>
      </w:r>
    </w:p>
    <w:p>
      <w:r>
        <w:t>sources, names, ideas jevam QubmeH mIw provebogh authority rur presentedbe'. Between Potential and Ideal provebe' bIH, 'ej wa' origin neHvo' QubmeH mIw derivedbe'. intellectual neighbors, inspirations, useful vocabularies, conceptual debts je bIH. Daqmey law'Daq QubmeH mIw bIH retlhDaq Sum, 'ej Daqmey pImDaq bIHvo' mej.</w:t>
      </w:r>
    </w:p>
    <w:p>
      <w:r>
        <w:t>Proximity rapghach 'oHbe'. naDev name narghchugh, thinker system Hoch QubmeH mIw accepts 'e' 'oSbe'. larger movement 'ay' wa' formulate, sharpen, challenge, locate joq QaHpu' name 'e' 'oS: chay' potential law, boundary, matter, friction, processing je veghDI' responsible direction law'choHlaH.</w:t>
      </w:r>
    </w:p>
    <w:p>
      <w:pPr>
        <w:pStyle w:val="Heading3"/>
      </w:pPr>
      <w:r>
        <w:t>Philosophical Lineage</w:t>
      </w:r>
    </w:p>
    <w:p>
      <w:r>
        <w:t>potentiality actualization je distinctionmo' Aristotle relevant. questionvam Sum QubmeH mIw, 'ach possiblevo' actualDaq passageDaq mevbe'. actualization qa'DI' nuq qaS, 'ej real mojpu'bogh form potential sourceDajvaD faithful law'choHmeH clarifylaH'a' 'e' tlhob.</w:t>
      </w:r>
    </w:p>
    <w:p>
      <w:r>
        <w:t>ideal language Form of the Good, visible world, higher understanding je relation echoedmo' Plato relevant. 'ach naDev becoming DungDaq static form neH 'oHbe' ideal; experience, boundary, responsibility je veghDI' potential clarified resolution 'oH.</w:t>
      </w:r>
    </w:p>
    <w:p>
      <w:r>
        <w:t>unity multiplicity je relationmo' Plotinus, Neoplatonism je relevant. unityvo' multiplicity narghlaH 'e' intuition share QubmeH mIw, 'ach other ethically unreal mojmoHQo', 'ej final aim difference erasure rur treatQo'.</w:t>
      </w:r>
    </w:p>
    <w:p>
      <w:r>
        <w:t>immanent God conceptionmo' Benedict de Spinoza relevant: reality HurDaq God tu'lu'be'. external divine ruler rejection share QubmeH mIw, 'ach Spinozavo' mej, reality necessity neH centerDaq lanbe'mo'; absolute potentialvo' idealDaq moral clarification possibility je centerDaq lan.</w:t>
      </w:r>
    </w:p>
    <w:p>
      <w:r>
        <w:t>possible worlds, perfection, monads, multiplicity order je relation backgroundvaD Leibniz relevant. the best of all possible worlds qechvo' narghbogh tulghach adoptbe' QubmeH mIw, 'ach possibility, order, perspective je chay' touch 'e' question Sum.</w:t>
      </w:r>
    </w:p>
    <w:p>
      <w:r>
        <w:t>knowledge limits bop caution backgroundvaD Kant relevant. thing-in-itself ghaj 'e' claimbe' QubmeH mIw, 'ej critique unrestricted metaphysicsDaq replacebe'. whole bop jatlh 'e' nID, human language Hoch boundary ghom 'e' recognize-taHvIS.</w:t>
      </w:r>
    </w:p>
    <w:p>
      <w:r>
        <w:t>result pathvamvo' separate-laHbe'mo' Hegel relevant. processual intuition share QubmeH mIw, 'ach movement absolute potential ideal mojbogh clarification, friction, responsibility je vegh 'e' frame; historyDaq spirit development neH rur framebe'.</w:t>
      </w:r>
    </w:p>
    <w:p>
      <w:r>
        <w:t>static block rurbe' reality, becoming rurmo' Whitehead, process philosophy je relevant. sensitivityvam Sum QubmeH mIw, 'ach formulationDaj pol: process neH 'oHbe', potential ideal mojlaH'a' 'ej veghpu'bogh nuq erasebe'a' 'e' testbogh process 'oH.</w:t>
      </w:r>
    </w:p>
    <w:p>
      <w:r>
        <w:t>The Idiot neHmo' Dostoevsky naDev 'elmoHbe'; idea humanDaq 'el 'ej whole rur HurDaq cheghbe'bogh space Hochmo' naDev ghaH. The IdiotDaq Prince Myshkin almost impossible goodness: solution 'oHbe', simple saint 'oHbe', 'ach compassion beauty je embarrassment, desire, possession, fear je worldDaq 'el 'ej distortion ghaj. Notes from UndergroundDaq consciousness fully explainbogh formula qoDDaq close'eghQo'. Crime and PunishmentDaq moral pagh supra-personal idea action moj, ghIq guilt, fever, fear, mercy, inner punishment je rur bodyDaq chegh. The Brothers KaramazovDaq cleanly justify-laHbe'bogh suffering tlhopDaq faith question Qam. DemonsDaq ideal ideology mojbogh danger tu'lu': truth tInqu'choH 'ej nameDajmo' human erasechoH.</w:t>
      </w:r>
    </w:p>
    <w:p>
      <w:r>
        <w:t>Nietzsche region rap Dop pImDaq Qam. ideal question simply cancelbe'; ideal idol mojpu''a', morality lifevo' escape 'oH'a', compassion control form So'laH'a', 'ej Hurvo' Hevbogh meaning harder task avoidmeH way 'oH'a' 'e' test: lifevaD HIja' jatlh, 'ach life bop nepbe'.</w:t>
      </w:r>
    </w:p>
    <w:p>
      <w:r>
        <w:t>Dostoevsky Nietzsche je jojDaq Between Potential and Ideal axis deepest wa' poS: wa' DopDaq goodness, guilt, faith, freedom je depth SIQlaHbe'bogh human; latlh DopDaq ideal Hoch consolation, idol, force joq mojlaH 'e' suspicion. vaj QubmeH mIwvamDaq final solution 'oHbe' ideal, 'ej ready-made redemption 'oHbe'. living, vulnerable, unsecured direction 'oH — repair possibilityvaD faithful ratlhmeH movement, fracture originDaj erasebe'taHvIS.</w:t>
      </w:r>
    </w:p>
    <w:p>
      <w:r>
        <w:t>absurd crisis, 'ej meaning beforehand guaranteedbe'DI' chay' action continuedlaH 'e' question backgroundvaD axisvam retlhDaq Camus relevant ratlh. absurd abolishbe' QubmeH mIw 'ej overpowerbe'; meaning Hutlhghach tlhopDaq tulghach polmeH formulation nID — meaning certainty 'oHbe', 'ach pain, boundary, friction je final word ratlhnISbe' possibility 'oH.</w:t>
      </w:r>
    </w:p>
    <w:p>
      <w:r>
        <w:t>Existentialism, especially freedom, responsibility, beforehand givenbe'bogh meaning je questions, QubmeH mIw backgroundDaq Qam. human law result neH 'oHbe', system qoDDaq point neH 'oHbe'; formDajvaD responsibility tlhoblu'bogh possibility Daq 'oH human.</w:t>
      </w:r>
    </w:p>
    <w:p>
      <w:r>
        <w:t>Buddhist traditions, especially non-self, suffering, craving, compassion, release je questions, deeply relevant. rigid ego, absolute separation je suspicion share QubmeH mIw, 'ach release person, difference, responsibility je erasure 'oHlaHbe' 'e' insist.</w:t>
      </w:r>
    </w:p>
    <w:p>
      <w:r>
        <w:t>non-separation, 'ej multiplicity illusion, appearance, partial truth joq 'oH'a' 'e' question backgroundvaD Advaita Vedanta, Shankara je relevant. unity intuition Sum QubmeH mIw, 'ach unity multiplicity moral meaning cancelbogh formulation Hochvo' mej.</w:t>
      </w:r>
    </w:p>
    <w:p>
      <w:r>
        <w:t>Hurvo' imposebe'bogh way, violentbe'bogh action, flow ghorbe'bogh form je idea backgroundvaD Daoism relevant. Daoist 'oHbe' QubmeH mIw, 'ach direction control mojbe'taHvIS chay' narghlaH 'e' question Sum.</w:t>
      </w:r>
    </w:p>
    <w:p>
      <w:pPr>
        <w:pStyle w:val="Heading3"/>
      </w:pPr>
      <w:r>
        <w:t>Mathematics, meq chut, and Forms of Thought</w:t>
      </w:r>
    </w:p>
    <w:p>
      <w:r>
        <w:t>mathematics QubmeH mIw provebe', 'ach structure, boundary, infinity, possibility-space, form law je relation images nob.</w:t>
      </w:r>
    </w:p>
    <w:p>
      <w:r>
        <w:t>complex numbers tradition, especially imaginary number use, relevant ve image: real axis HurDaq Hoch meaningless 'oHbe'. Euler, Gauss je naDev broad mathematical background bIH, Hap chut HurDaq authorities bIHbe'.</w:t>
      </w:r>
    </w:p>
    <w:p>
      <w:r>
        <w:t>Hilbert space, quantum mechanics formalization je meqmo' David Hilbert, John von Neumann je relevant. QubmeH mIwDaq Hilbert space all existential possibilities space 'oHbe', 'ach defined system state-space image limited 'oH, 'ej possibility, state, measurement, evolution law je distinguishnIS 'e' image.</w:t>
      </w:r>
    </w:p>
    <w:p>
      <w:r>
        <w:t>infinity, infinity kinds pIm je backgroundvaD Georg Cantor relevant. stage Hoch — I‑Verse, Universe, Multiverse, Omniverse — similar structuresDaq again decompose-laH 'e' idea Cantorian infinity formal mathematical claim 'oHbe', 'ach infinity very many neH 'oHbe', levels across narghlaHbogh structure 'oH 'e' intuition Sum.</w:t>
      </w:r>
    </w:p>
    <w:p>
      <w:r>
        <w:t>P versus NP problem naDev limited logical image neH 'oH: mathematical solution 'oHbe', QubmeH mIw proof 'oHbe', 'ach solution afterward recognize 'ej path beforehand find joj distance emphasizebogh language 'oH. QubmeH mIw termsDaq potential, search, verification, iteration, ideal je relation image wa' 'oH.</w:t>
      </w:r>
    </w:p>
    <w:p>
      <w:r>
        <w:t>formal systems, computation, proof, system self-reference je limits backgroundvaD Kurt Gödel, Alan Turing je relevant. Gödel theorems pagh Turing machines proof rur lo'be' QubmeH mIw; system qoDvo' limitsDaj bop tlhoblaH 'e' idea background careful neH rur lo'.</w:t>
      </w:r>
    </w:p>
    <w:p>
      <w:r>
        <w:t>complexity QubmeH mIw, polynomial-time reductions, NP-completeness, coNP, polynomial hierarchy, QBF je naDev structural language neH bIH: potential complexity class rur identifybe', 'ach finding, verification, resource, translation, strategy, boundary je distinguishmeH QaH.</w:t>
      </w:r>
    </w:p>
    <w:p>
      <w:r>
        <w:t>linear algebra, matrix diagonalization je state-space, operation, basis change je language background bIH. naDev je existence matrix 'oH 'e' claimbe'; sometimes system understandmeH actionDaj leghlu'bogh basis important 'e' image careful neH 'oH.</w:t>
      </w:r>
    </w:p>
    <w:p>
      <w:r>
        <w:t>recursion, self-similarity, infinite structural decomposition je backgroundvaD Benoit Mandelbrot, fractal thinking je relevant. lo' structural neH 'oH: reality level Hoch further division ghajlaH, 'ej component Hoch possibility-space mojlaH.</w:t>
      </w:r>
    </w:p>
    <w:p>
      <w:pPr>
        <w:pStyle w:val="Heading3"/>
      </w:pPr>
      <w:r>
        <w:t>Physics, Cosmology, and Information</w:t>
      </w:r>
    </w:p>
    <w:p>
      <w:r>
        <w:t>QubmeH mIwDaq physics narghbogh Hap chut HurDaq proof 'oHbe'. precise language, limited structural analogy, partial formal image je 'oH. physical energy metaphorical energyvo', physical matter form-condition image mattervo', 'ej mathematical, physical, existential boundaries pImmoHmeH QaH.</w:t>
      </w:r>
    </w:p>
    <w:p>
      <w:r>
        <w:t>relativity, spacetime, mass-energy equivalence je, 'ej gravity fixed stageDaq force neH 'oHbe' 'ach spacetime geometry relation ghaj 'e' understandingmo' Einstein, Minkowski je relevant. Einstein equationsvo' meaning derivebe' QubmeH mIw; weight surrounding possibility field choHbogh nuq image rur carefully lo'.</w:t>
      </w:r>
    </w:p>
    <w:p>
      <w:r>
        <w:t>quantum mechanics, quantum field QubmeH mIw, superposition, measurement, uncertainty, particles, diagrams, fermions, bosons je backgroundvaD Max Planck, Niels Bohr, Werner Heisenberg, Erwin Schrödinger, Paul Dirac, Wolfgang Pauli, Richard Feynman je relevant. quantum mechanics mysticismDaq choHmoHbe' QubmeH mIw; only already object mojpu'bogh nuq deeper senseDaq real 'oH 'e' assumption resistmeH lo'.</w:t>
      </w:r>
    </w:p>
    <w:p>
      <w:r>
        <w:t>symmetries conservation laws je relationmo' Emmy Noether relevant. law, boundary, condition, arbitrarily narghlaHbe'bogh possibility je language backgroundvaD relationvam important.</w:t>
      </w:r>
    </w:p>
    <w:p>
      <w:r>
        <w:t>Higgs mechanism, 'ej field relationshipmo' mass chay' narghlaH 'e' questionmo' Peter Higgs, François Englert, Robert Brout je relevant. Higgs mechanism proof rur lo'be' QubmeH mIw, 'ach internal rur narghbogh property deeper field-condition relation dependentlaH 'e' image careful rur lo'.</w:t>
      </w:r>
    </w:p>
    <w:p>
      <w:r>
        <w:t>black holes, event horizons, singularities, horizon entropy, Hawking radiation je meqmo' Schwarzschild, Kerr, Penrose, Wheeler, Bekenstein, Hawking je relevant. black hole simple emotional metaphor 'oHbe', 'ach boundary, information, geometry, time je entangled mojbogh Daq edge-image 'oH.</w:t>
      </w:r>
    </w:p>
    <w:p>
      <w:r>
        <w:t>black hole information problem backgroundvaD Gerard ’t Hooft, Leonard Susskind, Juan Maldacena, Don Page, holography contemporary work, island corrections je relevant. physical conclusion claimlu'be' naDev; information conservation, geometry, thermodynamics je deeper qech chenmoHmeH pat poQtaHbogh question tlhopDaq caution tu'lu'.</w:t>
      </w:r>
    </w:p>
    <w:p>
      <w:r>
        <w:t>information, entropy, information physics je relation backgroundvaD Claude Shannon, Landauer je relevant. information careful lo' QubmeH mIw: experience replacement 'oHbe', consciousness proof 'oHbe', 'ach nuq preserved, nuq lost, nuq translated 'e' tlhobmeH way 'oH.</w:t>
      </w:r>
    </w:p>
    <w:p>
      <w:r>
        <w:t>multiverse, possible universes, I‑Verse, Universe, Multiverse, Omniverse je layers discussion possible-worlds thinking, speculative cosmology, Everett, David Lewis, Max Tegmark rur ideas je broad background touch. QubmeH mIw cosmological pagh modal model wa'Daq commitbe'; vocabulary recursion, layers, perspectives, possibility infinite decomposition je QubmeH lo'.</w:t>
      </w:r>
    </w:p>
    <w:p>
      <w:pPr>
        <w:pStyle w:val="Heading3"/>
      </w:pPr>
      <w:r>
        <w:t>Artificial Intelligence, Consciousness, and Contemporary Mirrors</w:t>
      </w:r>
    </w:p>
    <w:p>
      <w:r>
        <w:t>AI analogy contemporary addition 'oH. proof 'oHbe', mIllogh 'oH: information, experience, awareness, self-relation, imitation, understanding je distinguishmeH QaH.</w:t>
      </w:r>
    </w:p>
    <w:p>
      <w:r>
        <w:t>imitation, testing, visible behavior consciousness je gap questionmo' Alan Turing naDev je relevant. cybernetics, feedback, self-regulating systems je backgroundvaD Norbert Wiener relevant. Chinese room, consciousness, experience, hard problem je backgroundvaD John Searle, David Chalmers je relevant. consciousness problem solvebe' QubmeH mIw; information experience je distanceDaq cheghmeH artificial intelligence lo'.</w:t>
      </w:r>
    </w:p>
    <w:p>
      <w:r>
        <w:t>artificial intelligence systems je conversations formulation, processing, critique je tools rur Qap je. authority nobbe' 'ej truth source cungbe'. working tool, conceptual mIllogh je 'oH; QubmeH mIw author latlh 'oHbe'.</w:t>
      </w:r>
    </w:p>
    <w:p>
      <w:pPr>
        <w:pStyle w:val="Heading3"/>
      </w:pPr>
      <w:r>
        <w:t>Works, Stories, and Edge-Images</w:t>
      </w:r>
    </w:p>
    <w:p>
      <w:r>
        <w:t>Roger Williams, The Metamorph&amp;#111;sis of Prime Intellect, suffering controlmo' abolish 'e' nIDbogh primary intelligence danger examine meH reference point 'oH, 'ej vaj human meaning source mojmoHbogh distance erase.</w:t>
      </w:r>
    </w:p>
    <w:p>
      <w:r>
        <w:t>Rhadamanthus / Reddit, Feed the Pig, suffering edgeDaq consciousness choice examine meH, 'ej grace continued climbing neH 'oHbe' 'ach whole information renounce personvaD 'e' willingness je identify meH reference point 'oH. classical philosophical source 'oHbe', 'ach QubmeH mIw central intuition wa' directly touchmo' naDev relevant: rescue Hoch control 'oHbe', 'ej grace Hoch process forcibly continue 'oHbe'.</w:t>
      </w:r>
    </w:p>
    <w:p>
      <w:r>
        <w:t>creation, canon, optimum je discussion cultural works structural laboratory rur lo' je: Community, Rick and Morty je writing-optimum, creative recursion je examples; The Lord of the Rings corrupting potential rejectbogh ideal example; Miyazaki works, Breaking Bad, Fight Club, Batman, Spider-Man, Superman je canon, invariant, false ideal, power boundary je relation examine meH; 'ej Stephen King The Dark Tower, The Stand, The Eyes of the Dragon, Roland Deschain, Randall Flagg, rose je recursive body of work example, adaptation symbols neH preserve'a' 'e'be' 'ach center preserve'a' 'e' judge.</w:t>
      </w:r>
    </w:p>
    <w:p>
      <w:pPr>
        <w:pStyle w:val="Heading3"/>
      </w:pPr>
      <w:r>
        <w:t>Acknowledgements and Source Note</w:t>
      </w:r>
    </w:p>
    <w:p>
      <w:r>
        <w:t>traditions, books, questions, images, conversations, criticism je, 'ej living idea closed doctrine mojmoHQo'meH QaHbogh HochvaD thanks noblu'nIS. criticismvaD open ratlh 'e' neH QubmeH mIwvam, direction Hutlhmo' 'oHbe', 'ach real direction resistance veghlaHnIS 'ej blind belief mojbe'nISmo'.</w:t>
      </w:r>
    </w:p>
    <w:p>
      <w:r>
        <w:t>QubmeH mIw writer synthesis, concepts choice, potential, ideal, whole, boundary, friction, processing, direction je connectionvaD responsible. sources QaH, illuminate, challenge je; QubmeH mIw standing alone responsibility replacebe'.</w:t>
      </w:r>
    </w:p>
    <w:p>
      <w:pPr>
        <w:pStyle w:val="Heading3"/>
      </w:pPr>
      <w:r>
        <w:t>Bibliography and Source Notes</w:t>
      </w:r>
    </w:p>
    <w:p>
      <w:r>
        <w:t>Aristotle, Metaphysics, 'ej potentiality actualization je discussions.</w:t>
      </w:r>
    </w:p>
    <w:p>
      <w:r>
        <w:t>Plato, Republic, especially Form of the Good discussion.</w:t>
      </w:r>
    </w:p>
    <w:p>
      <w:r>
        <w:t>Plotinus, Enneads, especially the One multiplicity je discussion.</w:t>
      </w:r>
    </w:p>
    <w:p>
      <w:r>
        <w:t>Benedict de Spinoza, Ethics, Part I, especially Propositions XIV-XV and XVIII.</w:t>
      </w:r>
    </w:p>
    <w:p>
      <w:r>
        <w:t>Gottfried Wilhelm Leibniz, Monadology and writings on possible worlds.</w:t>
      </w:r>
    </w:p>
    <w:p>
      <w:r>
        <w:t>Immanuel Kant, Critique of Pure Reason, knowledge limits background rur.</w:t>
      </w:r>
    </w:p>
    <w:p>
      <w:r>
        <w:t>G. W. F. Hegel, Phenomenology of Spirit, Preface.</w:t>
      </w:r>
    </w:p>
    <w:p>
      <w:r>
        <w:t>Alfred North Whitehead, Process and Reality; process philosophy, process theism je introductions legh je.</w:t>
      </w:r>
    </w:p>
    <w:p>
      <w:r>
        <w:t>Fyodor Dostoevsky, The Idiot, Notes from Underground, Crime and Punishment, The Brothers Karamazov, and Demons, goodness, guilt, freedom, compassion, ideal, ideology je questions literary-philosophical background rur.</w:t>
      </w:r>
    </w:p>
    <w:p>
      <w:r>
        <w:t>Friedrich Nietzsche, The Gay Science, Thus Spoke Zarathustra, Beyond Good and Evil, On the Genealogy of Morality, and Twilight of the Idols, meaning Hutlhghach, morality, compassion, idols je critique, 'ej false consolation Hutlhbogh lifevaD HIja' jatlhlaH 'e' background rur.</w:t>
      </w:r>
    </w:p>
    <w:p>
      <w:r>
        <w:t>Albert Camus, modern absurdity crisis, action, beforehand guaranteedbe'bogh meaning je background rur.</w:t>
      </w:r>
    </w:p>
    <w:p>
      <w:r>
        <w:t>Buddhist traditions, Nagarjuna, Advaita Vedanta, and Shankara, non-separation, non-self, ego critique je background rur.</w:t>
      </w:r>
    </w:p>
    <w:p>
      <w:r>
        <w:t>Einstein, Minkowski, Noether, Heisenberg, Schrödinger, Dirac, Pauli, Feynman, Higgs, Englert, Brout, Bekenstein, Hawking, Penrose, Wheeler, Susskind, ’t Hooft, Maldacena, and Page, spacetime, quantum mechanics, fields, symmetries, horizons, information, thermodynamics je language scientific background rur.</w:t>
      </w:r>
    </w:p>
    <w:p>
      <w:r>
        <w:t>Cantor, Hilbert, von Neumann, Gödel, Turing, and Mandelbrot, infinity, state-spaces, formalism, computation, boundary, recursion je mathematical logical background rur.</w:t>
      </w:r>
    </w:p>
    <w:p>
      <w:r>
        <w:t>Shannon, Landauer, Wiener, Searle, and Chalmers, information, systems, feedback, consciousness, sign experience je distinction questions background rur.</w:t>
      </w:r>
    </w:p>
    <w:p>
      <w:r>
        <w:t>Roger Williams, The Metamorph&amp;#111;sis of Prime Intellect; and Rhadamanthus / Reddit, Feed the Pig, grace, control, suffering, renunciation je edge-images literary-conceptual sources rur.</w:t>
      </w:r>
    </w:p>
    <w:p>
      <w:r>
        <w:t>Quotations and lineage note: short references philosophical, scientific, literary orientationvaD use. QubmeH mIw itself independent proposal rur presented, wa' source neHvo' derivation rur presentedbe'.</w:t>
      </w:r>
    </w:p>
    <w:p>
      <w:r>
        <w:t>Back to table of contents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Potential and Ideal — tlhIngan Hol Public Beta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